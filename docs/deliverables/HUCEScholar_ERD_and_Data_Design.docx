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82F2D" w14:textId="77777777" w:rsidR="0014420C" w:rsidRDefault="006F1659">
      <w:pPr>
        <w:pStyle w:val="Title"/>
      </w:pPr>
      <w:r>
        <w:t>HUCEScholar Data Design</w:t>
      </w:r>
    </w:p>
    <w:p w14:paraId="6776BF6A" w14:textId="77777777" w:rsidR="0014420C" w:rsidRDefault="006F1659">
      <w:pPr>
        <w:pStyle w:val="Subtitle"/>
      </w:pPr>
      <w:r>
        <w:t>ERD và từ điển dữ liệu cho MVP</w:t>
      </w:r>
    </w:p>
    <w:p w14:paraId="519A3F31" w14:textId="77777777" w:rsidR="0014420C" w:rsidRDefault="006F1659">
      <w:r>
        <w:t>Phiên bản 1.0  |  Ngày 10/10/2026  |  Cơ sở nghiệp vụ 1.1</w:t>
      </w:r>
    </w:p>
    <w:p w14:paraId="2577140B" w14:textId="77777777" w:rsidR="0014420C" w:rsidRDefault="006F1659">
      <w:r>
        <w:t>Thiết kế tổ chức dữ liệu cho nền tảng giáo trình điện tử HUCEScholar với ba vai trò ADMIN, LECTURER và STUDENT. Mục tiêu là giữ đúng nguồn học liệu, lịch sử công bố và dữ liệu học tập riêng tư khi thay PDF hoặc bàn giao giảng viên.</w:t>
      </w:r>
    </w:p>
    <w:p w14:paraId="6448AA48" w14:textId="77777777" w:rsidR="0014420C" w:rsidRDefault="006F1659">
      <w:r>
        <w:t>Mô hình gồm 23 bảng và 184 trường. Tài liệu cung cấp ERD tổng quan, các góc nhìn vật lý, từ điển dữ liệu, trách nhiệm kiểm tra và giao dịch trọng yếu. Schema SQL PostgreSQL và Mermaid đi kèm để triển khai đối chiếu.</w:t>
      </w:r>
    </w:p>
    <w:p w14:paraId="52B98683" w14:textId="77777777" w:rsidR="0014420C" w:rsidRDefault="006F1659">
      <w:r>
        <w:t>Phạm vi giữ nguyên MVP đã chốt. Chưa có lớp học/đăng ký môn, OCR, AI, ghi chú cộng tác, mượn sách hoặc đồng bộ API trường. PostgreSQL là lựa chọn tham chiếu cho thiết kế; quyền dữ liệu trường và toàn bộ stack ứng dụng chưa được xác nhận.</w:t>
      </w:r>
    </w:p>
    <w:p w14:paraId="326A412F" w14:textId="77777777" w:rsidR="0014420C" w:rsidRDefault="006F1659">
      <w:pPr>
        <w:pStyle w:val="Heading1"/>
      </w:pPr>
      <w:r>
        <w:t>1 Quyết định thiết kế</w:t>
      </w:r>
    </w:p>
    <w:p w14:paraId="315369A3" w14:textId="77777777" w:rsidR="0014420C" w:rsidRDefault="006F1659">
      <w:pPr>
        <w:pStyle w:val="Heading2"/>
      </w:pPr>
      <w:r>
        <w:t>Tách tài liệu và phiên bản</w:t>
      </w:r>
    </w:p>
    <w:p w14:paraId="68086994" w14:textId="77777777" w:rsidR="0014420C" w:rsidRDefault="006F1659">
      <w:r>
        <w:t>documents giữ định danh, manager và visibility. document_versions giữ file, môn, metadata và quyền của snapshot. Ghi chú luôn tham chiếu version_id, không tham chiếu current_version_id.</w:t>
      </w:r>
    </w:p>
    <w:p w14:paraId="25C74B07" w14:textId="77777777" w:rsidR="0014420C" w:rsidRDefault="006F1659">
      <w:pPr>
        <w:pStyle w:val="Heading2"/>
      </w:pPr>
      <w:r>
        <w:t>Môn thuộc phiên bản</w:t>
      </w:r>
    </w:p>
    <w:p w14:paraId="69961379" w14:textId="77777777" w:rsidR="0014420C" w:rsidRDefault="006F1659">
      <w:r>
        <w:t>Quan hệ học phần nằm ở version_courses. Bản nháp phải có ít nhất một môn trước gửi duyệt. SQL cho phép nháp chưa chọn môn; backend kiểm tra điều kiện gửi. Bàn giao kiểm tra người nhận được phân công hợp của tất cả môn trong các phiên bản thuộc tài liệu.</w:t>
      </w:r>
    </w:p>
    <w:p w14:paraId="3D75F12F" w14:textId="77777777" w:rsidR="0014420C" w:rsidRDefault="006F1659">
      <w:pPr>
        <w:pStyle w:val="Heading2"/>
      </w:pPr>
      <w:r>
        <w:t>Tác giả và chủ quản lý</w:t>
      </w:r>
    </w:p>
    <w:p w14:paraId="70B264F3" w14:textId="77777777" w:rsidR="0014420C" w:rsidRDefault="006F1659">
      <w:r>
        <w:t>documents.created_by và versions.created_by lưu người tạo gốc. authors là nhãn tác giả học thuật; manager_id là người quản lý hiện tại. publication_requests.submitted_by giữ người gửi thực sự của từng lần, không đổi sau bàn giao.</w:t>
      </w:r>
    </w:p>
    <w:p w14:paraId="06D7A60F" w14:textId="77777777" w:rsidR="0014420C" w:rsidRDefault="006F1659">
      <w:pPr>
        <w:pStyle w:val="Heading2"/>
      </w:pPr>
      <w:r>
        <w:t>Một role chính và một bản đang làm</w:t>
      </w:r>
    </w:p>
    <w:p w14:paraId="1A0A3098" w14:textId="77777777" w:rsidR="0014420C" w:rsidRDefault="006F1659">
      <w:r>
        <w:t>Lựa chọn thiết kế MVP: users.role có một giá trị; một tài liệu chỉ có một bản DRAFT, SUBMITTED hoặc CHANGES_REQUIRED tại một thời điểm. Không bổ sung role kiểm duyệt riêng. Có thể thay đổi mô hình này nếu sau này cần kiêm nhiệm hoặc nhiều nhánh biên tập.</w:t>
      </w:r>
    </w:p>
    <w:p w14:paraId="13F6F1F7" w14:textId="77777777" w:rsidR="0014420C" w:rsidRDefault="006F1659">
      <w:pPr>
        <w:pStyle w:val="Heading2"/>
      </w:pPr>
      <w:r>
        <w:t>Tài liệu và sách nguồn ngoài</w:t>
      </w:r>
    </w:p>
    <w:p w14:paraId="03AD53CC" w14:textId="77777777" w:rsidR="0014420C" w:rsidRDefault="006F1659">
      <w:r>
        <w:t>books chứa metadata, nguồn và quyền dùng metadata. native_document_id là tùy chọn, không chứng minh quyền phục vụ toàn văn. Khi mở PDF vẫn kiểm tra quyền của document/version. Không có dữ liệu tồn kho, mượn trả hoặc API trường trong MVP.</w:t>
      </w:r>
    </w:p>
    <w:p w14:paraId="2B745C07" w14:textId="77777777" w:rsidR="0014420C" w:rsidRDefault="006F1659">
      <w:pPr>
        <w:pStyle w:val="Heading2"/>
      </w:pPr>
      <w:r>
        <w:t>Xóa và lưu lịch sử</w:t>
      </w:r>
    </w:p>
    <w:p w14:paraId="29FB44BF" w14:textId="77777777" w:rsidR="0014420C" w:rsidRDefault="006F1659">
      <w:r>
        <w:t>Các FK dùng RESTRICT để tránh xóa dây chuyền file, phiên bản và dữ liệu riêng tư. Ngừng tài khoản, danh mục hoặc ẩn nội dung bằng trạng thái. Chính sách xóa dữ liệu thật và thời hạn lưu cần thống nhất trước vận hành với người dùng thật.</w:t>
      </w:r>
    </w:p>
    <w:p w14:paraId="278922D0" w14:textId="77777777" w:rsidR="0014420C" w:rsidRDefault="006F1659">
      <w:r>
        <w:br w:type="page"/>
      </w:r>
    </w:p>
    <w:p w14:paraId="53094DB8" w14:textId="77777777" w:rsidR="0014420C" w:rsidRDefault="006F1659">
      <w:pPr>
        <w:pStyle w:val="Heading1"/>
      </w:pPr>
      <w:r>
        <w:lastRenderedPageBreak/>
        <w:t>2 Sơ đồ quan hệ dữ liệu</w:t>
      </w:r>
    </w:p>
    <w:p w14:paraId="26F7629D" w14:textId="77777777" w:rsidR="0014420C" w:rsidRDefault="006F1659">
      <w:r>
        <w:t>Hình tổng quan mô tả quan hệ nghiệp vụ. Các hình vật lý tiếp theo thể hiện bảng và khóa chính/ngoại chính của từng nhóm; để đọc rõ, không vẽ lặp tất cả FK tới người thực hiện lịch sử. File Mermaid vật lý và SQL liệt kê đầy đủ các FK. Bảng xuất hiện ở nhiều hình là cùng một bảng.</w:t>
      </w:r>
    </w:p>
    <w:p w14:paraId="7B8EE18C" w14:textId="77777777" w:rsidR="0014420C" w:rsidRDefault="006F1659">
      <w:pPr>
        <w:pStyle w:val="Heading2"/>
      </w:pPr>
      <w:r>
        <w:t>2 1 ERD tổng quan học liệu và học tập</w:t>
      </w:r>
    </w:p>
    <w:p w14:paraId="336FA0C3" w14:textId="77777777" w:rsidR="0014420C" w:rsidRDefault="006F1659">
      <w:r>
        <w:rPr>
          <w:noProof/>
        </w:rPr>
        <w:drawing>
          <wp:inline distT="0" distB="0" distL="0" distR="0" wp14:anchorId="49DB0074" wp14:editId="71AD38C1">
            <wp:extent cx="6012000" cy="5277200"/>
            <wp:effectExtent l="0" t="0" r="0" b="0"/>
            <wp:docPr id="1" name="Picture 1" descr="ERD tổng quan học liệu và học tập; các bảng users, courses, documents, files, document_versions, publication_requests, annotations, 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cal.png"/>
                    <pic:cNvPicPr/>
                  </pic:nvPicPr>
                  <pic:blipFill>
                    <a:blip r:embed="rId8"/>
                    <a:stretch>
                      <a:fillRect/>
                    </a:stretch>
                  </pic:blipFill>
                  <pic:spPr>
                    <a:xfrm>
                      <a:off x="0" y="0"/>
                      <a:ext cx="6012000" cy="5277200"/>
                    </a:xfrm>
                    <a:prstGeom prst="rect">
                      <a:avLst/>
                    </a:prstGeom>
                  </pic:spPr>
                </pic:pic>
              </a:graphicData>
            </a:graphic>
          </wp:inline>
        </w:drawing>
      </w:r>
    </w:p>
    <w:p w14:paraId="5C7717B4" w14:textId="77777777" w:rsidR="0014420C" w:rsidRDefault="006F1659">
      <w:pPr>
        <w:pStyle w:val="Caption"/>
      </w:pPr>
      <w:r>
        <w:t>Hình 1 ERD tổng quan học liệu và học tập</w:t>
      </w:r>
    </w:p>
    <w:p w14:paraId="5FD53D70" w14:textId="77777777" w:rsidR="0014420C" w:rsidRDefault="006F1659">
      <w:r>
        <w:t>Quan hệ môn với phiên bản và sách là nhiều–nhiều, được triển khai bằng version_courses và book_courses. Ở tầng lưu trữ, phiên bản nháp có thể chưa chọn môn; trước gửi duyệt cần ít nhất một môn.</w:t>
      </w:r>
    </w:p>
    <w:p w14:paraId="12A2E4DB" w14:textId="77777777" w:rsidR="0014420C" w:rsidRDefault="006F1659">
      <w:r>
        <w:br w:type="page"/>
      </w:r>
    </w:p>
    <w:p w14:paraId="0E326002" w14:textId="77777777" w:rsidR="0014420C" w:rsidRDefault="006F1659">
      <w:pPr>
        <w:pStyle w:val="Heading2"/>
      </w:pPr>
      <w:r>
        <w:lastRenderedPageBreak/>
        <w:t>2 2 ERD tài khoản và danh mục</w:t>
      </w:r>
    </w:p>
    <w:p w14:paraId="3D99D3EA" w14:textId="77777777" w:rsidR="0014420C" w:rsidRDefault="006F1659">
      <w:r>
        <w:rPr>
          <w:noProof/>
        </w:rPr>
        <w:drawing>
          <wp:inline distT="0" distB="0" distL="0" distR="0" wp14:anchorId="1D67436B" wp14:editId="1D922ABA">
            <wp:extent cx="6012000" cy="5277200"/>
            <wp:effectExtent l="0" t="0" r="0" b="0"/>
            <wp:docPr id="2" name="Picture 2" descr="ERD tài khoản và danh mục; các bảng faculties, programs, courses, program_courses, users, lecturer_assignments, auth_sessions, password_reset_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dentity_catalog.png"/>
                    <pic:cNvPicPr/>
                  </pic:nvPicPr>
                  <pic:blipFill>
                    <a:blip r:embed="rId9"/>
                    <a:stretch>
                      <a:fillRect/>
                    </a:stretch>
                  </pic:blipFill>
                  <pic:spPr>
                    <a:xfrm>
                      <a:off x="0" y="0"/>
                      <a:ext cx="6012000" cy="5277200"/>
                    </a:xfrm>
                    <a:prstGeom prst="rect">
                      <a:avLst/>
                    </a:prstGeom>
                  </pic:spPr>
                </pic:pic>
              </a:graphicData>
            </a:graphic>
          </wp:inline>
        </w:drawing>
      </w:r>
    </w:p>
    <w:p w14:paraId="516391C5" w14:textId="77777777" w:rsidR="0014420C" w:rsidRDefault="006F1659">
      <w:pPr>
        <w:pStyle w:val="Caption"/>
      </w:pPr>
      <w:r>
        <w:t>Hình 2 ERD tài khoản và danh mục</w:t>
      </w:r>
    </w:p>
    <w:p w14:paraId="73DC23A1" w14:textId="77777777" w:rsidR="0014420C" w:rsidRDefault="006F1659">
      <w:r>
        <w:br w:type="page"/>
      </w:r>
    </w:p>
    <w:p w14:paraId="5F4FDB5C" w14:textId="77777777" w:rsidR="0014420C" w:rsidRDefault="006F1659">
      <w:pPr>
        <w:pStyle w:val="Heading2"/>
      </w:pPr>
      <w:r>
        <w:lastRenderedPageBreak/>
        <w:t>2 3 ERD phiên bản và kiểm duyệt</w:t>
      </w:r>
    </w:p>
    <w:p w14:paraId="159F4CA3" w14:textId="77777777" w:rsidR="0014420C" w:rsidRDefault="006F1659">
      <w:r>
        <w:rPr>
          <w:noProof/>
        </w:rPr>
        <w:drawing>
          <wp:inline distT="0" distB="0" distL="0" distR="0" wp14:anchorId="0B7DE6A8" wp14:editId="780680A3">
            <wp:extent cx="6012000" cy="5277200"/>
            <wp:effectExtent l="0" t="0" r="0" b="0"/>
            <wp:docPr id="3" name="Picture 3" descr="ERD phiên bản và kiểm duyệt; các bảng documents, files, document_versions, publication_requests, version_courses, ownership_transfers, courses, visibility_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ntent_review.png"/>
                    <pic:cNvPicPr/>
                  </pic:nvPicPr>
                  <pic:blipFill>
                    <a:blip r:embed="rId10"/>
                    <a:stretch>
                      <a:fillRect/>
                    </a:stretch>
                  </pic:blipFill>
                  <pic:spPr>
                    <a:xfrm>
                      <a:off x="0" y="0"/>
                      <a:ext cx="6012000" cy="5277200"/>
                    </a:xfrm>
                    <a:prstGeom prst="rect">
                      <a:avLst/>
                    </a:prstGeom>
                  </pic:spPr>
                </pic:pic>
              </a:graphicData>
            </a:graphic>
          </wp:inline>
        </w:drawing>
      </w:r>
    </w:p>
    <w:p w14:paraId="1B4BD87E" w14:textId="77777777" w:rsidR="0014420C" w:rsidRDefault="006F1659">
      <w:pPr>
        <w:pStyle w:val="Caption"/>
      </w:pPr>
      <w:r>
        <w:t>Hình 3 ERD phiên bản và kiểm duyệt</w:t>
      </w:r>
    </w:p>
    <w:p w14:paraId="47BD13FE" w14:textId="77777777" w:rsidR="0014420C" w:rsidRDefault="006F1659">
      <w:r>
        <w:t>documents.current_version_id tham chiếu đúng phiên bản của chính tài liệu và chỉ trỏ bản APPROVED ở cuối giao dịch. Một phiên bản có nhiều lần gửi duyệt theo thời gian, nhưng tối đa một lần PENDING.</w:t>
      </w:r>
    </w:p>
    <w:p w14:paraId="3BB4D648" w14:textId="77777777" w:rsidR="0014420C" w:rsidRDefault="006F1659">
      <w:r>
        <w:br w:type="page"/>
      </w:r>
    </w:p>
    <w:p w14:paraId="238D6E49" w14:textId="77777777" w:rsidR="0014420C" w:rsidRDefault="006F1659">
      <w:pPr>
        <w:pStyle w:val="Heading2"/>
      </w:pPr>
      <w:r>
        <w:lastRenderedPageBreak/>
        <w:t>2 4 ERD học tập cá nhân và sách</w:t>
      </w:r>
    </w:p>
    <w:p w14:paraId="03CCB01A" w14:textId="77777777" w:rsidR="0014420C" w:rsidRDefault="006F1659">
      <w:r>
        <w:rPr>
          <w:noProof/>
        </w:rPr>
        <w:drawing>
          <wp:inline distT="0" distB="0" distL="0" distR="0" wp14:anchorId="2C81E39A" wp14:editId="0E05647D">
            <wp:extent cx="6012000" cy="5277200"/>
            <wp:effectExtent l="0" t="0" r="0" b="0"/>
            <wp:docPr id="4" name="Picture 4" descr="ERD học tập cá nhân và sách; các bảng users, documents, annotations, document_versions, reading_progress, saved_documents, books, book_cour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ersonal_library.png"/>
                    <pic:cNvPicPr/>
                  </pic:nvPicPr>
                  <pic:blipFill>
                    <a:blip r:embed="rId11"/>
                    <a:stretch>
                      <a:fillRect/>
                    </a:stretch>
                  </pic:blipFill>
                  <pic:spPr>
                    <a:xfrm>
                      <a:off x="0" y="0"/>
                      <a:ext cx="6012000" cy="5277200"/>
                    </a:xfrm>
                    <a:prstGeom prst="rect">
                      <a:avLst/>
                    </a:prstGeom>
                  </pic:spPr>
                </pic:pic>
              </a:graphicData>
            </a:graphic>
          </wp:inline>
        </w:drawing>
      </w:r>
    </w:p>
    <w:p w14:paraId="5E8C9728" w14:textId="77777777" w:rsidR="0014420C" w:rsidRDefault="006F1659">
      <w:pPr>
        <w:pStyle w:val="Caption"/>
      </w:pPr>
      <w:r>
        <w:t>Hình 4 ERD học tập cá nhân và sách</w:t>
      </w:r>
    </w:p>
    <w:p w14:paraId="528FBED5" w14:textId="77777777" w:rsidR="0014420C" w:rsidRDefault="006F1659">
      <w:r>
        <w:br w:type="page"/>
      </w:r>
    </w:p>
    <w:p w14:paraId="6F98E165" w14:textId="77777777" w:rsidR="0014420C" w:rsidRDefault="006F1659">
      <w:pPr>
        <w:pStyle w:val="Heading2"/>
      </w:pPr>
      <w:r>
        <w:lastRenderedPageBreak/>
        <w:t>2 5 ERD báo cáo và lịch sử xử lý</w:t>
      </w:r>
    </w:p>
    <w:p w14:paraId="570BCEBC" w14:textId="77777777" w:rsidR="0014420C" w:rsidRDefault="006F1659">
      <w:r>
        <w:rPr>
          <w:noProof/>
        </w:rPr>
        <w:drawing>
          <wp:inline distT="0" distB="0" distL="0" distR="0" wp14:anchorId="7FECC535" wp14:editId="39566C21">
            <wp:extent cx="6012000" cy="5277200"/>
            <wp:effectExtent l="0" t="0" r="0" b="0"/>
            <wp:docPr id="5" name="Picture 5" descr="ERD báo cáo và lịch sử xử lý; các bảng documents, books, document_versions, reports, visibility_events, report_actions, users, audit_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ports_audit.png"/>
                    <pic:cNvPicPr/>
                  </pic:nvPicPr>
                  <pic:blipFill>
                    <a:blip r:embed="rId12"/>
                    <a:stretch>
                      <a:fillRect/>
                    </a:stretch>
                  </pic:blipFill>
                  <pic:spPr>
                    <a:xfrm>
                      <a:off x="0" y="0"/>
                      <a:ext cx="6012000" cy="5277200"/>
                    </a:xfrm>
                    <a:prstGeom prst="rect">
                      <a:avLst/>
                    </a:prstGeom>
                  </pic:spPr>
                </pic:pic>
              </a:graphicData>
            </a:graphic>
          </wp:inline>
        </w:drawing>
      </w:r>
    </w:p>
    <w:p w14:paraId="7B06E3A0" w14:textId="77777777" w:rsidR="0014420C" w:rsidRDefault="006F1659">
      <w:pPr>
        <w:pStyle w:val="Caption"/>
      </w:pPr>
      <w:r>
        <w:t>Hình 5 ERD báo cáo và lịch sử xử lý</w:t>
      </w:r>
    </w:p>
    <w:p w14:paraId="52576F74" w14:textId="77777777" w:rsidR="0014420C" w:rsidRDefault="006F1659">
      <w:r>
        <w:t>reports chọn đúng một đối tượng: document hoặc book. version_id là tùy chọn và phải thuộc document_id. audit_events.entity_id là tham chiếu đa hình không có FK; backend xác thực và chỉ ghi trường đã cho phép.</w:t>
      </w:r>
    </w:p>
    <w:p w14:paraId="7F5B9891" w14:textId="77777777" w:rsidR="0014420C" w:rsidRDefault="006F1659">
      <w:r>
        <w:br w:type="page"/>
      </w:r>
    </w:p>
    <w:p w14:paraId="77F8F44C" w14:textId="77777777" w:rsidR="0014420C" w:rsidRDefault="006F1659">
      <w:pPr>
        <w:pStyle w:val="Heading1"/>
      </w:pPr>
      <w:r>
        <w:lastRenderedPageBreak/>
        <w:t>3 Từ điển dữ liệu</w:t>
      </w:r>
    </w:p>
    <w:p w14:paraId="24C1111B" w14:textId="77777777" w:rsidR="0014420C" w:rsidRDefault="006F1659">
      <w:r>
        <w:t>PK là khóa chính, FK là khóa ngoại; Null Có nghĩa là có thể để trống. Các ID dùng bigint identity; thời gian dùng timestamptz. Mọi bảng nối có khóa chính kép. Không lưu bytes PDF trong database. Danh sách DEFAULT và CHECK đầy đủ nằm trong SQL đi kèm.</w:t>
      </w:r>
    </w:p>
    <w:p w14:paraId="1DB9F846" w14:textId="77777777" w:rsidR="0014420C" w:rsidRDefault="006F1659">
      <w:pPr>
        <w:pStyle w:val="Heading2"/>
      </w:pPr>
      <w:r>
        <w:t>Tài khoản</w:t>
      </w:r>
    </w:p>
    <w:p w14:paraId="02766981" w14:textId="77777777" w:rsidR="0014420C" w:rsidRDefault="006F1659">
      <w:pPr>
        <w:pStyle w:val="Heading3"/>
      </w:pPr>
      <w:r>
        <w:t>3 1 users</w:t>
      </w:r>
    </w:p>
    <w:p w14:paraId="13BA25B3" w14:textId="77777777" w:rsidR="0014420C" w:rsidRDefault="006F1659">
      <w:pPr>
        <w:keepNext/>
      </w:pPr>
      <w:r>
        <w:t>Tài khoản nội bộ; một role chính cho MVP, chưa có SSO hoặc tự đăng ký.</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5DEB5857" w14:textId="77777777">
        <w:trPr>
          <w:cantSplit/>
          <w:tblHeader/>
          <w:jc w:val="center"/>
        </w:trPr>
        <w:tc>
          <w:tcPr>
            <w:tcW w:w="2778" w:type="dxa"/>
            <w:shd w:val="clear" w:color="auto" w:fill="233B53"/>
            <w:tcMar>
              <w:top w:w="90" w:type="dxa"/>
              <w:left w:w="100" w:type="dxa"/>
              <w:bottom w:w="90" w:type="dxa"/>
              <w:right w:w="100" w:type="dxa"/>
            </w:tcMar>
            <w:vAlign w:val="center"/>
          </w:tcPr>
          <w:p w14:paraId="67450178"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5D564756"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51FB99EA"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3C4C8086" w14:textId="77777777" w:rsidR="0014420C" w:rsidRDefault="006F1659">
            <w:pPr>
              <w:keepNext/>
              <w:spacing w:before="20" w:after="40" w:line="252" w:lineRule="auto"/>
            </w:pPr>
            <w:r>
              <w:rPr>
                <w:b/>
                <w:color w:val="FFFFFF"/>
                <w:sz w:val="21"/>
              </w:rPr>
              <w:t>Ý nghĩa</w:t>
            </w:r>
          </w:p>
        </w:tc>
      </w:tr>
      <w:tr w:rsidR="0014420C" w14:paraId="62A395D3" w14:textId="77777777">
        <w:trPr>
          <w:cantSplit/>
          <w:jc w:val="center"/>
        </w:trPr>
        <w:tc>
          <w:tcPr>
            <w:tcW w:w="2778" w:type="dxa"/>
            <w:shd w:val="clear" w:color="auto" w:fill="FFFFFF"/>
            <w:tcMar>
              <w:top w:w="90" w:type="dxa"/>
              <w:left w:w="100" w:type="dxa"/>
              <w:bottom w:w="90" w:type="dxa"/>
              <w:right w:w="100" w:type="dxa"/>
            </w:tcMar>
            <w:vAlign w:val="center"/>
          </w:tcPr>
          <w:p w14:paraId="28A8DC45" w14:textId="77777777" w:rsidR="0014420C" w:rsidRDefault="006F1659">
            <w:pPr>
              <w:keepNext/>
              <w:spacing w:before="20" w:after="40" w:line="252" w:lineRule="auto"/>
            </w:pPr>
            <w:r>
              <w:rPr>
                <w:sz w:val="21"/>
              </w:rPr>
              <w:t>id [PK]</w:t>
            </w:r>
          </w:p>
        </w:tc>
        <w:tc>
          <w:tcPr>
            <w:tcW w:w="1417" w:type="dxa"/>
            <w:shd w:val="clear" w:color="auto" w:fill="FFFFFF"/>
            <w:tcMar>
              <w:top w:w="90" w:type="dxa"/>
              <w:left w:w="100" w:type="dxa"/>
              <w:bottom w:w="90" w:type="dxa"/>
              <w:right w:w="100" w:type="dxa"/>
            </w:tcMar>
            <w:vAlign w:val="center"/>
          </w:tcPr>
          <w:p w14:paraId="711714A9"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1D80902E"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6828070E" w14:textId="77777777" w:rsidR="0014420C" w:rsidRDefault="006F1659">
            <w:pPr>
              <w:keepNext/>
              <w:spacing w:before="20" w:after="40" w:line="252" w:lineRule="auto"/>
            </w:pPr>
            <w:r>
              <w:rPr>
                <w:sz w:val="21"/>
              </w:rPr>
              <w:t>Khóa chính do database cấp</w:t>
            </w:r>
          </w:p>
        </w:tc>
      </w:tr>
      <w:tr w:rsidR="0014420C" w14:paraId="3AB7D471" w14:textId="77777777">
        <w:trPr>
          <w:cantSplit/>
          <w:jc w:val="center"/>
        </w:trPr>
        <w:tc>
          <w:tcPr>
            <w:tcW w:w="2778" w:type="dxa"/>
            <w:shd w:val="clear" w:color="auto" w:fill="F3F6F9"/>
            <w:tcMar>
              <w:top w:w="90" w:type="dxa"/>
              <w:left w:w="100" w:type="dxa"/>
              <w:bottom w:w="90" w:type="dxa"/>
              <w:right w:w="100" w:type="dxa"/>
            </w:tcMar>
            <w:vAlign w:val="center"/>
          </w:tcPr>
          <w:p w14:paraId="38B7B584" w14:textId="77777777" w:rsidR="0014420C" w:rsidRDefault="006F1659">
            <w:pPr>
              <w:keepNext/>
              <w:spacing w:before="20" w:after="40" w:line="252" w:lineRule="auto"/>
            </w:pPr>
            <w:r>
              <w:rPr>
                <w:sz w:val="21"/>
              </w:rPr>
              <w:t>email</w:t>
            </w:r>
          </w:p>
        </w:tc>
        <w:tc>
          <w:tcPr>
            <w:tcW w:w="1417" w:type="dxa"/>
            <w:shd w:val="clear" w:color="auto" w:fill="F3F6F9"/>
            <w:tcMar>
              <w:top w:w="90" w:type="dxa"/>
              <w:left w:w="100" w:type="dxa"/>
              <w:bottom w:w="90" w:type="dxa"/>
              <w:right w:w="100" w:type="dxa"/>
            </w:tcMar>
            <w:vAlign w:val="center"/>
          </w:tcPr>
          <w:p w14:paraId="7ABB5813" w14:textId="77777777" w:rsidR="0014420C" w:rsidRDefault="006F1659">
            <w:pPr>
              <w:keepNext/>
              <w:spacing w:before="20" w:after="40" w:line="252" w:lineRule="auto"/>
            </w:pPr>
            <w:r>
              <w:rPr>
                <w:sz w:val="21"/>
              </w:rPr>
              <w:t>varchar(254)</w:t>
            </w:r>
          </w:p>
        </w:tc>
        <w:tc>
          <w:tcPr>
            <w:tcW w:w="907" w:type="dxa"/>
            <w:shd w:val="clear" w:color="auto" w:fill="F3F6F9"/>
            <w:tcMar>
              <w:top w:w="90" w:type="dxa"/>
              <w:left w:w="100" w:type="dxa"/>
              <w:bottom w:w="90" w:type="dxa"/>
              <w:right w:w="100" w:type="dxa"/>
            </w:tcMar>
            <w:vAlign w:val="center"/>
          </w:tcPr>
          <w:p w14:paraId="002EC9EA"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1E04D6F9" w14:textId="77777777" w:rsidR="0014420C" w:rsidRDefault="006F1659">
            <w:pPr>
              <w:keepNext/>
              <w:spacing w:before="20" w:after="40" w:line="252" w:lineRule="auto"/>
            </w:pPr>
            <w:r>
              <w:rPr>
                <w:sz w:val="21"/>
              </w:rPr>
              <w:t>Lưu lowercase sau trim; định danh đăng nhập duy nhất</w:t>
            </w:r>
          </w:p>
        </w:tc>
      </w:tr>
      <w:tr w:rsidR="0014420C" w14:paraId="7EA41827" w14:textId="77777777">
        <w:trPr>
          <w:cantSplit/>
          <w:jc w:val="center"/>
        </w:trPr>
        <w:tc>
          <w:tcPr>
            <w:tcW w:w="2778" w:type="dxa"/>
            <w:shd w:val="clear" w:color="auto" w:fill="FFFFFF"/>
            <w:tcMar>
              <w:top w:w="90" w:type="dxa"/>
              <w:left w:w="100" w:type="dxa"/>
              <w:bottom w:w="90" w:type="dxa"/>
              <w:right w:w="100" w:type="dxa"/>
            </w:tcMar>
            <w:vAlign w:val="center"/>
          </w:tcPr>
          <w:p w14:paraId="395DCDF1" w14:textId="77777777" w:rsidR="0014420C" w:rsidRDefault="006F1659">
            <w:pPr>
              <w:spacing w:before="20" w:after="40" w:line="252" w:lineRule="auto"/>
            </w:pPr>
            <w:r>
              <w:rPr>
                <w:sz w:val="21"/>
              </w:rPr>
              <w:t>display_name</w:t>
            </w:r>
          </w:p>
        </w:tc>
        <w:tc>
          <w:tcPr>
            <w:tcW w:w="1417" w:type="dxa"/>
            <w:shd w:val="clear" w:color="auto" w:fill="FFFFFF"/>
            <w:tcMar>
              <w:top w:w="90" w:type="dxa"/>
              <w:left w:w="100" w:type="dxa"/>
              <w:bottom w:w="90" w:type="dxa"/>
              <w:right w:w="100" w:type="dxa"/>
            </w:tcMar>
            <w:vAlign w:val="center"/>
          </w:tcPr>
          <w:p w14:paraId="5EB256B0" w14:textId="77777777" w:rsidR="0014420C" w:rsidRDefault="006F1659">
            <w:pPr>
              <w:spacing w:before="20" w:after="40" w:line="252" w:lineRule="auto"/>
            </w:pPr>
            <w:r>
              <w:rPr>
                <w:sz w:val="21"/>
              </w:rPr>
              <w:t>varchar(150)</w:t>
            </w:r>
          </w:p>
        </w:tc>
        <w:tc>
          <w:tcPr>
            <w:tcW w:w="907" w:type="dxa"/>
            <w:shd w:val="clear" w:color="auto" w:fill="FFFFFF"/>
            <w:tcMar>
              <w:top w:w="90" w:type="dxa"/>
              <w:left w:w="100" w:type="dxa"/>
              <w:bottom w:w="90" w:type="dxa"/>
              <w:right w:w="100" w:type="dxa"/>
            </w:tcMar>
            <w:vAlign w:val="center"/>
          </w:tcPr>
          <w:p w14:paraId="7AB48A5B"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7B2CBEE4" w14:textId="77777777" w:rsidR="0014420C" w:rsidRDefault="006F1659">
            <w:pPr>
              <w:spacing w:before="20" w:after="40" w:line="252" w:lineRule="auto"/>
            </w:pPr>
            <w:r>
              <w:rPr>
                <w:sz w:val="21"/>
              </w:rPr>
              <w:t>Tên hiển thị</w:t>
            </w:r>
          </w:p>
        </w:tc>
      </w:tr>
      <w:tr w:rsidR="0014420C" w14:paraId="1E6405F0" w14:textId="77777777">
        <w:trPr>
          <w:cantSplit/>
          <w:jc w:val="center"/>
        </w:trPr>
        <w:tc>
          <w:tcPr>
            <w:tcW w:w="2778" w:type="dxa"/>
            <w:shd w:val="clear" w:color="auto" w:fill="F3F6F9"/>
            <w:tcMar>
              <w:top w:w="90" w:type="dxa"/>
              <w:left w:w="100" w:type="dxa"/>
              <w:bottom w:w="90" w:type="dxa"/>
              <w:right w:w="100" w:type="dxa"/>
            </w:tcMar>
            <w:vAlign w:val="center"/>
          </w:tcPr>
          <w:p w14:paraId="783F7C96" w14:textId="77777777" w:rsidR="0014420C" w:rsidRDefault="006F1659">
            <w:pPr>
              <w:spacing w:before="20" w:after="40" w:line="252" w:lineRule="auto"/>
            </w:pPr>
            <w:r>
              <w:rPr>
                <w:sz w:val="21"/>
              </w:rPr>
              <w:t>password_hash</w:t>
            </w:r>
          </w:p>
        </w:tc>
        <w:tc>
          <w:tcPr>
            <w:tcW w:w="1417" w:type="dxa"/>
            <w:shd w:val="clear" w:color="auto" w:fill="F3F6F9"/>
            <w:tcMar>
              <w:top w:w="90" w:type="dxa"/>
              <w:left w:w="100" w:type="dxa"/>
              <w:bottom w:w="90" w:type="dxa"/>
              <w:right w:w="100" w:type="dxa"/>
            </w:tcMar>
            <w:vAlign w:val="center"/>
          </w:tcPr>
          <w:p w14:paraId="369B8067" w14:textId="77777777" w:rsidR="0014420C" w:rsidRDefault="006F1659">
            <w:pPr>
              <w:spacing w:before="20" w:after="40" w:line="252" w:lineRule="auto"/>
            </w:pPr>
            <w:r>
              <w:rPr>
                <w:sz w:val="21"/>
              </w:rPr>
              <w:t>text</w:t>
            </w:r>
          </w:p>
        </w:tc>
        <w:tc>
          <w:tcPr>
            <w:tcW w:w="907" w:type="dxa"/>
            <w:shd w:val="clear" w:color="auto" w:fill="F3F6F9"/>
            <w:tcMar>
              <w:top w:w="90" w:type="dxa"/>
              <w:left w:w="100" w:type="dxa"/>
              <w:bottom w:w="90" w:type="dxa"/>
              <w:right w:w="100" w:type="dxa"/>
            </w:tcMar>
            <w:vAlign w:val="center"/>
          </w:tcPr>
          <w:p w14:paraId="0699B747"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5218D9B0" w14:textId="77777777" w:rsidR="0014420C" w:rsidRDefault="006F1659">
            <w:pPr>
              <w:spacing w:before="20" w:after="40" w:line="252" w:lineRule="auto"/>
            </w:pPr>
            <w:r>
              <w:rPr>
                <w:sz w:val="21"/>
              </w:rPr>
              <w:t>Hash mật khẩu; không lưu mật khẩu gốc</w:t>
            </w:r>
          </w:p>
        </w:tc>
      </w:tr>
      <w:tr w:rsidR="0014420C" w14:paraId="1C3D5A2B" w14:textId="77777777">
        <w:trPr>
          <w:cantSplit/>
          <w:jc w:val="center"/>
        </w:trPr>
        <w:tc>
          <w:tcPr>
            <w:tcW w:w="2778" w:type="dxa"/>
            <w:shd w:val="clear" w:color="auto" w:fill="FFFFFF"/>
            <w:tcMar>
              <w:top w:w="90" w:type="dxa"/>
              <w:left w:w="100" w:type="dxa"/>
              <w:bottom w:w="90" w:type="dxa"/>
              <w:right w:w="100" w:type="dxa"/>
            </w:tcMar>
            <w:vAlign w:val="center"/>
          </w:tcPr>
          <w:p w14:paraId="7E448939" w14:textId="77777777" w:rsidR="0014420C" w:rsidRDefault="006F1659">
            <w:pPr>
              <w:spacing w:before="20" w:after="40" w:line="252" w:lineRule="auto"/>
            </w:pPr>
            <w:r>
              <w:rPr>
                <w:sz w:val="21"/>
              </w:rPr>
              <w:t>role</w:t>
            </w:r>
          </w:p>
        </w:tc>
        <w:tc>
          <w:tcPr>
            <w:tcW w:w="1417" w:type="dxa"/>
            <w:shd w:val="clear" w:color="auto" w:fill="FFFFFF"/>
            <w:tcMar>
              <w:top w:w="90" w:type="dxa"/>
              <w:left w:w="100" w:type="dxa"/>
              <w:bottom w:w="90" w:type="dxa"/>
              <w:right w:w="100" w:type="dxa"/>
            </w:tcMar>
            <w:vAlign w:val="center"/>
          </w:tcPr>
          <w:p w14:paraId="26514306" w14:textId="77777777" w:rsidR="0014420C" w:rsidRDefault="006F1659">
            <w:pPr>
              <w:spacing w:before="20" w:after="40" w:line="252" w:lineRule="auto"/>
            </w:pPr>
            <w:r>
              <w:rPr>
                <w:sz w:val="21"/>
              </w:rPr>
              <w:t>varchar(12)</w:t>
            </w:r>
          </w:p>
        </w:tc>
        <w:tc>
          <w:tcPr>
            <w:tcW w:w="907" w:type="dxa"/>
            <w:shd w:val="clear" w:color="auto" w:fill="FFFFFF"/>
            <w:tcMar>
              <w:top w:w="90" w:type="dxa"/>
              <w:left w:w="100" w:type="dxa"/>
              <w:bottom w:w="90" w:type="dxa"/>
              <w:right w:w="100" w:type="dxa"/>
            </w:tcMar>
            <w:vAlign w:val="center"/>
          </w:tcPr>
          <w:p w14:paraId="168505A3"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08360A7F" w14:textId="77777777" w:rsidR="0014420C" w:rsidRDefault="006F1659">
            <w:pPr>
              <w:spacing w:before="20" w:after="40" w:line="252" w:lineRule="auto"/>
            </w:pPr>
            <w:r>
              <w:rPr>
                <w:sz w:val="21"/>
              </w:rPr>
              <w:t>Role chính; thay role chỉ do admin</w:t>
            </w:r>
          </w:p>
        </w:tc>
      </w:tr>
      <w:tr w:rsidR="0014420C" w14:paraId="7C874F8B" w14:textId="77777777">
        <w:trPr>
          <w:cantSplit/>
          <w:jc w:val="center"/>
        </w:trPr>
        <w:tc>
          <w:tcPr>
            <w:tcW w:w="2778" w:type="dxa"/>
            <w:shd w:val="clear" w:color="auto" w:fill="F3F6F9"/>
            <w:tcMar>
              <w:top w:w="90" w:type="dxa"/>
              <w:left w:w="100" w:type="dxa"/>
              <w:bottom w:w="90" w:type="dxa"/>
              <w:right w:w="100" w:type="dxa"/>
            </w:tcMar>
            <w:vAlign w:val="center"/>
          </w:tcPr>
          <w:p w14:paraId="78B8E7A7" w14:textId="77777777" w:rsidR="0014420C" w:rsidRDefault="006F1659">
            <w:pPr>
              <w:spacing w:before="20" w:after="40" w:line="252" w:lineRule="auto"/>
            </w:pPr>
            <w:r>
              <w:rPr>
                <w:sz w:val="21"/>
              </w:rPr>
              <w:t>status</w:t>
            </w:r>
          </w:p>
        </w:tc>
        <w:tc>
          <w:tcPr>
            <w:tcW w:w="1417" w:type="dxa"/>
            <w:shd w:val="clear" w:color="auto" w:fill="F3F6F9"/>
            <w:tcMar>
              <w:top w:w="90" w:type="dxa"/>
              <w:left w:w="100" w:type="dxa"/>
              <w:bottom w:w="90" w:type="dxa"/>
              <w:right w:w="100" w:type="dxa"/>
            </w:tcMar>
            <w:vAlign w:val="center"/>
          </w:tcPr>
          <w:p w14:paraId="689BEF2C" w14:textId="77777777" w:rsidR="0014420C" w:rsidRDefault="006F1659">
            <w:pPr>
              <w:spacing w:before="20" w:after="40" w:line="252" w:lineRule="auto"/>
            </w:pPr>
            <w:r>
              <w:rPr>
                <w:sz w:val="21"/>
              </w:rPr>
              <w:t>varchar(12)</w:t>
            </w:r>
          </w:p>
        </w:tc>
        <w:tc>
          <w:tcPr>
            <w:tcW w:w="907" w:type="dxa"/>
            <w:shd w:val="clear" w:color="auto" w:fill="F3F6F9"/>
            <w:tcMar>
              <w:top w:w="90" w:type="dxa"/>
              <w:left w:w="100" w:type="dxa"/>
              <w:bottom w:w="90" w:type="dxa"/>
              <w:right w:w="100" w:type="dxa"/>
            </w:tcMar>
            <w:vAlign w:val="center"/>
          </w:tcPr>
          <w:p w14:paraId="41334E6A"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685413C5" w14:textId="77777777" w:rsidR="0014420C" w:rsidRDefault="006F1659">
            <w:pPr>
              <w:spacing w:before="20" w:after="40" w:line="252" w:lineRule="auto"/>
            </w:pPr>
            <w:r>
              <w:rPr>
                <w:sz w:val="21"/>
              </w:rPr>
              <w:t>Chỉ ACTIVE và đã xác minh mới sử dụng học liệu</w:t>
            </w:r>
          </w:p>
        </w:tc>
      </w:tr>
      <w:tr w:rsidR="0014420C" w14:paraId="2FFECFEA" w14:textId="77777777">
        <w:trPr>
          <w:cantSplit/>
          <w:jc w:val="center"/>
        </w:trPr>
        <w:tc>
          <w:tcPr>
            <w:tcW w:w="2778" w:type="dxa"/>
            <w:shd w:val="clear" w:color="auto" w:fill="FFFFFF"/>
            <w:tcMar>
              <w:top w:w="90" w:type="dxa"/>
              <w:left w:w="100" w:type="dxa"/>
              <w:bottom w:w="90" w:type="dxa"/>
              <w:right w:w="100" w:type="dxa"/>
            </w:tcMar>
            <w:vAlign w:val="center"/>
          </w:tcPr>
          <w:p w14:paraId="6E0385AC" w14:textId="77777777" w:rsidR="0014420C" w:rsidRDefault="006F1659">
            <w:pPr>
              <w:spacing w:before="20" w:after="40" w:line="252" w:lineRule="auto"/>
            </w:pPr>
            <w:r>
              <w:rPr>
                <w:sz w:val="21"/>
              </w:rPr>
              <w:t>verified_at</w:t>
            </w:r>
          </w:p>
        </w:tc>
        <w:tc>
          <w:tcPr>
            <w:tcW w:w="1417" w:type="dxa"/>
            <w:shd w:val="clear" w:color="auto" w:fill="FFFFFF"/>
            <w:tcMar>
              <w:top w:w="90" w:type="dxa"/>
              <w:left w:w="100" w:type="dxa"/>
              <w:bottom w:w="90" w:type="dxa"/>
              <w:right w:w="100" w:type="dxa"/>
            </w:tcMar>
            <w:vAlign w:val="center"/>
          </w:tcPr>
          <w:p w14:paraId="182C1332" w14:textId="77777777" w:rsidR="0014420C" w:rsidRDefault="006F1659">
            <w:pPr>
              <w:spacing w:before="20" w:after="40" w:line="252" w:lineRule="auto"/>
            </w:pPr>
            <w:r>
              <w:rPr>
                <w:sz w:val="21"/>
              </w:rPr>
              <w:t>timestamptz</w:t>
            </w:r>
          </w:p>
        </w:tc>
        <w:tc>
          <w:tcPr>
            <w:tcW w:w="907" w:type="dxa"/>
            <w:shd w:val="clear" w:color="auto" w:fill="FFFFFF"/>
            <w:tcMar>
              <w:top w:w="90" w:type="dxa"/>
              <w:left w:w="100" w:type="dxa"/>
              <w:bottom w:w="90" w:type="dxa"/>
              <w:right w:w="100" w:type="dxa"/>
            </w:tcMar>
            <w:vAlign w:val="center"/>
          </w:tcPr>
          <w:p w14:paraId="6DE91471" w14:textId="77777777" w:rsidR="0014420C" w:rsidRDefault="006F1659">
            <w:pPr>
              <w:spacing w:before="20" w:after="40" w:line="252" w:lineRule="auto"/>
              <w:jc w:val="center"/>
            </w:pPr>
            <w:r>
              <w:rPr>
                <w:sz w:val="21"/>
              </w:rPr>
              <w:t>Có</w:t>
            </w:r>
          </w:p>
        </w:tc>
        <w:tc>
          <w:tcPr>
            <w:tcW w:w="4422" w:type="dxa"/>
            <w:shd w:val="clear" w:color="auto" w:fill="FFFFFF"/>
            <w:tcMar>
              <w:top w:w="90" w:type="dxa"/>
              <w:left w:w="100" w:type="dxa"/>
              <w:bottom w:w="90" w:type="dxa"/>
              <w:right w:w="100" w:type="dxa"/>
            </w:tcMar>
            <w:vAlign w:val="center"/>
          </w:tcPr>
          <w:p w14:paraId="21C2247F" w14:textId="77777777" w:rsidR="0014420C" w:rsidRDefault="006F1659">
            <w:pPr>
              <w:spacing w:before="20" w:after="40" w:line="252" w:lineRule="auto"/>
            </w:pPr>
            <w:r>
              <w:rPr>
                <w:sz w:val="21"/>
              </w:rPr>
              <w:t>Admin xác minh thuộc nhóm người dùng hợp lệ</w:t>
            </w:r>
          </w:p>
        </w:tc>
      </w:tr>
      <w:tr w:rsidR="0014420C" w14:paraId="080880FB" w14:textId="77777777">
        <w:trPr>
          <w:cantSplit/>
          <w:jc w:val="center"/>
        </w:trPr>
        <w:tc>
          <w:tcPr>
            <w:tcW w:w="2778" w:type="dxa"/>
            <w:shd w:val="clear" w:color="auto" w:fill="F3F6F9"/>
            <w:tcMar>
              <w:top w:w="90" w:type="dxa"/>
              <w:left w:w="100" w:type="dxa"/>
              <w:bottom w:w="90" w:type="dxa"/>
              <w:right w:w="100" w:type="dxa"/>
            </w:tcMar>
            <w:vAlign w:val="center"/>
          </w:tcPr>
          <w:p w14:paraId="5D7B0B30" w14:textId="77777777" w:rsidR="0014420C" w:rsidRDefault="006F1659">
            <w:pPr>
              <w:spacing w:before="20" w:after="40" w:line="252" w:lineRule="auto"/>
            </w:pPr>
            <w:r>
              <w:rPr>
                <w:sz w:val="21"/>
              </w:rPr>
              <w:t>verified_by [FK]</w:t>
            </w:r>
          </w:p>
        </w:tc>
        <w:tc>
          <w:tcPr>
            <w:tcW w:w="1417" w:type="dxa"/>
            <w:shd w:val="clear" w:color="auto" w:fill="F3F6F9"/>
            <w:tcMar>
              <w:top w:w="90" w:type="dxa"/>
              <w:left w:w="100" w:type="dxa"/>
              <w:bottom w:w="90" w:type="dxa"/>
              <w:right w:w="100" w:type="dxa"/>
            </w:tcMar>
            <w:vAlign w:val="center"/>
          </w:tcPr>
          <w:p w14:paraId="54691FB5" w14:textId="77777777" w:rsidR="0014420C" w:rsidRDefault="006F1659">
            <w:pPr>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5FF2327A" w14:textId="77777777" w:rsidR="0014420C" w:rsidRDefault="006F1659">
            <w:pPr>
              <w:spacing w:before="20" w:after="40" w:line="252" w:lineRule="auto"/>
              <w:jc w:val="center"/>
            </w:pPr>
            <w:r>
              <w:rPr>
                <w:sz w:val="21"/>
              </w:rPr>
              <w:t>Có</w:t>
            </w:r>
          </w:p>
        </w:tc>
        <w:tc>
          <w:tcPr>
            <w:tcW w:w="4422" w:type="dxa"/>
            <w:shd w:val="clear" w:color="auto" w:fill="F3F6F9"/>
            <w:tcMar>
              <w:top w:w="90" w:type="dxa"/>
              <w:left w:w="100" w:type="dxa"/>
              <w:bottom w:w="90" w:type="dxa"/>
              <w:right w:w="100" w:type="dxa"/>
            </w:tcMar>
            <w:vAlign w:val="center"/>
          </w:tcPr>
          <w:p w14:paraId="69875659" w14:textId="77777777" w:rsidR="0014420C" w:rsidRDefault="006F1659">
            <w:pPr>
              <w:spacing w:before="20" w:after="40" w:line="252" w:lineRule="auto"/>
            </w:pPr>
            <w:r>
              <w:rPr>
                <w:sz w:val="21"/>
              </w:rPr>
              <w:t>Admin thực hiện xác minh; bootstrap admin đầu tiên có thể null</w:t>
            </w:r>
          </w:p>
        </w:tc>
      </w:tr>
      <w:tr w:rsidR="0014420C" w14:paraId="083DDD42" w14:textId="77777777">
        <w:trPr>
          <w:cantSplit/>
          <w:jc w:val="center"/>
        </w:trPr>
        <w:tc>
          <w:tcPr>
            <w:tcW w:w="2778" w:type="dxa"/>
            <w:shd w:val="clear" w:color="auto" w:fill="FFFFFF"/>
            <w:tcMar>
              <w:top w:w="90" w:type="dxa"/>
              <w:left w:w="100" w:type="dxa"/>
              <w:bottom w:w="90" w:type="dxa"/>
              <w:right w:w="100" w:type="dxa"/>
            </w:tcMar>
            <w:vAlign w:val="center"/>
          </w:tcPr>
          <w:p w14:paraId="4948DF32" w14:textId="77777777" w:rsidR="0014420C" w:rsidRDefault="006F1659">
            <w:pPr>
              <w:spacing w:before="20" w:after="40" w:line="252" w:lineRule="auto"/>
            </w:pPr>
            <w:r>
              <w:rPr>
                <w:sz w:val="21"/>
              </w:rPr>
              <w:t>created_at</w:t>
            </w:r>
          </w:p>
        </w:tc>
        <w:tc>
          <w:tcPr>
            <w:tcW w:w="1417" w:type="dxa"/>
            <w:shd w:val="clear" w:color="auto" w:fill="FFFFFF"/>
            <w:tcMar>
              <w:top w:w="90" w:type="dxa"/>
              <w:left w:w="100" w:type="dxa"/>
              <w:bottom w:w="90" w:type="dxa"/>
              <w:right w:w="100" w:type="dxa"/>
            </w:tcMar>
            <w:vAlign w:val="center"/>
          </w:tcPr>
          <w:p w14:paraId="0BA75BFB" w14:textId="77777777" w:rsidR="0014420C" w:rsidRDefault="006F1659">
            <w:pPr>
              <w:spacing w:before="20" w:after="40" w:line="252" w:lineRule="auto"/>
            </w:pPr>
            <w:r>
              <w:rPr>
                <w:sz w:val="21"/>
              </w:rPr>
              <w:t>timestamptz</w:t>
            </w:r>
          </w:p>
        </w:tc>
        <w:tc>
          <w:tcPr>
            <w:tcW w:w="907" w:type="dxa"/>
            <w:shd w:val="clear" w:color="auto" w:fill="FFFFFF"/>
            <w:tcMar>
              <w:top w:w="90" w:type="dxa"/>
              <w:left w:w="100" w:type="dxa"/>
              <w:bottom w:w="90" w:type="dxa"/>
              <w:right w:w="100" w:type="dxa"/>
            </w:tcMar>
            <w:vAlign w:val="center"/>
          </w:tcPr>
          <w:p w14:paraId="2E80655B"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0EBD1E3E" w14:textId="77777777" w:rsidR="0014420C" w:rsidRDefault="006F1659">
            <w:pPr>
              <w:spacing w:before="20" w:after="40" w:line="252" w:lineRule="auto"/>
            </w:pPr>
            <w:r>
              <w:rPr>
                <w:sz w:val="21"/>
              </w:rPr>
              <w:t>Thời điểm tạo, lưu theo UTC</w:t>
            </w:r>
          </w:p>
        </w:tc>
      </w:tr>
      <w:tr w:rsidR="0014420C" w14:paraId="7624836C" w14:textId="77777777">
        <w:trPr>
          <w:cantSplit/>
          <w:jc w:val="center"/>
        </w:trPr>
        <w:tc>
          <w:tcPr>
            <w:tcW w:w="2778" w:type="dxa"/>
            <w:shd w:val="clear" w:color="auto" w:fill="F3F6F9"/>
            <w:tcMar>
              <w:top w:w="90" w:type="dxa"/>
              <w:left w:w="100" w:type="dxa"/>
              <w:bottom w:w="90" w:type="dxa"/>
              <w:right w:w="100" w:type="dxa"/>
            </w:tcMar>
            <w:vAlign w:val="center"/>
          </w:tcPr>
          <w:p w14:paraId="485DF150" w14:textId="77777777" w:rsidR="0014420C" w:rsidRDefault="006F1659">
            <w:pPr>
              <w:spacing w:before="20" w:after="40" w:line="252" w:lineRule="auto"/>
            </w:pPr>
            <w:r>
              <w:rPr>
                <w:sz w:val="21"/>
              </w:rPr>
              <w:t>updated_at</w:t>
            </w:r>
          </w:p>
        </w:tc>
        <w:tc>
          <w:tcPr>
            <w:tcW w:w="1417" w:type="dxa"/>
            <w:shd w:val="clear" w:color="auto" w:fill="F3F6F9"/>
            <w:tcMar>
              <w:top w:w="90" w:type="dxa"/>
              <w:left w:w="100" w:type="dxa"/>
              <w:bottom w:w="90" w:type="dxa"/>
              <w:right w:w="100" w:type="dxa"/>
            </w:tcMar>
            <w:vAlign w:val="center"/>
          </w:tcPr>
          <w:p w14:paraId="56FF56B7" w14:textId="77777777" w:rsidR="0014420C" w:rsidRDefault="006F1659">
            <w:pPr>
              <w:spacing w:before="20" w:after="40" w:line="252" w:lineRule="auto"/>
            </w:pPr>
            <w:r>
              <w:rPr>
                <w:sz w:val="21"/>
              </w:rPr>
              <w:t>timestamptz</w:t>
            </w:r>
          </w:p>
        </w:tc>
        <w:tc>
          <w:tcPr>
            <w:tcW w:w="907" w:type="dxa"/>
            <w:shd w:val="clear" w:color="auto" w:fill="F3F6F9"/>
            <w:tcMar>
              <w:top w:w="90" w:type="dxa"/>
              <w:left w:w="100" w:type="dxa"/>
              <w:bottom w:w="90" w:type="dxa"/>
              <w:right w:w="100" w:type="dxa"/>
            </w:tcMar>
            <w:vAlign w:val="center"/>
          </w:tcPr>
          <w:p w14:paraId="1CAE7D5B"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6D0BBB7C" w14:textId="77777777" w:rsidR="0014420C" w:rsidRDefault="006F1659">
            <w:pPr>
              <w:spacing w:before="20" w:after="40" w:line="252" w:lineRule="auto"/>
            </w:pPr>
            <w:r>
              <w:rPr>
                <w:sz w:val="21"/>
              </w:rPr>
              <w:t>Ứng dụng cập nhật khi ghi thay đổi</w:t>
            </w:r>
          </w:p>
        </w:tc>
      </w:tr>
      <w:tr w:rsidR="0014420C" w14:paraId="06F73E62" w14:textId="77777777">
        <w:trPr>
          <w:cantSplit/>
          <w:jc w:val="center"/>
        </w:trPr>
        <w:tc>
          <w:tcPr>
            <w:tcW w:w="2778" w:type="dxa"/>
            <w:shd w:val="clear" w:color="auto" w:fill="FFFFFF"/>
            <w:tcMar>
              <w:top w:w="90" w:type="dxa"/>
              <w:left w:w="100" w:type="dxa"/>
              <w:bottom w:w="90" w:type="dxa"/>
              <w:right w:w="100" w:type="dxa"/>
            </w:tcMar>
            <w:vAlign w:val="center"/>
          </w:tcPr>
          <w:p w14:paraId="71D2BE57" w14:textId="77777777" w:rsidR="0014420C" w:rsidRDefault="006F1659">
            <w:pPr>
              <w:spacing w:before="20" w:after="40" w:line="252" w:lineRule="auto"/>
            </w:pPr>
            <w:r>
              <w:rPr>
                <w:sz w:val="21"/>
              </w:rPr>
              <w:t>revision</w:t>
            </w:r>
          </w:p>
        </w:tc>
        <w:tc>
          <w:tcPr>
            <w:tcW w:w="1417" w:type="dxa"/>
            <w:shd w:val="clear" w:color="auto" w:fill="FFFFFF"/>
            <w:tcMar>
              <w:top w:w="90" w:type="dxa"/>
              <w:left w:w="100" w:type="dxa"/>
              <w:bottom w:w="90" w:type="dxa"/>
              <w:right w:w="100" w:type="dxa"/>
            </w:tcMar>
            <w:vAlign w:val="center"/>
          </w:tcPr>
          <w:p w14:paraId="3CDD1667" w14:textId="77777777" w:rsidR="0014420C" w:rsidRDefault="006F1659">
            <w:pPr>
              <w:spacing w:before="20" w:after="40" w:line="252" w:lineRule="auto"/>
            </w:pPr>
            <w:r>
              <w:rPr>
                <w:sz w:val="21"/>
              </w:rPr>
              <w:t>integer</w:t>
            </w:r>
          </w:p>
        </w:tc>
        <w:tc>
          <w:tcPr>
            <w:tcW w:w="907" w:type="dxa"/>
            <w:shd w:val="clear" w:color="auto" w:fill="FFFFFF"/>
            <w:tcMar>
              <w:top w:w="90" w:type="dxa"/>
              <w:left w:w="100" w:type="dxa"/>
              <w:bottom w:w="90" w:type="dxa"/>
              <w:right w:w="100" w:type="dxa"/>
            </w:tcMar>
            <w:vAlign w:val="center"/>
          </w:tcPr>
          <w:p w14:paraId="08B13E92"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12BA0FA7" w14:textId="77777777" w:rsidR="0014420C" w:rsidRDefault="006F1659">
            <w:pPr>
              <w:spacing w:before="20" w:after="40" w:line="252" w:lineRule="auto"/>
            </w:pPr>
            <w:r>
              <w:rPr>
                <w:sz w:val="21"/>
              </w:rPr>
              <w:t>Khóa kiểm soát cập nhật đồng thời; mỗi lần ghi tăng 1</w:t>
            </w:r>
          </w:p>
        </w:tc>
      </w:tr>
    </w:tbl>
    <w:p w14:paraId="5620D85E" w14:textId="77777777" w:rsidR="0014420C" w:rsidRDefault="0014420C">
      <w:pPr>
        <w:spacing w:after="40"/>
      </w:pPr>
    </w:p>
    <w:p w14:paraId="451972C7" w14:textId="77777777" w:rsidR="0014420C" w:rsidRDefault="006F1659">
      <w:pPr>
        <w:pStyle w:val="Heading3"/>
      </w:pPr>
      <w:r>
        <w:lastRenderedPageBreak/>
        <w:t>3 2 auth_sessions</w:t>
      </w:r>
    </w:p>
    <w:p w14:paraId="7C5513F5" w14:textId="77777777" w:rsidR="0014420C" w:rsidRDefault="006F1659">
      <w:pPr>
        <w:keepNext/>
      </w:pPr>
      <w:r>
        <w:t>Phiên web có thể thu hồi; có thể ánh xạ sang cơ chế session của framework.</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71352665" w14:textId="77777777">
        <w:trPr>
          <w:cantSplit/>
          <w:tblHeader/>
          <w:jc w:val="center"/>
        </w:trPr>
        <w:tc>
          <w:tcPr>
            <w:tcW w:w="2778" w:type="dxa"/>
            <w:shd w:val="clear" w:color="auto" w:fill="233B53"/>
            <w:tcMar>
              <w:top w:w="90" w:type="dxa"/>
              <w:left w:w="100" w:type="dxa"/>
              <w:bottom w:w="90" w:type="dxa"/>
              <w:right w:w="100" w:type="dxa"/>
            </w:tcMar>
            <w:vAlign w:val="center"/>
          </w:tcPr>
          <w:p w14:paraId="66EB8BC6"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755E08D0"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33850441"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110112A6" w14:textId="77777777" w:rsidR="0014420C" w:rsidRDefault="006F1659">
            <w:pPr>
              <w:keepNext/>
              <w:spacing w:before="20" w:after="40" w:line="252" w:lineRule="auto"/>
            </w:pPr>
            <w:r>
              <w:rPr>
                <w:b/>
                <w:color w:val="FFFFFF"/>
                <w:sz w:val="21"/>
              </w:rPr>
              <w:t>Ý nghĩa</w:t>
            </w:r>
          </w:p>
        </w:tc>
      </w:tr>
      <w:tr w:rsidR="0014420C" w14:paraId="3C93C5AE" w14:textId="77777777">
        <w:trPr>
          <w:cantSplit/>
          <w:jc w:val="center"/>
        </w:trPr>
        <w:tc>
          <w:tcPr>
            <w:tcW w:w="2778" w:type="dxa"/>
            <w:shd w:val="clear" w:color="auto" w:fill="FFFFFF"/>
            <w:tcMar>
              <w:top w:w="90" w:type="dxa"/>
              <w:left w:w="100" w:type="dxa"/>
              <w:bottom w:w="90" w:type="dxa"/>
              <w:right w:w="100" w:type="dxa"/>
            </w:tcMar>
            <w:vAlign w:val="center"/>
          </w:tcPr>
          <w:p w14:paraId="1F0EE475" w14:textId="77777777" w:rsidR="0014420C" w:rsidRDefault="006F1659">
            <w:pPr>
              <w:keepNext/>
              <w:spacing w:before="20" w:after="40" w:line="252" w:lineRule="auto"/>
            </w:pPr>
            <w:r>
              <w:rPr>
                <w:sz w:val="21"/>
              </w:rPr>
              <w:t>id [PK]</w:t>
            </w:r>
          </w:p>
        </w:tc>
        <w:tc>
          <w:tcPr>
            <w:tcW w:w="1417" w:type="dxa"/>
            <w:shd w:val="clear" w:color="auto" w:fill="FFFFFF"/>
            <w:tcMar>
              <w:top w:w="90" w:type="dxa"/>
              <w:left w:w="100" w:type="dxa"/>
              <w:bottom w:w="90" w:type="dxa"/>
              <w:right w:w="100" w:type="dxa"/>
            </w:tcMar>
            <w:vAlign w:val="center"/>
          </w:tcPr>
          <w:p w14:paraId="195F2869"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729DF7B1"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3134404E" w14:textId="77777777" w:rsidR="0014420C" w:rsidRDefault="006F1659">
            <w:pPr>
              <w:keepNext/>
              <w:spacing w:before="20" w:after="40" w:line="252" w:lineRule="auto"/>
            </w:pPr>
            <w:r>
              <w:rPr>
                <w:sz w:val="21"/>
              </w:rPr>
              <w:t>Khóa chính do database cấp</w:t>
            </w:r>
          </w:p>
        </w:tc>
      </w:tr>
      <w:tr w:rsidR="0014420C" w14:paraId="5A457E5A" w14:textId="77777777">
        <w:trPr>
          <w:cantSplit/>
          <w:jc w:val="center"/>
        </w:trPr>
        <w:tc>
          <w:tcPr>
            <w:tcW w:w="2778" w:type="dxa"/>
            <w:shd w:val="clear" w:color="auto" w:fill="F3F6F9"/>
            <w:tcMar>
              <w:top w:w="90" w:type="dxa"/>
              <w:left w:w="100" w:type="dxa"/>
              <w:bottom w:w="90" w:type="dxa"/>
              <w:right w:w="100" w:type="dxa"/>
            </w:tcMar>
            <w:vAlign w:val="center"/>
          </w:tcPr>
          <w:p w14:paraId="0C1379C8" w14:textId="77777777" w:rsidR="0014420C" w:rsidRDefault="006F1659">
            <w:pPr>
              <w:keepNext/>
              <w:spacing w:before="20" w:after="40" w:line="252" w:lineRule="auto"/>
            </w:pPr>
            <w:r>
              <w:rPr>
                <w:sz w:val="21"/>
              </w:rPr>
              <w:t>user_id [FK]</w:t>
            </w:r>
          </w:p>
        </w:tc>
        <w:tc>
          <w:tcPr>
            <w:tcW w:w="1417" w:type="dxa"/>
            <w:shd w:val="clear" w:color="auto" w:fill="F3F6F9"/>
            <w:tcMar>
              <w:top w:w="90" w:type="dxa"/>
              <w:left w:w="100" w:type="dxa"/>
              <w:bottom w:w="90" w:type="dxa"/>
              <w:right w:w="100" w:type="dxa"/>
            </w:tcMar>
            <w:vAlign w:val="center"/>
          </w:tcPr>
          <w:p w14:paraId="6233B1C4" w14:textId="77777777" w:rsidR="0014420C" w:rsidRDefault="006F1659">
            <w:pPr>
              <w:keepNext/>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74378A4F"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11C1FE4D" w14:textId="77777777" w:rsidR="0014420C" w:rsidRDefault="006F1659">
            <w:pPr>
              <w:keepNext/>
              <w:spacing w:before="20" w:after="40" w:line="252" w:lineRule="auto"/>
            </w:pPr>
            <w:r>
              <w:rPr>
                <w:sz w:val="21"/>
              </w:rPr>
              <w:t>Chủ phiên</w:t>
            </w:r>
          </w:p>
        </w:tc>
      </w:tr>
      <w:tr w:rsidR="0014420C" w14:paraId="4C3F54D5" w14:textId="77777777">
        <w:trPr>
          <w:cantSplit/>
          <w:jc w:val="center"/>
        </w:trPr>
        <w:tc>
          <w:tcPr>
            <w:tcW w:w="2778" w:type="dxa"/>
            <w:shd w:val="clear" w:color="auto" w:fill="FFFFFF"/>
            <w:tcMar>
              <w:top w:w="90" w:type="dxa"/>
              <w:left w:w="100" w:type="dxa"/>
              <w:bottom w:w="90" w:type="dxa"/>
              <w:right w:w="100" w:type="dxa"/>
            </w:tcMar>
            <w:vAlign w:val="center"/>
          </w:tcPr>
          <w:p w14:paraId="370D2D3F" w14:textId="77777777" w:rsidR="0014420C" w:rsidRDefault="006F1659">
            <w:pPr>
              <w:keepNext/>
              <w:spacing w:before="20" w:after="40" w:line="252" w:lineRule="auto"/>
            </w:pPr>
            <w:r>
              <w:rPr>
                <w:sz w:val="21"/>
              </w:rPr>
              <w:t>token_hash</w:t>
            </w:r>
          </w:p>
        </w:tc>
        <w:tc>
          <w:tcPr>
            <w:tcW w:w="1417" w:type="dxa"/>
            <w:shd w:val="clear" w:color="auto" w:fill="FFFFFF"/>
            <w:tcMar>
              <w:top w:w="90" w:type="dxa"/>
              <w:left w:w="100" w:type="dxa"/>
              <w:bottom w:w="90" w:type="dxa"/>
              <w:right w:w="100" w:type="dxa"/>
            </w:tcMar>
            <w:vAlign w:val="center"/>
          </w:tcPr>
          <w:p w14:paraId="0F8D889B" w14:textId="77777777" w:rsidR="0014420C" w:rsidRDefault="006F1659">
            <w:pPr>
              <w:keepNext/>
              <w:spacing w:before="20" w:after="40" w:line="252" w:lineRule="auto"/>
            </w:pPr>
            <w:r>
              <w:rPr>
                <w:sz w:val="21"/>
              </w:rPr>
              <w:t>varchar(128)</w:t>
            </w:r>
          </w:p>
        </w:tc>
        <w:tc>
          <w:tcPr>
            <w:tcW w:w="907" w:type="dxa"/>
            <w:shd w:val="clear" w:color="auto" w:fill="FFFFFF"/>
            <w:tcMar>
              <w:top w:w="90" w:type="dxa"/>
              <w:left w:w="100" w:type="dxa"/>
              <w:bottom w:w="90" w:type="dxa"/>
              <w:right w:w="100" w:type="dxa"/>
            </w:tcMar>
            <w:vAlign w:val="center"/>
          </w:tcPr>
          <w:p w14:paraId="43BE570F"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781EAF7D" w14:textId="77777777" w:rsidR="0014420C" w:rsidRDefault="006F1659">
            <w:pPr>
              <w:keepNext/>
              <w:spacing w:before="20" w:after="40" w:line="252" w:lineRule="auto"/>
            </w:pPr>
            <w:r>
              <w:rPr>
                <w:sz w:val="21"/>
              </w:rPr>
              <w:t>Hash token ngẫu nhiên; không lưu cookie gốc</w:t>
            </w:r>
          </w:p>
        </w:tc>
      </w:tr>
      <w:tr w:rsidR="0014420C" w14:paraId="43D26853" w14:textId="77777777">
        <w:trPr>
          <w:cantSplit/>
          <w:jc w:val="center"/>
        </w:trPr>
        <w:tc>
          <w:tcPr>
            <w:tcW w:w="2778" w:type="dxa"/>
            <w:shd w:val="clear" w:color="auto" w:fill="F3F6F9"/>
            <w:tcMar>
              <w:top w:w="90" w:type="dxa"/>
              <w:left w:w="100" w:type="dxa"/>
              <w:bottom w:w="90" w:type="dxa"/>
              <w:right w:w="100" w:type="dxa"/>
            </w:tcMar>
            <w:vAlign w:val="center"/>
          </w:tcPr>
          <w:p w14:paraId="34A64420" w14:textId="77777777" w:rsidR="0014420C" w:rsidRDefault="006F1659">
            <w:pPr>
              <w:keepNext/>
              <w:spacing w:before="20" w:after="40" w:line="252" w:lineRule="auto"/>
            </w:pPr>
            <w:r>
              <w:rPr>
                <w:sz w:val="21"/>
              </w:rPr>
              <w:t>created_at</w:t>
            </w:r>
          </w:p>
        </w:tc>
        <w:tc>
          <w:tcPr>
            <w:tcW w:w="1417" w:type="dxa"/>
            <w:shd w:val="clear" w:color="auto" w:fill="F3F6F9"/>
            <w:tcMar>
              <w:top w:w="90" w:type="dxa"/>
              <w:left w:w="100" w:type="dxa"/>
              <w:bottom w:w="90" w:type="dxa"/>
              <w:right w:w="100" w:type="dxa"/>
            </w:tcMar>
            <w:vAlign w:val="center"/>
          </w:tcPr>
          <w:p w14:paraId="699043CF" w14:textId="77777777" w:rsidR="0014420C" w:rsidRDefault="006F1659">
            <w:pPr>
              <w:keepNext/>
              <w:spacing w:before="20" w:after="40" w:line="252" w:lineRule="auto"/>
            </w:pPr>
            <w:r>
              <w:rPr>
                <w:sz w:val="21"/>
              </w:rPr>
              <w:t>timestamptz</w:t>
            </w:r>
          </w:p>
        </w:tc>
        <w:tc>
          <w:tcPr>
            <w:tcW w:w="907" w:type="dxa"/>
            <w:shd w:val="clear" w:color="auto" w:fill="F3F6F9"/>
            <w:tcMar>
              <w:top w:w="90" w:type="dxa"/>
              <w:left w:w="100" w:type="dxa"/>
              <w:bottom w:w="90" w:type="dxa"/>
              <w:right w:w="100" w:type="dxa"/>
            </w:tcMar>
            <w:vAlign w:val="center"/>
          </w:tcPr>
          <w:p w14:paraId="5E864147"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5F831BE7" w14:textId="77777777" w:rsidR="0014420C" w:rsidRDefault="006F1659">
            <w:pPr>
              <w:keepNext/>
              <w:spacing w:before="20" w:after="40" w:line="252" w:lineRule="auto"/>
            </w:pPr>
            <w:r>
              <w:rPr>
                <w:sz w:val="21"/>
              </w:rPr>
              <w:t>Thời điểm tạo, lưu theo UTC</w:t>
            </w:r>
          </w:p>
        </w:tc>
      </w:tr>
      <w:tr w:rsidR="0014420C" w14:paraId="0E156E96" w14:textId="77777777">
        <w:trPr>
          <w:cantSplit/>
          <w:jc w:val="center"/>
        </w:trPr>
        <w:tc>
          <w:tcPr>
            <w:tcW w:w="2778" w:type="dxa"/>
            <w:shd w:val="clear" w:color="auto" w:fill="FFFFFF"/>
            <w:tcMar>
              <w:top w:w="90" w:type="dxa"/>
              <w:left w:w="100" w:type="dxa"/>
              <w:bottom w:w="90" w:type="dxa"/>
              <w:right w:w="100" w:type="dxa"/>
            </w:tcMar>
            <w:vAlign w:val="center"/>
          </w:tcPr>
          <w:p w14:paraId="79F91835" w14:textId="77777777" w:rsidR="0014420C" w:rsidRDefault="006F1659">
            <w:pPr>
              <w:keepNext/>
              <w:spacing w:before="20" w:after="40" w:line="252" w:lineRule="auto"/>
            </w:pPr>
            <w:r>
              <w:rPr>
                <w:sz w:val="21"/>
              </w:rPr>
              <w:t>expires_at</w:t>
            </w:r>
          </w:p>
        </w:tc>
        <w:tc>
          <w:tcPr>
            <w:tcW w:w="1417" w:type="dxa"/>
            <w:shd w:val="clear" w:color="auto" w:fill="FFFFFF"/>
            <w:tcMar>
              <w:top w:w="90" w:type="dxa"/>
              <w:left w:w="100" w:type="dxa"/>
              <w:bottom w:w="90" w:type="dxa"/>
              <w:right w:w="100" w:type="dxa"/>
            </w:tcMar>
            <w:vAlign w:val="center"/>
          </w:tcPr>
          <w:p w14:paraId="6422A436" w14:textId="77777777" w:rsidR="0014420C" w:rsidRDefault="006F1659">
            <w:pPr>
              <w:keepNext/>
              <w:spacing w:before="20" w:after="40" w:line="252" w:lineRule="auto"/>
            </w:pPr>
            <w:r>
              <w:rPr>
                <w:sz w:val="21"/>
              </w:rPr>
              <w:t>timestamptz</w:t>
            </w:r>
          </w:p>
        </w:tc>
        <w:tc>
          <w:tcPr>
            <w:tcW w:w="907" w:type="dxa"/>
            <w:shd w:val="clear" w:color="auto" w:fill="FFFFFF"/>
            <w:tcMar>
              <w:top w:w="90" w:type="dxa"/>
              <w:left w:w="100" w:type="dxa"/>
              <w:bottom w:w="90" w:type="dxa"/>
              <w:right w:w="100" w:type="dxa"/>
            </w:tcMar>
            <w:vAlign w:val="center"/>
          </w:tcPr>
          <w:p w14:paraId="2002884E"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1C33E644" w14:textId="77777777" w:rsidR="0014420C" w:rsidRDefault="006F1659">
            <w:pPr>
              <w:keepNext/>
              <w:spacing w:before="20" w:after="40" w:line="252" w:lineRule="auto"/>
            </w:pPr>
            <w:r>
              <w:rPr>
                <w:sz w:val="21"/>
              </w:rPr>
              <w:t>Hết hạn phiên</w:t>
            </w:r>
          </w:p>
        </w:tc>
      </w:tr>
      <w:tr w:rsidR="0014420C" w14:paraId="5D27E614" w14:textId="77777777">
        <w:trPr>
          <w:cantSplit/>
          <w:jc w:val="center"/>
        </w:trPr>
        <w:tc>
          <w:tcPr>
            <w:tcW w:w="2778" w:type="dxa"/>
            <w:shd w:val="clear" w:color="auto" w:fill="F3F6F9"/>
            <w:tcMar>
              <w:top w:w="90" w:type="dxa"/>
              <w:left w:w="100" w:type="dxa"/>
              <w:bottom w:w="90" w:type="dxa"/>
              <w:right w:w="100" w:type="dxa"/>
            </w:tcMar>
            <w:vAlign w:val="center"/>
          </w:tcPr>
          <w:p w14:paraId="67402697" w14:textId="77777777" w:rsidR="0014420C" w:rsidRDefault="006F1659">
            <w:pPr>
              <w:spacing w:before="20" w:after="40" w:line="252" w:lineRule="auto"/>
            </w:pPr>
            <w:r>
              <w:rPr>
                <w:sz w:val="21"/>
              </w:rPr>
              <w:t>revoked_at</w:t>
            </w:r>
          </w:p>
        </w:tc>
        <w:tc>
          <w:tcPr>
            <w:tcW w:w="1417" w:type="dxa"/>
            <w:shd w:val="clear" w:color="auto" w:fill="F3F6F9"/>
            <w:tcMar>
              <w:top w:w="90" w:type="dxa"/>
              <w:left w:w="100" w:type="dxa"/>
              <w:bottom w:w="90" w:type="dxa"/>
              <w:right w:w="100" w:type="dxa"/>
            </w:tcMar>
            <w:vAlign w:val="center"/>
          </w:tcPr>
          <w:p w14:paraId="23154E3E" w14:textId="77777777" w:rsidR="0014420C" w:rsidRDefault="006F1659">
            <w:pPr>
              <w:spacing w:before="20" w:after="40" w:line="252" w:lineRule="auto"/>
            </w:pPr>
            <w:r>
              <w:rPr>
                <w:sz w:val="21"/>
              </w:rPr>
              <w:t>timestamptz</w:t>
            </w:r>
          </w:p>
        </w:tc>
        <w:tc>
          <w:tcPr>
            <w:tcW w:w="907" w:type="dxa"/>
            <w:shd w:val="clear" w:color="auto" w:fill="F3F6F9"/>
            <w:tcMar>
              <w:top w:w="90" w:type="dxa"/>
              <w:left w:w="100" w:type="dxa"/>
              <w:bottom w:w="90" w:type="dxa"/>
              <w:right w:w="100" w:type="dxa"/>
            </w:tcMar>
            <w:vAlign w:val="center"/>
          </w:tcPr>
          <w:p w14:paraId="03675CC5" w14:textId="77777777" w:rsidR="0014420C" w:rsidRDefault="006F1659">
            <w:pPr>
              <w:spacing w:before="20" w:after="40" w:line="252" w:lineRule="auto"/>
              <w:jc w:val="center"/>
            </w:pPr>
            <w:r>
              <w:rPr>
                <w:sz w:val="21"/>
              </w:rPr>
              <w:t>Có</w:t>
            </w:r>
          </w:p>
        </w:tc>
        <w:tc>
          <w:tcPr>
            <w:tcW w:w="4422" w:type="dxa"/>
            <w:shd w:val="clear" w:color="auto" w:fill="F3F6F9"/>
            <w:tcMar>
              <w:top w:w="90" w:type="dxa"/>
              <w:left w:w="100" w:type="dxa"/>
              <w:bottom w:w="90" w:type="dxa"/>
              <w:right w:w="100" w:type="dxa"/>
            </w:tcMar>
            <w:vAlign w:val="center"/>
          </w:tcPr>
          <w:p w14:paraId="2F5EA68B" w14:textId="77777777" w:rsidR="0014420C" w:rsidRDefault="006F1659">
            <w:pPr>
              <w:spacing w:before="20" w:after="40" w:line="252" w:lineRule="auto"/>
            </w:pPr>
            <w:r>
              <w:rPr>
                <w:sz w:val="21"/>
              </w:rPr>
              <w:t>Thu hồi khi đăng xuất, khóa tài khoản hoặc reset mật khẩu</w:t>
            </w:r>
          </w:p>
        </w:tc>
      </w:tr>
    </w:tbl>
    <w:p w14:paraId="5EB28752" w14:textId="77777777" w:rsidR="0014420C" w:rsidRDefault="0014420C">
      <w:pPr>
        <w:spacing w:after="40"/>
      </w:pPr>
    </w:p>
    <w:p w14:paraId="01FE50E0" w14:textId="77777777" w:rsidR="0014420C" w:rsidRDefault="006F1659">
      <w:pPr>
        <w:pStyle w:val="Heading3"/>
      </w:pPr>
      <w:r>
        <w:t>3 3 password_reset_tokens</w:t>
      </w:r>
    </w:p>
    <w:p w14:paraId="14714D10" w14:textId="77777777" w:rsidR="0014420C" w:rsidRDefault="006F1659">
      <w:pPr>
        <w:keepNext/>
      </w:pPr>
      <w:r>
        <w:t>Token đặt lại mật khẩu một lần; không thay đổi trạng thái khóa tài khoản.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15BC9ACF" w14:textId="77777777">
        <w:trPr>
          <w:cantSplit/>
          <w:tblHeader/>
          <w:jc w:val="center"/>
        </w:trPr>
        <w:tc>
          <w:tcPr>
            <w:tcW w:w="2778" w:type="dxa"/>
            <w:shd w:val="clear" w:color="auto" w:fill="233B53"/>
            <w:tcMar>
              <w:top w:w="90" w:type="dxa"/>
              <w:left w:w="100" w:type="dxa"/>
              <w:bottom w:w="90" w:type="dxa"/>
              <w:right w:w="100" w:type="dxa"/>
            </w:tcMar>
            <w:vAlign w:val="center"/>
          </w:tcPr>
          <w:p w14:paraId="59A60E51"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52803069"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1ACE1712"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6F57C8BB" w14:textId="77777777" w:rsidR="0014420C" w:rsidRDefault="006F1659">
            <w:pPr>
              <w:keepNext/>
              <w:spacing w:before="20" w:after="40" w:line="252" w:lineRule="auto"/>
            </w:pPr>
            <w:r>
              <w:rPr>
                <w:b/>
                <w:color w:val="FFFFFF"/>
                <w:sz w:val="21"/>
              </w:rPr>
              <w:t>Ý nghĩa</w:t>
            </w:r>
          </w:p>
        </w:tc>
      </w:tr>
      <w:tr w:rsidR="0014420C" w14:paraId="5B464910" w14:textId="77777777">
        <w:trPr>
          <w:cantSplit/>
          <w:jc w:val="center"/>
        </w:trPr>
        <w:tc>
          <w:tcPr>
            <w:tcW w:w="2778" w:type="dxa"/>
            <w:shd w:val="clear" w:color="auto" w:fill="FFFFFF"/>
            <w:tcMar>
              <w:top w:w="90" w:type="dxa"/>
              <w:left w:w="100" w:type="dxa"/>
              <w:bottom w:w="90" w:type="dxa"/>
              <w:right w:w="100" w:type="dxa"/>
            </w:tcMar>
            <w:vAlign w:val="center"/>
          </w:tcPr>
          <w:p w14:paraId="7F8BA7D3" w14:textId="77777777" w:rsidR="0014420C" w:rsidRDefault="006F1659">
            <w:pPr>
              <w:keepNext/>
              <w:spacing w:before="20" w:after="40" w:line="252" w:lineRule="auto"/>
            </w:pPr>
            <w:r>
              <w:rPr>
                <w:sz w:val="21"/>
              </w:rPr>
              <w:t>id [PK]</w:t>
            </w:r>
          </w:p>
        </w:tc>
        <w:tc>
          <w:tcPr>
            <w:tcW w:w="1417" w:type="dxa"/>
            <w:shd w:val="clear" w:color="auto" w:fill="FFFFFF"/>
            <w:tcMar>
              <w:top w:w="90" w:type="dxa"/>
              <w:left w:w="100" w:type="dxa"/>
              <w:bottom w:w="90" w:type="dxa"/>
              <w:right w:w="100" w:type="dxa"/>
            </w:tcMar>
            <w:vAlign w:val="center"/>
          </w:tcPr>
          <w:p w14:paraId="2BB2456F"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711E8FDC"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3C81D146" w14:textId="77777777" w:rsidR="0014420C" w:rsidRDefault="006F1659">
            <w:pPr>
              <w:keepNext/>
              <w:spacing w:before="20" w:after="40" w:line="252" w:lineRule="auto"/>
            </w:pPr>
            <w:r>
              <w:rPr>
                <w:sz w:val="21"/>
              </w:rPr>
              <w:t>Khóa chính do database cấp</w:t>
            </w:r>
          </w:p>
        </w:tc>
      </w:tr>
      <w:tr w:rsidR="0014420C" w14:paraId="7D028EE4" w14:textId="77777777">
        <w:trPr>
          <w:cantSplit/>
          <w:jc w:val="center"/>
        </w:trPr>
        <w:tc>
          <w:tcPr>
            <w:tcW w:w="2778" w:type="dxa"/>
            <w:shd w:val="clear" w:color="auto" w:fill="F3F6F9"/>
            <w:tcMar>
              <w:top w:w="90" w:type="dxa"/>
              <w:left w:w="100" w:type="dxa"/>
              <w:bottom w:w="90" w:type="dxa"/>
              <w:right w:w="100" w:type="dxa"/>
            </w:tcMar>
            <w:vAlign w:val="center"/>
          </w:tcPr>
          <w:p w14:paraId="326DD476" w14:textId="77777777" w:rsidR="0014420C" w:rsidRDefault="006F1659">
            <w:pPr>
              <w:keepNext/>
              <w:spacing w:before="20" w:after="40" w:line="252" w:lineRule="auto"/>
            </w:pPr>
            <w:r>
              <w:rPr>
                <w:sz w:val="21"/>
              </w:rPr>
              <w:t>user_id [FK]</w:t>
            </w:r>
          </w:p>
        </w:tc>
        <w:tc>
          <w:tcPr>
            <w:tcW w:w="1417" w:type="dxa"/>
            <w:shd w:val="clear" w:color="auto" w:fill="F3F6F9"/>
            <w:tcMar>
              <w:top w:w="90" w:type="dxa"/>
              <w:left w:w="100" w:type="dxa"/>
              <w:bottom w:w="90" w:type="dxa"/>
              <w:right w:w="100" w:type="dxa"/>
            </w:tcMar>
            <w:vAlign w:val="center"/>
          </w:tcPr>
          <w:p w14:paraId="3A7C910D" w14:textId="77777777" w:rsidR="0014420C" w:rsidRDefault="006F1659">
            <w:pPr>
              <w:keepNext/>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57D585EC"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357FA5A6" w14:textId="77777777" w:rsidR="0014420C" w:rsidRDefault="006F1659">
            <w:pPr>
              <w:keepNext/>
              <w:spacing w:before="20" w:after="40" w:line="252" w:lineRule="auto"/>
            </w:pPr>
            <w:r>
              <w:rPr>
                <w:sz w:val="21"/>
              </w:rPr>
              <w:t>Tài khoản cần khôi phục</w:t>
            </w:r>
          </w:p>
        </w:tc>
      </w:tr>
      <w:tr w:rsidR="0014420C" w14:paraId="2B5D5ABC" w14:textId="77777777">
        <w:trPr>
          <w:cantSplit/>
          <w:jc w:val="center"/>
        </w:trPr>
        <w:tc>
          <w:tcPr>
            <w:tcW w:w="2778" w:type="dxa"/>
            <w:shd w:val="clear" w:color="auto" w:fill="FFFFFF"/>
            <w:tcMar>
              <w:top w:w="90" w:type="dxa"/>
              <w:left w:w="100" w:type="dxa"/>
              <w:bottom w:w="90" w:type="dxa"/>
              <w:right w:w="100" w:type="dxa"/>
            </w:tcMar>
            <w:vAlign w:val="center"/>
          </w:tcPr>
          <w:p w14:paraId="6630CCDE" w14:textId="77777777" w:rsidR="0014420C" w:rsidRDefault="006F1659">
            <w:pPr>
              <w:keepNext/>
              <w:spacing w:before="20" w:after="40" w:line="252" w:lineRule="auto"/>
            </w:pPr>
            <w:r>
              <w:rPr>
                <w:sz w:val="21"/>
              </w:rPr>
              <w:t>token_hash</w:t>
            </w:r>
          </w:p>
        </w:tc>
        <w:tc>
          <w:tcPr>
            <w:tcW w:w="1417" w:type="dxa"/>
            <w:shd w:val="clear" w:color="auto" w:fill="FFFFFF"/>
            <w:tcMar>
              <w:top w:w="90" w:type="dxa"/>
              <w:left w:w="100" w:type="dxa"/>
              <w:bottom w:w="90" w:type="dxa"/>
              <w:right w:w="100" w:type="dxa"/>
            </w:tcMar>
            <w:vAlign w:val="center"/>
          </w:tcPr>
          <w:p w14:paraId="79304D37" w14:textId="77777777" w:rsidR="0014420C" w:rsidRDefault="006F1659">
            <w:pPr>
              <w:keepNext/>
              <w:spacing w:before="20" w:after="40" w:line="252" w:lineRule="auto"/>
            </w:pPr>
            <w:r>
              <w:rPr>
                <w:sz w:val="21"/>
              </w:rPr>
              <w:t>varchar(128)</w:t>
            </w:r>
          </w:p>
        </w:tc>
        <w:tc>
          <w:tcPr>
            <w:tcW w:w="907" w:type="dxa"/>
            <w:shd w:val="clear" w:color="auto" w:fill="FFFFFF"/>
            <w:tcMar>
              <w:top w:w="90" w:type="dxa"/>
              <w:left w:w="100" w:type="dxa"/>
              <w:bottom w:w="90" w:type="dxa"/>
              <w:right w:w="100" w:type="dxa"/>
            </w:tcMar>
            <w:vAlign w:val="center"/>
          </w:tcPr>
          <w:p w14:paraId="4D0F3EC0"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5CE72AAF" w14:textId="77777777" w:rsidR="0014420C" w:rsidRDefault="006F1659">
            <w:pPr>
              <w:keepNext/>
              <w:spacing w:before="20" w:after="40" w:line="252" w:lineRule="auto"/>
            </w:pPr>
            <w:r>
              <w:rPr>
                <w:sz w:val="21"/>
              </w:rPr>
              <w:t>Hash token khôi phục</w:t>
            </w:r>
          </w:p>
        </w:tc>
      </w:tr>
      <w:tr w:rsidR="0014420C" w14:paraId="19E66E7F" w14:textId="77777777">
        <w:trPr>
          <w:cantSplit/>
          <w:jc w:val="center"/>
        </w:trPr>
        <w:tc>
          <w:tcPr>
            <w:tcW w:w="2778" w:type="dxa"/>
            <w:shd w:val="clear" w:color="auto" w:fill="F3F6F9"/>
            <w:tcMar>
              <w:top w:w="90" w:type="dxa"/>
              <w:left w:w="100" w:type="dxa"/>
              <w:bottom w:w="90" w:type="dxa"/>
              <w:right w:w="100" w:type="dxa"/>
            </w:tcMar>
            <w:vAlign w:val="center"/>
          </w:tcPr>
          <w:p w14:paraId="376EAC00" w14:textId="77777777" w:rsidR="0014420C" w:rsidRDefault="006F1659">
            <w:pPr>
              <w:keepNext/>
              <w:spacing w:before="20" w:after="40" w:line="252" w:lineRule="auto"/>
            </w:pPr>
            <w:r>
              <w:rPr>
                <w:sz w:val="21"/>
              </w:rPr>
              <w:t>created_at</w:t>
            </w:r>
          </w:p>
        </w:tc>
        <w:tc>
          <w:tcPr>
            <w:tcW w:w="1417" w:type="dxa"/>
            <w:shd w:val="clear" w:color="auto" w:fill="F3F6F9"/>
            <w:tcMar>
              <w:top w:w="90" w:type="dxa"/>
              <w:left w:w="100" w:type="dxa"/>
              <w:bottom w:w="90" w:type="dxa"/>
              <w:right w:w="100" w:type="dxa"/>
            </w:tcMar>
            <w:vAlign w:val="center"/>
          </w:tcPr>
          <w:p w14:paraId="2BC93D57" w14:textId="77777777" w:rsidR="0014420C" w:rsidRDefault="006F1659">
            <w:pPr>
              <w:keepNext/>
              <w:spacing w:before="20" w:after="40" w:line="252" w:lineRule="auto"/>
            </w:pPr>
            <w:r>
              <w:rPr>
                <w:sz w:val="21"/>
              </w:rPr>
              <w:t>timestamptz</w:t>
            </w:r>
          </w:p>
        </w:tc>
        <w:tc>
          <w:tcPr>
            <w:tcW w:w="907" w:type="dxa"/>
            <w:shd w:val="clear" w:color="auto" w:fill="F3F6F9"/>
            <w:tcMar>
              <w:top w:w="90" w:type="dxa"/>
              <w:left w:w="100" w:type="dxa"/>
              <w:bottom w:w="90" w:type="dxa"/>
              <w:right w:w="100" w:type="dxa"/>
            </w:tcMar>
            <w:vAlign w:val="center"/>
          </w:tcPr>
          <w:p w14:paraId="6242F511"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3DC06B70" w14:textId="77777777" w:rsidR="0014420C" w:rsidRDefault="006F1659">
            <w:pPr>
              <w:keepNext/>
              <w:spacing w:before="20" w:after="40" w:line="252" w:lineRule="auto"/>
            </w:pPr>
            <w:r>
              <w:rPr>
                <w:sz w:val="21"/>
              </w:rPr>
              <w:t>Thời điểm tạo, lưu theo UTC</w:t>
            </w:r>
          </w:p>
        </w:tc>
      </w:tr>
      <w:tr w:rsidR="0014420C" w14:paraId="1A2CA0C0" w14:textId="77777777">
        <w:trPr>
          <w:cantSplit/>
          <w:jc w:val="center"/>
        </w:trPr>
        <w:tc>
          <w:tcPr>
            <w:tcW w:w="2778" w:type="dxa"/>
            <w:shd w:val="clear" w:color="auto" w:fill="FFFFFF"/>
            <w:tcMar>
              <w:top w:w="90" w:type="dxa"/>
              <w:left w:w="100" w:type="dxa"/>
              <w:bottom w:w="90" w:type="dxa"/>
              <w:right w:w="100" w:type="dxa"/>
            </w:tcMar>
            <w:vAlign w:val="center"/>
          </w:tcPr>
          <w:p w14:paraId="3829CA90" w14:textId="77777777" w:rsidR="0014420C" w:rsidRDefault="006F1659">
            <w:pPr>
              <w:keepNext/>
              <w:spacing w:before="20" w:after="40" w:line="252" w:lineRule="auto"/>
            </w:pPr>
            <w:r>
              <w:rPr>
                <w:sz w:val="21"/>
              </w:rPr>
              <w:t>expires_at</w:t>
            </w:r>
          </w:p>
        </w:tc>
        <w:tc>
          <w:tcPr>
            <w:tcW w:w="1417" w:type="dxa"/>
            <w:shd w:val="clear" w:color="auto" w:fill="FFFFFF"/>
            <w:tcMar>
              <w:top w:w="90" w:type="dxa"/>
              <w:left w:w="100" w:type="dxa"/>
              <w:bottom w:w="90" w:type="dxa"/>
              <w:right w:w="100" w:type="dxa"/>
            </w:tcMar>
            <w:vAlign w:val="center"/>
          </w:tcPr>
          <w:p w14:paraId="364CDAA4" w14:textId="77777777" w:rsidR="0014420C" w:rsidRDefault="006F1659">
            <w:pPr>
              <w:keepNext/>
              <w:spacing w:before="20" w:after="40" w:line="252" w:lineRule="auto"/>
            </w:pPr>
            <w:r>
              <w:rPr>
                <w:sz w:val="21"/>
              </w:rPr>
              <w:t>timestamptz</w:t>
            </w:r>
          </w:p>
        </w:tc>
        <w:tc>
          <w:tcPr>
            <w:tcW w:w="907" w:type="dxa"/>
            <w:shd w:val="clear" w:color="auto" w:fill="FFFFFF"/>
            <w:tcMar>
              <w:top w:w="90" w:type="dxa"/>
              <w:left w:w="100" w:type="dxa"/>
              <w:bottom w:w="90" w:type="dxa"/>
              <w:right w:w="100" w:type="dxa"/>
            </w:tcMar>
            <w:vAlign w:val="center"/>
          </w:tcPr>
          <w:p w14:paraId="3D6CA7BC"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0C6BAF31" w14:textId="77777777" w:rsidR="0014420C" w:rsidRDefault="006F1659">
            <w:pPr>
              <w:keepNext/>
              <w:spacing w:before="20" w:after="40" w:line="252" w:lineRule="auto"/>
            </w:pPr>
            <w:r>
              <w:rPr>
                <w:sz w:val="21"/>
              </w:rPr>
              <w:t>Thời điểm hết hạn</w:t>
            </w:r>
          </w:p>
        </w:tc>
      </w:tr>
      <w:tr w:rsidR="0014420C" w14:paraId="4D5740A6" w14:textId="77777777">
        <w:trPr>
          <w:cantSplit/>
          <w:jc w:val="center"/>
        </w:trPr>
        <w:tc>
          <w:tcPr>
            <w:tcW w:w="2778" w:type="dxa"/>
            <w:shd w:val="clear" w:color="auto" w:fill="F3F6F9"/>
            <w:tcMar>
              <w:top w:w="90" w:type="dxa"/>
              <w:left w:w="100" w:type="dxa"/>
              <w:bottom w:w="90" w:type="dxa"/>
              <w:right w:w="100" w:type="dxa"/>
            </w:tcMar>
            <w:vAlign w:val="center"/>
          </w:tcPr>
          <w:p w14:paraId="3D1FB733" w14:textId="77777777" w:rsidR="0014420C" w:rsidRDefault="006F1659">
            <w:pPr>
              <w:spacing w:before="20" w:after="40" w:line="252" w:lineRule="auto"/>
            </w:pPr>
            <w:r>
              <w:rPr>
                <w:sz w:val="21"/>
              </w:rPr>
              <w:t>used_at</w:t>
            </w:r>
          </w:p>
        </w:tc>
        <w:tc>
          <w:tcPr>
            <w:tcW w:w="1417" w:type="dxa"/>
            <w:shd w:val="clear" w:color="auto" w:fill="F3F6F9"/>
            <w:tcMar>
              <w:top w:w="90" w:type="dxa"/>
              <w:left w:w="100" w:type="dxa"/>
              <w:bottom w:w="90" w:type="dxa"/>
              <w:right w:w="100" w:type="dxa"/>
            </w:tcMar>
            <w:vAlign w:val="center"/>
          </w:tcPr>
          <w:p w14:paraId="04C3E404" w14:textId="77777777" w:rsidR="0014420C" w:rsidRDefault="006F1659">
            <w:pPr>
              <w:spacing w:before="20" w:after="40" w:line="252" w:lineRule="auto"/>
            </w:pPr>
            <w:r>
              <w:rPr>
                <w:sz w:val="21"/>
              </w:rPr>
              <w:t>timestamptz</w:t>
            </w:r>
          </w:p>
        </w:tc>
        <w:tc>
          <w:tcPr>
            <w:tcW w:w="907" w:type="dxa"/>
            <w:shd w:val="clear" w:color="auto" w:fill="F3F6F9"/>
            <w:tcMar>
              <w:top w:w="90" w:type="dxa"/>
              <w:left w:w="100" w:type="dxa"/>
              <w:bottom w:w="90" w:type="dxa"/>
              <w:right w:w="100" w:type="dxa"/>
            </w:tcMar>
            <w:vAlign w:val="center"/>
          </w:tcPr>
          <w:p w14:paraId="6A0F21AD" w14:textId="77777777" w:rsidR="0014420C" w:rsidRDefault="006F1659">
            <w:pPr>
              <w:spacing w:before="20" w:after="40" w:line="252" w:lineRule="auto"/>
              <w:jc w:val="center"/>
            </w:pPr>
            <w:r>
              <w:rPr>
                <w:sz w:val="21"/>
              </w:rPr>
              <w:t>Có</w:t>
            </w:r>
          </w:p>
        </w:tc>
        <w:tc>
          <w:tcPr>
            <w:tcW w:w="4422" w:type="dxa"/>
            <w:shd w:val="clear" w:color="auto" w:fill="F3F6F9"/>
            <w:tcMar>
              <w:top w:w="90" w:type="dxa"/>
              <w:left w:w="100" w:type="dxa"/>
              <w:bottom w:w="90" w:type="dxa"/>
              <w:right w:w="100" w:type="dxa"/>
            </w:tcMar>
            <w:vAlign w:val="center"/>
          </w:tcPr>
          <w:p w14:paraId="618BDAD6" w14:textId="77777777" w:rsidR="0014420C" w:rsidRDefault="006F1659">
            <w:pPr>
              <w:spacing w:before="20" w:after="40" w:line="252" w:lineRule="auto"/>
            </w:pPr>
            <w:r>
              <w:rPr>
                <w:sz w:val="21"/>
              </w:rPr>
              <w:t>Đánh dấu đã tiêu thụ trong giao dịch reset</w:t>
            </w:r>
          </w:p>
        </w:tc>
      </w:tr>
    </w:tbl>
    <w:p w14:paraId="2757F247" w14:textId="77777777" w:rsidR="0014420C" w:rsidRDefault="0014420C">
      <w:pPr>
        <w:spacing w:after="40"/>
      </w:pPr>
    </w:p>
    <w:p w14:paraId="73F65CB1" w14:textId="77777777" w:rsidR="0014420C" w:rsidRDefault="006F1659">
      <w:r>
        <w:br w:type="page"/>
      </w:r>
    </w:p>
    <w:p w14:paraId="4D4ED668" w14:textId="77777777" w:rsidR="0014420C" w:rsidRDefault="006F1659">
      <w:pPr>
        <w:pStyle w:val="Heading2"/>
      </w:pPr>
      <w:r>
        <w:lastRenderedPageBreak/>
        <w:t>Danh mục</w:t>
      </w:r>
    </w:p>
    <w:p w14:paraId="64842108" w14:textId="77777777" w:rsidR="0014420C" w:rsidRDefault="006F1659">
      <w:pPr>
        <w:pStyle w:val="Heading3"/>
      </w:pPr>
      <w:r>
        <w:t>3 4 faculties</w:t>
      </w:r>
    </w:p>
    <w:p w14:paraId="3BF41429" w14:textId="77777777" w:rsidR="0014420C" w:rsidRDefault="006F1659">
      <w:pPr>
        <w:keepNext/>
      </w:pPr>
      <w:r>
        <w:t>Khoa hoặc đơn vị quản lý học phần.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03CC72C6" w14:textId="77777777">
        <w:trPr>
          <w:cantSplit/>
          <w:tblHeader/>
          <w:jc w:val="center"/>
        </w:trPr>
        <w:tc>
          <w:tcPr>
            <w:tcW w:w="2778" w:type="dxa"/>
            <w:shd w:val="clear" w:color="auto" w:fill="233B53"/>
            <w:tcMar>
              <w:top w:w="90" w:type="dxa"/>
              <w:left w:w="100" w:type="dxa"/>
              <w:bottom w:w="90" w:type="dxa"/>
              <w:right w:w="100" w:type="dxa"/>
            </w:tcMar>
            <w:vAlign w:val="center"/>
          </w:tcPr>
          <w:p w14:paraId="1DB64416"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745EB5A3"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706B3083"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5B310CFF" w14:textId="77777777" w:rsidR="0014420C" w:rsidRDefault="006F1659">
            <w:pPr>
              <w:keepNext/>
              <w:spacing w:before="20" w:after="40" w:line="252" w:lineRule="auto"/>
            </w:pPr>
            <w:r>
              <w:rPr>
                <w:b/>
                <w:color w:val="FFFFFF"/>
                <w:sz w:val="21"/>
              </w:rPr>
              <w:t>Ý nghĩa</w:t>
            </w:r>
          </w:p>
        </w:tc>
      </w:tr>
      <w:tr w:rsidR="0014420C" w14:paraId="77BFEE17" w14:textId="77777777">
        <w:trPr>
          <w:cantSplit/>
          <w:jc w:val="center"/>
        </w:trPr>
        <w:tc>
          <w:tcPr>
            <w:tcW w:w="2778" w:type="dxa"/>
            <w:shd w:val="clear" w:color="auto" w:fill="FFFFFF"/>
            <w:tcMar>
              <w:top w:w="90" w:type="dxa"/>
              <w:left w:w="100" w:type="dxa"/>
              <w:bottom w:w="90" w:type="dxa"/>
              <w:right w:w="100" w:type="dxa"/>
            </w:tcMar>
            <w:vAlign w:val="center"/>
          </w:tcPr>
          <w:p w14:paraId="555BCB21" w14:textId="77777777" w:rsidR="0014420C" w:rsidRDefault="006F1659">
            <w:pPr>
              <w:keepNext/>
              <w:spacing w:before="20" w:after="40" w:line="252" w:lineRule="auto"/>
            </w:pPr>
            <w:r>
              <w:rPr>
                <w:sz w:val="21"/>
              </w:rPr>
              <w:t>id [PK]</w:t>
            </w:r>
          </w:p>
        </w:tc>
        <w:tc>
          <w:tcPr>
            <w:tcW w:w="1417" w:type="dxa"/>
            <w:shd w:val="clear" w:color="auto" w:fill="FFFFFF"/>
            <w:tcMar>
              <w:top w:w="90" w:type="dxa"/>
              <w:left w:w="100" w:type="dxa"/>
              <w:bottom w:w="90" w:type="dxa"/>
              <w:right w:w="100" w:type="dxa"/>
            </w:tcMar>
            <w:vAlign w:val="center"/>
          </w:tcPr>
          <w:p w14:paraId="3D8C897B"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5382FB04"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62E49F4B" w14:textId="77777777" w:rsidR="0014420C" w:rsidRDefault="006F1659">
            <w:pPr>
              <w:keepNext/>
              <w:spacing w:before="20" w:after="40" w:line="252" w:lineRule="auto"/>
            </w:pPr>
            <w:r>
              <w:rPr>
                <w:sz w:val="21"/>
              </w:rPr>
              <w:t>Khóa chính do database cấp</w:t>
            </w:r>
          </w:p>
        </w:tc>
      </w:tr>
      <w:tr w:rsidR="0014420C" w14:paraId="75091B97" w14:textId="77777777">
        <w:trPr>
          <w:cantSplit/>
          <w:jc w:val="center"/>
        </w:trPr>
        <w:tc>
          <w:tcPr>
            <w:tcW w:w="2778" w:type="dxa"/>
            <w:shd w:val="clear" w:color="auto" w:fill="F3F6F9"/>
            <w:tcMar>
              <w:top w:w="90" w:type="dxa"/>
              <w:left w:w="100" w:type="dxa"/>
              <w:bottom w:w="90" w:type="dxa"/>
              <w:right w:w="100" w:type="dxa"/>
            </w:tcMar>
            <w:vAlign w:val="center"/>
          </w:tcPr>
          <w:p w14:paraId="191DCD23" w14:textId="77777777" w:rsidR="0014420C" w:rsidRDefault="006F1659">
            <w:pPr>
              <w:keepNext/>
              <w:spacing w:before="20" w:after="40" w:line="252" w:lineRule="auto"/>
            </w:pPr>
            <w:r>
              <w:rPr>
                <w:sz w:val="21"/>
              </w:rPr>
              <w:t>code</w:t>
            </w:r>
          </w:p>
        </w:tc>
        <w:tc>
          <w:tcPr>
            <w:tcW w:w="1417" w:type="dxa"/>
            <w:shd w:val="clear" w:color="auto" w:fill="F3F6F9"/>
            <w:tcMar>
              <w:top w:w="90" w:type="dxa"/>
              <w:left w:w="100" w:type="dxa"/>
              <w:bottom w:w="90" w:type="dxa"/>
              <w:right w:w="100" w:type="dxa"/>
            </w:tcMar>
            <w:vAlign w:val="center"/>
          </w:tcPr>
          <w:p w14:paraId="27537708" w14:textId="77777777" w:rsidR="0014420C" w:rsidRDefault="006F1659">
            <w:pPr>
              <w:keepNext/>
              <w:spacing w:before="20" w:after="40" w:line="252" w:lineRule="auto"/>
            </w:pPr>
            <w:r>
              <w:rPr>
                <w:sz w:val="21"/>
              </w:rPr>
              <w:t>varchar(30)</w:t>
            </w:r>
          </w:p>
        </w:tc>
        <w:tc>
          <w:tcPr>
            <w:tcW w:w="907" w:type="dxa"/>
            <w:shd w:val="clear" w:color="auto" w:fill="F3F6F9"/>
            <w:tcMar>
              <w:top w:w="90" w:type="dxa"/>
              <w:left w:w="100" w:type="dxa"/>
              <w:bottom w:w="90" w:type="dxa"/>
              <w:right w:w="100" w:type="dxa"/>
            </w:tcMar>
            <w:vAlign w:val="center"/>
          </w:tcPr>
          <w:p w14:paraId="480A340A"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4A7B3E12" w14:textId="77777777" w:rsidR="0014420C" w:rsidRDefault="006F1659">
            <w:pPr>
              <w:keepNext/>
              <w:spacing w:before="20" w:after="40" w:line="252" w:lineRule="auto"/>
            </w:pPr>
            <w:r>
              <w:rPr>
                <w:sz w:val="21"/>
              </w:rPr>
              <w:t>Mã nội bộ; không tự nhận là mã chính thức</w:t>
            </w:r>
          </w:p>
        </w:tc>
      </w:tr>
      <w:tr w:rsidR="0014420C" w14:paraId="39E41464" w14:textId="77777777">
        <w:trPr>
          <w:cantSplit/>
          <w:jc w:val="center"/>
        </w:trPr>
        <w:tc>
          <w:tcPr>
            <w:tcW w:w="2778" w:type="dxa"/>
            <w:shd w:val="clear" w:color="auto" w:fill="FFFFFF"/>
            <w:tcMar>
              <w:top w:w="90" w:type="dxa"/>
              <w:left w:w="100" w:type="dxa"/>
              <w:bottom w:w="90" w:type="dxa"/>
              <w:right w:w="100" w:type="dxa"/>
            </w:tcMar>
            <w:vAlign w:val="center"/>
          </w:tcPr>
          <w:p w14:paraId="79747500" w14:textId="77777777" w:rsidR="0014420C" w:rsidRDefault="006F1659">
            <w:pPr>
              <w:keepNext/>
              <w:spacing w:before="20" w:after="40" w:line="252" w:lineRule="auto"/>
            </w:pPr>
            <w:r>
              <w:rPr>
                <w:sz w:val="21"/>
              </w:rPr>
              <w:t>name</w:t>
            </w:r>
          </w:p>
        </w:tc>
        <w:tc>
          <w:tcPr>
            <w:tcW w:w="1417" w:type="dxa"/>
            <w:shd w:val="clear" w:color="auto" w:fill="FFFFFF"/>
            <w:tcMar>
              <w:top w:w="90" w:type="dxa"/>
              <w:left w:w="100" w:type="dxa"/>
              <w:bottom w:w="90" w:type="dxa"/>
              <w:right w:w="100" w:type="dxa"/>
            </w:tcMar>
            <w:vAlign w:val="center"/>
          </w:tcPr>
          <w:p w14:paraId="03B978AA" w14:textId="77777777" w:rsidR="0014420C" w:rsidRDefault="006F1659">
            <w:pPr>
              <w:keepNext/>
              <w:spacing w:before="20" w:after="40" w:line="252" w:lineRule="auto"/>
            </w:pPr>
            <w:r>
              <w:rPr>
                <w:sz w:val="21"/>
              </w:rPr>
              <w:t>varchar(200)</w:t>
            </w:r>
          </w:p>
        </w:tc>
        <w:tc>
          <w:tcPr>
            <w:tcW w:w="907" w:type="dxa"/>
            <w:shd w:val="clear" w:color="auto" w:fill="FFFFFF"/>
            <w:tcMar>
              <w:top w:w="90" w:type="dxa"/>
              <w:left w:w="100" w:type="dxa"/>
              <w:bottom w:w="90" w:type="dxa"/>
              <w:right w:w="100" w:type="dxa"/>
            </w:tcMar>
            <w:vAlign w:val="center"/>
          </w:tcPr>
          <w:p w14:paraId="7D56C861"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05521B0A" w14:textId="77777777" w:rsidR="0014420C" w:rsidRDefault="006F1659">
            <w:pPr>
              <w:keepNext/>
              <w:spacing w:before="20" w:after="40" w:line="252" w:lineRule="auto"/>
            </w:pPr>
            <w:r>
              <w:rPr>
                <w:sz w:val="21"/>
              </w:rPr>
              <w:t>Tên đơn vị</w:t>
            </w:r>
          </w:p>
        </w:tc>
      </w:tr>
      <w:tr w:rsidR="0014420C" w14:paraId="61C4A7FD" w14:textId="77777777">
        <w:trPr>
          <w:cantSplit/>
          <w:jc w:val="center"/>
        </w:trPr>
        <w:tc>
          <w:tcPr>
            <w:tcW w:w="2778" w:type="dxa"/>
            <w:shd w:val="clear" w:color="auto" w:fill="F3F6F9"/>
            <w:tcMar>
              <w:top w:w="90" w:type="dxa"/>
              <w:left w:w="100" w:type="dxa"/>
              <w:bottom w:w="90" w:type="dxa"/>
              <w:right w:w="100" w:type="dxa"/>
            </w:tcMar>
            <w:vAlign w:val="center"/>
          </w:tcPr>
          <w:p w14:paraId="7DEF1E49" w14:textId="77777777" w:rsidR="0014420C" w:rsidRDefault="006F1659">
            <w:pPr>
              <w:keepNext/>
              <w:spacing w:before="20" w:after="40" w:line="252" w:lineRule="auto"/>
            </w:pPr>
            <w:r>
              <w:rPr>
                <w:sz w:val="21"/>
              </w:rPr>
              <w:t>is_active</w:t>
            </w:r>
          </w:p>
        </w:tc>
        <w:tc>
          <w:tcPr>
            <w:tcW w:w="1417" w:type="dxa"/>
            <w:shd w:val="clear" w:color="auto" w:fill="F3F6F9"/>
            <w:tcMar>
              <w:top w:w="90" w:type="dxa"/>
              <w:left w:w="100" w:type="dxa"/>
              <w:bottom w:w="90" w:type="dxa"/>
              <w:right w:w="100" w:type="dxa"/>
            </w:tcMar>
            <w:vAlign w:val="center"/>
          </w:tcPr>
          <w:p w14:paraId="5969CE2E" w14:textId="77777777" w:rsidR="0014420C" w:rsidRDefault="006F1659">
            <w:pPr>
              <w:keepNext/>
              <w:spacing w:before="20" w:after="40" w:line="252" w:lineRule="auto"/>
            </w:pPr>
            <w:r>
              <w:rPr>
                <w:sz w:val="21"/>
              </w:rPr>
              <w:t>boolean</w:t>
            </w:r>
          </w:p>
        </w:tc>
        <w:tc>
          <w:tcPr>
            <w:tcW w:w="907" w:type="dxa"/>
            <w:shd w:val="clear" w:color="auto" w:fill="F3F6F9"/>
            <w:tcMar>
              <w:top w:w="90" w:type="dxa"/>
              <w:left w:w="100" w:type="dxa"/>
              <w:bottom w:w="90" w:type="dxa"/>
              <w:right w:w="100" w:type="dxa"/>
            </w:tcMar>
            <w:vAlign w:val="center"/>
          </w:tcPr>
          <w:p w14:paraId="4B1797B2"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63237176" w14:textId="77777777" w:rsidR="0014420C" w:rsidRDefault="006F1659">
            <w:pPr>
              <w:keepNext/>
              <w:spacing w:before="20" w:after="40" w:line="252" w:lineRule="auto"/>
            </w:pPr>
            <w:r>
              <w:rPr>
                <w:sz w:val="21"/>
              </w:rPr>
              <w:t>Ngừng sử dụng thay vì xóa dữ liệu đang được tham chiếu</w:t>
            </w:r>
          </w:p>
        </w:tc>
      </w:tr>
      <w:tr w:rsidR="0014420C" w14:paraId="75C93EBD" w14:textId="77777777">
        <w:trPr>
          <w:cantSplit/>
          <w:jc w:val="center"/>
        </w:trPr>
        <w:tc>
          <w:tcPr>
            <w:tcW w:w="2778" w:type="dxa"/>
            <w:shd w:val="clear" w:color="auto" w:fill="FFFFFF"/>
            <w:tcMar>
              <w:top w:w="90" w:type="dxa"/>
              <w:left w:w="100" w:type="dxa"/>
              <w:bottom w:w="90" w:type="dxa"/>
              <w:right w:w="100" w:type="dxa"/>
            </w:tcMar>
            <w:vAlign w:val="center"/>
          </w:tcPr>
          <w:p w14:paraId="506D72DF" w14:textId="77777777" w:rsidR="0014420C" w:rsidRDefault="006F1659">
            <w:pPr>
              <w:spacing w:before="20" w:after="40" w:line="252" w:lineRule="auto"/>
            </w:pPr>
            <w:r>
              <w:rPr>
                <w:sz w:val="21"/>
              </w:rPr>
              <w:t>created_at</w:t>
            </w:r>
          </w:p>
        </w:tc>
        <w:tc>
          <w:tcPr>
            <w:tcW w:w="1417" w:type="dxa"/>
            <w:shd w:val="clear" w:color="auto" w:fill="FFFFFF"/>
            <w:tcMar>
              <w:top w:w="90" w:type="dxa"/>
              <w:left w:w="100" w:type="dxa"/>
              <w:bottom w:w="90" w:type="dxa"/>
              <w:right w:w="100" w:type="dxa"/>
            </w:tcMar>
            <w:vAlign w:val="center"/>
          </w:tcPr>
          <w:p w14:paraId="11DCA650" w14:textId="77777777" w:rsidR="0014420C" w:rsidRDefault="006F1659">
            <w:pPr>
              <w:spacing w:before="20" w:after="40" w:line="252" w:lineRule="auto"/>
            </w:pPr>
            <w:r>
              <w:rPr>
                <w:sz w:val="21"/>
              </w:rPr>
              <w:t>timestamptz</w:t>
            </w:r>
          </w:p>
        </w:tc>
        <w:tc>
          <w:tcPr>
            <w:tcW w:w="907" w:type="dxa"/>
            <w:shd w:val="clear" w:color="auto" w:fill="FFFFFF"/>
            <w:tcMar>
              <w:top w:w="90" w:type="dxa"/>
              <w:left w:w="100" w:type="dxa"/>
              <w:bottom w:w="90" w:type="dxa"/>
              <w:right w:w="100" w:type="dxa"/>
            </w:tcMar>
            <w:vAlign w:val="center"/>
          </w:tcPr>
          <w:p w14:paraId="58E5019C"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647BA080" w14:textId="77777777" w:rsidR="0014420C" w:rsidRDefault="006F1659">
            <w:pPr>
              <w:spacing w:before="20" w:after="40" w:line="252" w:lineRule="auto"/>
            </w:pPr>
            <w:r>
              <w:rPr>
                <w:sz w:val="21"/>
              </w:rPr>
              <w:t>Thời điểm tạo, lưu theo UTC</w:t>
            </w:r>
          </w:p>
        </w:tc>
      </w:tr>
    </w:tbl>
    <w:p w14:paraId="4478DC9C" w14:textId="77777777" w:rsidR="0014420C" w:rsidRDefault="0014420C">
      <w:pPr>
        <w:spacing w:after="40"/>
      </w:pPr>
    </w:p>
    <w:p w14:paraId="6BB42190" w14:textId="77777777" w:rsidR="0014420C" w:rsidRDefault="006F1659">
      <w:pPr>
        <w:pStyle w:val="Heading3"/>
      </w:pPr>
      <w:r>
        <w:t>3 5 programs</w:t>
      </w:r>
    </w:p>
    <w:p w14:paraId="787889CB" w14:textId="77777777" w:rsidR="0014420C" w:rsidRDefault="006F1659">
      <w:pPr>
        <w:keepNext/>
      </w:pPr>
      <w:r>
        <w:t>Ngành hoặc chương trình thuộc một khoa.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3DB7010C" w14:textId="77777777">
        <w:trPr>
          <w:cantSplit/>
          <w:tblHeader/>
          <w:jc w:val="center"/>
        </w:trPr>
        <w:tc>
          <w:tcPr>
            <w:tcW w:w="2778" w:type="dxa"/>
            <w:shd w:val="clear" w:color="auto" w:fill="233B53"/>
            <w:tcMar>
              <w:top w:w="90" w:type="dxa"/>
              <w:left w:w="100" w:type="dxa"/>
              <w:bottom w:w="90" w:type="dxa"/>
              <w:right w:w="100" w:type="dxa"/>
            </w:tcMar>
            <w:vAlign w:val="center"/>
          </w:tcPr>
          <w:p w14:paraId="434B33F2"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3714A6DA"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2E51CE2A"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135EFA5A" w14:textId="77777777" w:rsidR="0014420C" w:rsidRDefault="006F1659">
            <w:pPr>
              <w:keepNext/>
              <w:spacing w:before="20" w:after="40" w:line="252" w:lineRule="auto"/>
            </w:pPr>
            <w:r>
              <w:rPr>
                <w:b/>
                <w:color w:val="FFFFFF"/>
                <w:sz w:val="21"/>
              </w:rPr>
              <w:t>Ý nghĩa</w:t>
            </w:r>
          </w:p>
        </w:tc>
      </w:tr>
      <w:tr w:rsidR="0014420C" w14:paraId="4D4E3C03" w14:textId="77777777">
        <w:trPr>
          <w:cantSplit/>
          <w:jc w:val="center"/>
        </w:trPr>
        <w:tc>
          <w:tcPr>
            <w:tcW w:w="2778" w:type="dxa"/>
            <w:shd w:val="clear" w:color="auto" w:fill="FFFFFF"/>
            <w:tcMar>
              <w:top w:w="90" w:type="dxa"/>
              <w:left w:w="100" w:type="dxa"/>
              <w:bottom w:w="90" w:type="dxa"/>
              <w:right w:w="100" w:type="dxa"/>
            </w:tcMar>
            <w:vAlign w:val="center"/>
          </w:tcPr>
          <w:p w14:paraId="30B00599" w14:textId="77777777" w:rsidR="0014420C" w:rsidRDefault="006F1659">
            <w:pPr>
              <w:keepNext/>
              <w:spacing w:before="20" w:after="40" w:line="252" w:lineRule="auto"/>
            </w:pPr>
            <w:r>
              <w:rPr>
                <w:sz w:val="21"/>
              </w:rPr>
              <w:t>id [PK]</w:t>
            </w:r>
          </w:p>
        </w:tc>
        <w:tc>
          <w:tcPr>
            <w:tcW w:w="1417" w:type="dxa"/>
            <w:shd w:val="clear" w:color="auto" w:fill="FFFFFF"/>
            <w:tcMar>
              <w:top w:w="90" w:type="dxa"/>
              <w:left w:w="100" w:type="dxa"/>
              <w:bottom w:w="90" w:type="dxa"/>
              <w:right w:w="100" w:type="dxa"/>
            </w:tcMar>
            <w:vAlign w:val="center"/>
          </w:tcPr>
          <w:p w14:paraId="6BD3890F"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2D3DF36B"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3CB02A29" w14:textId="77777777" w:rsidR="0014420C" w:rsidRDefault="006F1659">
            <w:pPr>
              <w:keepNext/>
              <w:spacing w:before="20" w:after="40" w:line="252" w:lineRule="auto"/>
            </w:pPr>
            <w:r>
              <w:rPr>
                <w:sz w:val="21"/>
              </w:rPr>
              <w:t>Khóa chính do database cấp</w:t>
            </w:r>
          </w:p>
        </w:tc>
      </w:tr>
      <w:tr w:rsidR="0014420C" w14:paraId="50F57BF2" w14:textId="77777777">
        <w:trPr>
          <w:cantSplit/>
          <w:jc w:val="center"/>
        </w:trPr>
        <w:tc>
          <w:tcPr>
            <w:tcW w:w="2778" w:type="dxa"/>
            <w:shd w:val="clear" w:color="auto" w:fill="F3F6F9"/>
            <w:tcMar>
              <w:top w:w="90" w:type="dxa"/>
              <w:left w:w="100" w:type="dxa"/>
              <w:bottom w:w="90" w:type="dxa"/>
              <w:right w:w="100" w:type="dxa"/>
            </w:tcMar>
            <w:vAlign w:val="center"/>
          </w:tcPr>
          <w:p w14:paraId="4D61261E" w14:textId="77777777" w:rsidR="0014420C" w:rsidRDefault="006F1659">
            <w:pPr>
              <w:keepNext/>
              <w:spacing w:before="20" w:after="40" w:line="252" w:lineRule="auto"/>
            </w:pPr>
            <w:r>
              <w:rPr>
                <w:sz w:val="21"/>
              </w:rPr>
              <w:t>faculty_id [FK]</w:t>
            </w:r>
          </w:p>
        </w:tc>
        <w:tc>
          <w:tcPr>
            <w:tcW w:w="1417" w:type="dxa"/>
            <w:shd w:val="clear" w:color="auto" w:fill="F3F6F9"/>
            <w:tcMar>
              <w:top w:w="90" w:type="dxa"/>
              <w:left w:w="100" w:type="dxa"/>
              <w:bottom w:w="90" w:type="dxa"/>
              <w:right w:w="100" w:type="dxa"/>
            </w:tcMar>
            <w:vAlign w:val="center"/>
          </w:tcPr>
          <w:p w14:paraId="23001D60" w14:textId="77777777" w:rsidR="0014420C" w:rsidRDefault="006F1659">
            <w:pPr>
              <w:keepNext/>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5673A27F"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2D2DCBF0" w14:textId="77777777" w:rsidR="0014420C" w:rsidRDefault="006F1659">
            <w:pPr>
              <w:keepNext/>
              <w:spacing w:before="20" w:after="40" w:line="252" w:lineRule="auto"/>
            </w:pPr>
            <w:r>
              <w:rPr>
                <w:sz w:val="21"/>
              </w:rPr>
              <w:t>Khoa quản lý</w:t>
            </w:r>
          </w:p>
        </w:tc>
      </w:tr>
      <w:tr w:rsidR="0014420C" w14:paraId="7571CE72" w14:textId="77777777">
        <w:trPr>
          <w:cantSplit/>
          <w:jc w:val="center"/>
        </w:trPr>
        <w:tc>
          <w:tcPr>
            <w:tcW w:w="2778" w:type="dxa"/>
            <w:shd w:val="clear" w:color="auto" w:fill="FFFFFF"/>
            <w:tcMar>
              <w:top w:w="90" w:type="dxa"/>
              <w:left w:w="100" w:type="dxa"/>
              <w:bottom w:w="90" w:type="dxa"/>
              <w:right w:w="100" w:type="dxa"/>
            </w:tcMar>
            <w:vAlign w:val="center"/>
          </w:tcPr>
          <w:p w14:paraId="74A0D0DF" w14:textId="77777777" w:rsidR="0014420C" w:rsidRDefault="006F1659">
            <w:pPr>
              <w:keepNext/>
              <w:spacing w:before="20" w:after="40" w:line="252" w:lineRule="auto"/>
            </w:pPr>
            <w:r>
              <w:rPr>
                <w:sz w:val="21"/>
              </w:rPr>
              <w:t>code</w:t>
            </w:r>
          </w:p>
        </w:tc>
        <w:tc>
          <w:tcPr>
            <w:tcW w:w="1417" w:type="dxa"/>
            <w:shd w:val="clear" w:color="auto" w:fill="FFFFFF"/>
            <w:tcMar>
              <w:top w:w="90" w:type="dxa"/>
              <w:left w:w="100" w:type="dxa"/>
              <w:bottom w:w="90" w:type="dxa"/>
              <w:right w:w="100" w:type="dxa"/>
            </w:tcMar>
            <w:vAlign w:val="center"/>
          </w:tcPr>
          <w:p w14:paraId="5879F2AC" w14:textId="77777777" w:rsidR="0014420C" w:rsidRDefault="006F1659">
            <w:pPr>
              <w:keepNext/>
              <w:spacing w:before="20" w:after="40" w:line="252" w:lineRule="auto"/>
            </w:pPr>
            <w:r>
              <w:rPr>
                <w:sz w:val="21"/>
              </w:rPr>
              <w:t>varchar(30)</w:t>
            </w:r>
          </w:p>
        </w:tc>
        <w:tc>
          <w:tcPr>
            <w:tcW w:w="907" w:type="dxa"/>
            <w:shd w:val="clear" w:color="auto" w:fill="FFFFFF"/>
            <w:tcMar>
              <w:top w:w="90" w:type="dxa"/>
              <w:left w:w="100" w:type="dxa"/>
              <w:bottom w:w="90" w:type="dxa"/>
              <w:right w:w="100" w:type="dxa"/>
            </w:tcMar>
            <w:vAlign w:val="center"/>
          </w:tcPr>
          <w:p w14:paraId="595F8D78"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41C31E65" w14:textId="77777777" w:rsidR="0014420C" w:rsidRDefault="006F1659">
            <w:pPr>
              <w:keepNext/>
              <w:spacing w:before="20" w:after="40" w:line="252" w:lineRule="auto"/>
            </w:pPr>
            <w:r>
              <w:rPr>
                <w:sz w:val="21"/>
              </w:rPr>
              <w:t>Mã chương trình</w:t>
            </w:r>
          </w:p>
        </w:tc>
      </w:tr>
      <w:tr w:rsidR="0014420C" w14:paraId="76212263" w14:textId="77777777">
        <w:trPr>
          <w:cantSplit/>
          <w:jc w:val="center"/>
        </w:trPr>
        <w:tc>
          <w:tcPr>
            <w:tcW w:w="2778" w:type="dxa"/>
            <w:shd w:val="clear" w:color="auto" w:fill="F3F6F9"/>
            <w:tcMar>
              <w:top w:w="90" w:type="dxa"/>
              <w:left w:w="100" w:type="dxa"/>
              <w:bottom w:w="90" w:type="dxa"/>
              <w:right w:w="100" w:type="dxa"/>
            </w:tcMar>
            <w:vAlign w:val="center"/>
          </w:tcPr>
          <w:p w14:paraId="2A09EFBD" w14:textId="77777777" w:rsidR="0014420C" w:rsidRDefault="006F1659">
            <w:pPr>
              <w:keepNext/>
              <w:spacing w:before="20" w:after="40" w:line="252" w:lineRule="auto"/>
            </w:pPr>
            <w:r>
              <w:rPr>
                <w:sz w:val="21"/>
              </w:rPr>
              <w:t>name</w:t>
            </w:r>
          </w:p>
        </w:tc>
        <w:tc>
          <w:tcPr>
            <w:tcW w:w="1417" w:type="dxa"/>
            <w:shd w:val="clear" w:color="auto" w:fill="F3F6F9"/>
            <w:tcMar>
              <w:top w:w="90" w:type="dxa"/>
              <w:left w:w="100" w:type="dxa"/>
              <w:bottom w:w="90" w:type="dxa"/>
              <w:right w:w="100" w:type="dxa"/>
            </w:tcMar>
            <w:vAlign w:val="center"/>
          </w:tcPr>
          <w:p w14:paraId="5A3EF71B" w14:textId="77777777" w:rsidR="0014420C" w:rsidRDefault="006F1659">
            <w:pPr>
              <w:keepNext/>
              <w:spacing w:before="20" w:after="40" w:line="252" w:lineRule="auto"/>
            </w:pPr>
            <w:r>
              <w:rPr>
                <w:sz w:val="21"/>
              </w:rPr>
              <w:t>varchar(200)</w:t>
            </w:r>
          </w:p>
        </w:tc>
        <w:tc>
          <w:tcPr>
            <w:tcW w:w="907" w:type="dxa"/>
            <w:shd w:val="clear" w:color="auto" w:fill="F3F6F9"/>
            <w:tcMar>
              <w:top w:w="90" w:type="dxa"/>
              <w:left w:w="100" w:type="dxa"/>
              <w:bottom w:w="90" w:type="dxa"/>
              <w:right w:w="100" w:type="dxa"/>
            </w:tcMar>
            <w:vAlign w:val="center"/>
          </w:tcPr>
          <w:p w14:paraId="3C9AB1A8"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159E549F" w14:textId="77777777" w:rsidR="0014420C" w:rsidRDefault="006F1659">
            <w:pPr>
              <w:keepNext/>
              <w:spacing w:before="20" w:after="40" w:line="252" w:lineRule="auto"/>
            </w:pPr>
            <w:r>
              <w:rPr>
                <w:sz w:val="21"/>
              </w:rPr>
              <w:t>Tên chương trình</w:t>
            </w:r>
          </w:p>
        </w:tc>
      </w:tr>
      <w:tr w:rsidR="0014420C" w14:paraId="73ABA4A8" w14:textId="77777777">
        <w:trPr>
          <w:cantSplit/>
          <w:jc w:val="center"/>
        </w:trPr>
        <w:tc>
          <w:tcPr>
            <w:tcW w:w="2778" w:type="dxa"/>
            <w:shd w:val="clear" w:color="auto" w:fill="FFFFFF"/>
            <w:tcMar>
              <w:top w:w="90" w:type="dxa"/>
              <w:left w:w="100" w:type="dxa"/>
              <w:bottom w:w="90" w:type="dxa"/>
              <w:right w:w="100" w:type="dxa"/>
            </w:tcMar>
            <w:vAlign w:val="center"/>
          </w:tcPr>
          <w:p w14:paraId="70312CDE" w14:textId="77777777" w:rsidR="0014420C" w:rsidRDefault="006F1659">
            <w:pPr>
              <w:keepNext/>
              <w:spacing w:before="20" w:after="40" w:line="252" w:lineRule="auto"/>
            </w:pPr>
            <w:r>
              <w:rPr>
                <w:sz w:val="21"/>
              </w:rPr>
              <w:t>is_active</w:t>
            </w:r>
          </w:p>
        </w:tc>
        <w:tc>
          <w:tcPr>
            <w:tcW w:w="1417" w:type="dxa"/>
            <w:shd w:val="clear" w:color="auto" w:fill="FFFFFF"/>
            <w:tcMar>
              <w:top w:w="90" w:type="dxa"/>
              <w:left w:w="100" w:type="dxa"/>
              <w:bottom w:w="90" w:type="dxa"/>
              <w:right w:w="100" w:type="dxa"/>
            </w:tcMar>
            <w:vAlign w:val="center"/>
          </w:tcPr>
          <w:p w14:paraId="2993390F" w14:textId="77777777" w:rsidR="0014420C" w:rsidRDefault="006F1659">
            <w:pPr>
              <w:keepNext/>
              <w:spacing w:before="20" w:after="40" w:line="252" w:lineRule="auto"/>
            </w:pPr>
            <w:r>
              <w:rPr>
                <w:sz w:val="21"/>
              </w:rPr>
              <w:t>boolean</w:t>
            </w:r>
          </w:p>
        </w:tc>
        <w:tc>
          <w:tcPr>
            <w:tcW w:w="907" w:type="dxa"/>
            <w:shd w:val="clear" w:color="auto" w:fill="FFFFFF"/>
            <w:tcMar>
              <w:top w:w="90" w:type="dxa"/>
              <w:left w:w="100" w:type="dxa"/>
              <w:bottom w:w="90" w:type="dxa"/>
              <w:right w:w="100" w:type="dxa"/>
            </w:tcMar>
            <w:vAlign w:val="center"/>
          </w:tcPr>
          <w:p w14:paraId="1000CA65"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09614549" w14:textId="77777777" w:rsidR="0014420C" w:rsidRDefault="006F1659">
            <w:pPr>
              <w:keepNext/>
              <w:spacing w:before="20" w:after="40" w:line="252" w:lineRule="auto"/>
            </w:pPr>
            <w:r>
              <w:rPr>
                <w:sz w:val="21"/>
              </w:rPr>
              <w:t>Trạng thái sử dụng</w:t>
            </w:r>
          </w:p>
        </w:tc>
      </w:tr>
      <w:tr w:rsidR="0014420C" w14:paraId="297ACF7A" w14:textId="77777777">
        <w:trPr>
          <w:cantSplit/>
          <w:jc w:val="center"/>
        </w:trPr>
        <w:tc>
          <w:tcPr>
            <w:tcW w:w="2778" w:type="dxa"/>
            <w:shd w:val="clear" w:color="auto" w:fill="F3F6F9"/>
            <w:tcMar>
              <w:top w:w="90" w:type="dxa"/>
              <w:left w:w="100" w:type="dxa"/>
              <w:bottom w:w="90" w:type="dxa"/>
              <w:right w:w="100" w:type="dxa"/>
            </w:tcMar>
            <w:vAlign w:val="center"/>
          </w:tcPr>
          <w:p w14:paraId="1AD8C881" w14:textId="77777777" w:rsidR="0014420C" w:rsidRDefault="006F1659">
            <w:pPr>
              <w:spacing w:before="20" w:after="40" w:line="252" w:lineRule="auto"/>
            </w:pPr>
            <w:r>
              <w:rPr>
                <w:sz w:val="21"/>
              </w:rPr>
              <w:t>created_at</w:t>
            </w:r>
          </w:p>
        </w:tc>
        <w:tc>
          <w:tcPr>
            <w:tcW w:w="1417" w:type="dxa"/>
            <w:shd w:val="clear" w:color="auto" w:fill="F3F6F9"/>
            <w:tcMar>
              <w:top w:w="90" w:type="dxa"/>
              <w:left w:w="100" w:type="dxa"/>
              <w:bottom w:w="90" w:type="dxa"/>
              <w:right w:w="100" w:type="dxa"/>
            </w:tcMar>
            <w:vAlign w:val="center"/>
          </w:tcPr>
          <w:p w14:paraId="0990BFEE" w14:textId="77777777" w:rsidR="0014420C" w:rsidRDefault="006F1659">
            <w:pPr>
              <w:spacing w:before="20" w:after="40" w:line="252" w:lineRule="auto"/>
            </w:pPr>
            <w:r>
              <w:rPr>
                <w:sz w:val="21"/>
              </w:rPr>
              <w:t>timestamptz</w:t>
            </w:r>
          </w:p>
        </w:tc>
        <w:tc>
          <w:tcPr>
            <w:tcW w:w="907" w:type="dxa"/>
            <w:shd w:val="clear" w:color="auto" w:fill="F3F6F9"/>
            <w:tcMar>
              <w:top w:w="90" w:type="dxa"/>
              <w:left w:w="100" w:type="dxa"/>
              <w:bottom w:w="90" w:type="dxa"/>
              <w:right w:w="100" w:type="dxa"/>
            </w:tcMar>
            <w:vAlign w:val="center"/>
          </w:tcPr>
          <w:p w14:paraId="111FB061"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07BE4572" w14:textId="77777777" w:rsidR="0014420C" w:rsidRDefault="006F1659">
            <w:pPr>
              <w:spacing w:before="20" w:after="40" w:line="252" w:lineRule="auto"/>
            </w:pPr>
            <w:r>
              <w:rPr>
                <w:sz w:val="21"/>
              </w:rPr>
              <w:t>Thời điểm tạo, lưu theo UTC</w:t>
            </w:r>
          </w:p>
        </w:tc>
      </w:tr>
    </w:tbl>
    <w:p w14:paraId="67764379" w14:textId="77777777" w:rsidR="0014420C" w:rsidRDefault="0014420C">
      <w:pPr>
        <w:spacing w:after="40"/>
      </w:pPr>
    </w:p>
    <w:p w14:paraId="3F077616" w14:textId="77777777" w:rsidR="0014420C" w:rsidRDefault="006F1659">
      <w:pPr>
        <w:pStyle w:val="Heading3"/>
      </w:pPr>
      <w:r>
        <w:t>3 6 courses</w:t>
      </w:r>
    </w:p>
    <w:p w14:paraId="1C4A10DF" w14:textId="77777777" w:rsidR="0014420C" w:rsidRDefault="006F1659">
      <w:pPr>
        <w:keepNext/>
      </w:pPr>
      <w:r>
        <w:t>Học phần; có thể dùng chung giữa nhiều chương trình.</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4DF966EB" w14:textId="77777777">
        <w:trPr>
          <w:cantSplit/>
          <w:tblHeader/>
          <w:jc w:val="center"/>
        </w:trPr>
        <w:tc>
          <w:tcPr>
            <w:tcW w:w="2778" w:type="dxa"/>
            <w:shd w:val="clear" w:color="auto" w:fill="233B53"/>
            <w:tcMar>
              <w:top w:w="90" w:type="dxa"/>
              <w:left w:w="100" w:type="dxa"/>
              <w:bottom w:w="90" w:type="dxa"/>
              <w:right w:w="100" w:type="dxa"/>
            </w:tcMar>
            <w:vAlign w:val="center"/>
          </w:tcPr>
          <w:p w14:paraId="6075FD8C"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298CC917"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190B3A0B"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5EBE84CC" w14:textId="77777777" w:rsidR="0014420C" w:rsidRDefault="006F1659">
            <w:pPr>
              <w:keepNext/>
              <w:spacing w:before="20" w:after="40" w:line="252" w:lineRule="auto"/>
            </w:pPr>
            <w:r>
              <w:rPr>
                <w:b/>
                <w:color w:val="FFFFFF"/>
                <w:sz w:val="21"/>
              </w:rPr>
              <w:t>Ý nghĩa</w:t>
            </w:r>
          </w:p>
        </w:tc>
      </w:tr>
      <w:tr w:rsidR="0014420C" w14:paraId="438D5F0D" w14:textId="77777777">
        <w:trPr>
          <w:cantSplit/>
          <w:jc w:val="center"/>
        </w:trPr>
        <w:tc>
          <w:tcPr>
            <w:tcW w:w="2778" w:type="dxa"/>
            <w:shd w:val="clear" w:color="auto" w:fill="FFFFFF"/>
            <w:tcMar>
              <w:top w:w="90" w:type="dxa"/>
              <w:left w:w="100" w:type="dxa"/>
              <w:bottom w:w="90" w:type="dxa"/>
              <w:right w:w="100" w:type="dxa"/>
            </w:tcMar>
            <w:vAlign w:val="center"/>
          </w:tcPr>
          <w:p w14:paraId="73EE12EB" w14:textId="77777777" w:rsidR="0014420C" w:rsidRDefault="006F1659">
            <w:pPr>
              <w:keepNext/>
              <w:spacing w:before="20" w:after="40" w:line="252" w:lineRule="auto"/>
            </w:pPr>
            <w:r>
              <w:rPr>
                <w:sz w:val="21"/>
              </w:rPr>
              <w:t>id [PK]</w:t>
            </w:r>
          </w:p>
        </w:tc>
        <w:tc>
          <w:tcPr>
            <w:tcW w:w="1417" w:type="dxa"/>
            <w:shd w:val="clear" w:color="auto" w:fill="FFFFFF"/>
            <w:tcMar>
              <w:top w:w="90" w:type="dxa"/>
              <w:left w:w="100" w:type="dxa"/>
              <w:bottom w:w="90" w:type="dxa"/>
              <w:right w:w="100" w:type="dxa"/>
            </w:tcMar>
            <w:vAlign w:val="center"/>
          </w:tcPr>
          <w:p w14:paraId="0F58C180"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5B04165A"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46DA6624" w14:textId="77777777" w:rsidR="0014420C" w:rsidRDefault="006F1659">
            <w:pPr>
              <w:keepNext/>
              <w:spacing w:before="20" w:after="40" w:line="252" w:lineRule="auto"/>
            </w:pPr>
            <w:r>
              <w:rPr>
                <w:sz w:val="21"/>
              </w:rPr>
              <w:t>Khóa chính do database cấp</w:t>
            </w:r>
          </w:p>
        </w:tc>
      </w:tr>
      <w:tr w:rsidR="0014420C" w14:paraId="0F0DFDED" w14:textId="77777777">
        <w:trPr>
          <w:cantSplit/>
          <w:jc w:val="center"/>
        </w:trPr>
        <w:tc>
          <w:tcPr>
            <w:tcW w:w="2778" w:type="dxa"/>
            <w:shd w:val="clear" w:color="auto" w:fill="F3F6F9"/>
            <w:tcMar>
              <w:top w:w="90" w:type="dxa"/>
              <w:left w:w="100" w:type="dxa"/>
              <w:bottom w:w="90" w:type="dxa"/>
              <w:right w:w="100" w:type="dxa"/>
            </w:tcMar>
            <w:vAlign w:val="center"/>
          </w:tcPr>
          <w:p w14:paraId="218445C0" w14:textId="77777777" w:rsidR="0014420C" w:rsidRDefault="006F1659">
            <w:pPr>
              <w:keepNext/>
              <w:spacing w:before="20" w:after="40" w:line="252" w:lineRule="auto"/>
            </w:pPr>
            <w:r>
              <w:rPr>
                <w:sz w:val="21"/>
              </w:rPr>
              <w:t>faculty_id [FK]</w:t>
            </w:r>
          </w:p>
        </w:tc>
        <w:tc>
          <w:tcPr>
            <w:tcW w:w="1417" w:type="dxa"/>
            <w:shd w:val="clear" w:color="auto" w:fill="F3F6F9"/>
            <w:tcMar>
              <w:top w:w="90" w:type="dxa"/>
              <w:left w:w="100" w:type="dxa"/>
              <w:bottom w:w="90" w:type="dxa"/>
              <w:right w:w="100" w:type="dxa"/>
            </w:tcMar>
            <w:vAlign w:val="center"/>
          </w:tcPr>
          <w:p w14:paraId="6A7489EC" w14:textId="77777777" w:rsidR="0014420C" w:rsidRDefault="006F1659">
            <w:pPr>
              <w:keepNext/>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13DC2543"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7F8E3ED9" w14:textId="77777777" w:rsidR="0014420C" w:rsidRDefault="006F1659">
            <w:pPr>
              <w:keepNext/>
              <w:spacing w:before="20" w:after="40" w:line="252" w:lineRule="auto"/>
            </w:pPr>
            <w:r>
              <w:rPr>
                <w:sz w:val="21"/>
              </w:rPr>
              <w:t>Đơn vị quản lý học phần</w:t>
            </w:r>
          </w:p>
        </w:tc>
      </w:tr>
      <w:tr w:rsidR="0014420C" w14:paraId="68AD0BB5" w14:textId="77777777">
        <w:trPr>
          <w:cantSplit/>
          <w:jc w:val="center"/>
        </w:trPr>
        <w:tc>
          <w:tcPr>
            <w:tcW w:w="2778" w:type="dxa"/>
            <w:shd w:val="clear" w:color="auto" w:fill="FFFFFF"/>
            <w:tcMar>
              <w:top w:w="90" w:type="dxa"/>
              <w:left w:w="100" w:type="dxa"/>
              <w:bottom w:w="90" w:type="dxa"/>
              <w:right w:w="100" w:type="dxa"/>
            </w:tcMar>
            <w:vAlign w:val="center"/>
          </w:tcPr>
          <w:p w14:paraId="26D32093" w14:textId="77777777" w:rsidR="0014420C" w:rsidRDefault="006F1659">
            <w:pPr>
              <w:spacing w:before="20" w:after="40" w:line="252" w:lineRule="auto"/>
            </w:pPr>
            <w:r>
              <w:rPr>
                <w:sz w:val="21"/>
              </w:rPr>
              <w:t>code</w:t>
            </w:r>
          </w:p>
        </w:tc>
        <w:tc>
          <w:tcPr>
            <w:tcW w:w="1417" w:type="dxa"/>
            <w:shd w:val="clear" w:color="auto" w:fill="FFFFFF"/>
            <w:tcMar>
              <w:top w:w="90" w:type="dxa"/>
              <w:left w:w="100" w:type="dxa"/>
              <w:bottom w:w="90" w:type="dxa"/>
              <w:right w:w="100" w:type="dxa"/>
            </w:tcMar>
            <w:vAlign w:val="center"/>
          </w:tcPr>
          <w:p w14:paraId="0C957914" w14:textId="77777777" w:rsidR="0014420C" w:rsidRDefault="006F1659">
            <w:pPr>
              <w:spacing w:before="20" w:after="40" w:line="252" w:lineRule="auto"/>
            </w:pPr>
            <w:r>
              <w:rPr>
                <w:sz w:val="21"/>
              </w:rPr>
              <w:t>varchar(30)</w:t>
            </w:r>
          </w:p>
        </w:tc>
        <w:tc>
          <w:tcPr>
            <w:tcW w:w="907" w:type="dxa"/>
            <w:shd w:val="clear" w:color="auto" w:fill="FFFFFF"/>
            <w:tcMar>
              <w:top w:w="90" w:type="dxa"/>
              <w:left w:w="100" w:type="dxa"/>
              <w:bottom w:w="90" w:type="dxa"/>
              <w:right w:w="100" w:type="dxa"/>
            </w:tcMar>
            <w:vAlign w:val="center"/>
          </w:tcPr>
          <w:p w14:paraId="5D52A74A"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46E8B679" w14:textId="77777777" w:rsidR="0014420C" w:rsidRDefault="006F1659">
            <w:pPr>
              <w:spacing w:before="20" w:after="40" w:line="252" w:lineRule="auto"/>
            </w:pPr>
            <w:r>
              <w:rPr>
                <w:sz w:val="21"/>
              </w:rPr>
              <w:t>Mã học phần</w:t>
            </w:r>
          </w:p>
        </w:tc>
      </w:tr>
      <w:tr w:rsidR="0014420C" w14:paraId="0E1D8475" w14:textId="77777777">
        <w:trPr>
          <w:cantSplit/>
          <w:jc w:val="center"/>
        </w:trPr>
        <w:tc>
          <w:tcPr>
            <w:tcW w:w="2778" w:type="dxa"/>
            <w:shd w:val="clear" w:color="auto" w:fill="F3F6F9"/>
            <w:tcMar>
              <w:top w:w="90" w:type="dxa"/>
              <w:left w:w="100" w:type="dxa"/>
              <w:bottom w:w="90" w:type="dxa"/>
              <w:right w:w="100" w:type="dxa"/>
            </w:tcMar>
            <w:vAlign w:val="center"/>
          </w:tcPr>
          <w:p w14:paraId="51A71118" w14:textId="77777777" w:rsidR="0014420C" w:rsidRDefault="006F1659">
            <w:pPr>
              <w:spacing w:before="20" w:after="40" w:line="252" w:lineRule="auto"/>
            </w:pPr>
            <w:r>
              <w:rPr>
                <w:sz w:val="21"/>
              </w:rPr>
              <w:t>name</w:t>
            </w:r>
          </w:p>
        </w:tc>
        <w:tc>
          <w:tcPr>
            <w:tcW w:w="1417" w:type="dxa"/>
            <w:shd w:val="clear" w:color="auto" w:fill="F3F6F9"/>
            <w:tcMar>
              <w:top w:w="90" w:type="dxa"/>
              <w:left w:w="100" w:type="dxa"/>
              <w:bottom w:w="90" w:type="dxa"/>
              <w:right w:w="100" w:type="dxa"/>
            </w:tcMar>
            <w:vAlign w:val="center"/>
          </w:tcPr>
          <w:p w14:paraId="1147A69B" w14:textId="77777777" w:rsidR="0014420C" w:rsidRDefault="006F1659">
            <w:pPr>
              <w:spacing w:before="20" w:after="40" w:line="252" w:lineRule="auto"/>
            </w:pPr>
            <w:r>
              <w:rPr>
                <w:sz w:val="21"/>
              </w:rPr>
              <w:t>varchar(200)</w:t>
            </w:r>
          </w:p>
        </w:tc>
        <w:tc>
          <w:tcPr>
            <w:tcW w:w="907" w:type="dxa"/>
            <w:shd w:val="clear" w:color="auto" w:fill="F3F6F9"/>
            <w:tcMar>
              <w:top w:w="90" w:type="dxa"/>
              <w:left w:w="100" w:type="dxa"/>
              <w:bottom w:w="90" w:type="dxa"/>
              <w:right w:w="100" w:type="dxa"/>
            </w:tcMar>
            <w:vAlign w:val="center"/>
          </w:tcPr>
          <w:p w14:paraId="04CF3678"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1C6948E0" w14:textId="77777777" w:rsidR="0014420C" w:rsidRDefault="006F1659">
            <w:pPr>
              <w:spacing w:before="20" w:after="40" w:line="252" w:lineRule="auto"/>
            </w:pPr>
            <w:r>
              <w:rPr>
                <w:sz w:val="21"/>
              </w:rPr>
              <w:t>Tên học phần</w:t>
            </w:r>
          </w:p>
        </w:tc>
      </w:tr>
      <w:tr w:rsidR="0014420C" w14:paraId="768A265A" w14:textId="77777777">
        <w:trPr>
          <w:cantSplit/>
          <w:jc w:val="center"/>
        </w:trPr>
        <w:tc>
          <w:tcPr>
            <w:tcW w:w="2778" w:type="dxa"/>
            <w:shd w:val="clear" w:color="auto" w:fill="FFFFFF"/>
            <w:tcMar>
              <w:top w:w="90" w:type="dxa"/>
              <w:left w:w="100" w:type="dxa"/>
              <w:bottom w:w="90" w:type="dxa"/>
              <w:right w:w="100" w:type="dxa"/>
            </w:tcMar>
            <w:vAlign w:val="center"/>
          </w:tcPr>
          <w:p w14:paraId="1D6F3022" w14:textId="77777777" w:rsidR="0014420C" w:rsidRDefault="006F1659">
            <w:pPr>
              <w:spacing w:before="20" w:after="40" w:line="252" w:lineRule="auto"/>
            </w:pPr>
            <w:r>
              <w:rPr>
                <w:sz w:val="21"/>
              </w:rPr>
              <w:t>is_active</w:t>
            </w:r>
          </w:p>
        </w:tc>
        <w:tc>
          <w:tcPr>
            <w:tcW w:w="1417" w:type="dxa"/>
            <w:shd w:val="clear" w:color="auto" w:fill="FFFFFF"/>
            <w:tcMar>
              <w:top w:w="90" w:type="dxa"/>
              <w:left w:w="100" w:type="dxa"/>
              <w:bottom w:w="90" w:type="dxa"/>
              <w:right w:w="100" w:type="dxa"/>
            </w:tcMar>
            <w:vAlign w:val="center"/>
          </w:tcPr>
          <w:p w14:paraId="4D964199" w14:textId="77777777" w:rsidR="0014420C" w:rsidRDefault="006F1659">
            <w:pPr>
              <w:spacing w:before="20" w:after="40" w:line="252" w:lineRule="auto"/>
            </w:pPr>
            <w:r>
              <w:rPr>
                <w:sz w:val="21"/>
              </w:rPr>
              <w:t>boolean</w:t>
            </w:r>
          </w:p>
        </w:tc>
        <w:tc>
          <w:tcPr>
            <w:tcW w:w="907" w:type="dxa"/>
            <w:shd w:val="clear" w:color="auto" w:fill="FFFFFF"/>
            <w:tcMar>
              <w:top w:w="90" w:type="dxa"/>
              <w:left w:w="100" w:type="dxa"/>
              <w:bottom w:w="90" w:type="dxa"/>
              <w:right w:w="100" w:type="dxa"/>
            </w:tcMar>
            <w:vAlign w:val="center"/>
          </w:tcPr>
          <w:p w14:paraId="185F5BBB"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1D4EE3E9" w14:textId="77777777" w:rsidR="0014420C" w:rsidRDefault="006F1659">
            <w:pPr>
              <w:spacing w:before="20" w:after="40" w:line="252" w:lineRule="auto"/>
            </w:pPr>
            <w:r>
              <w:rPr>
                <w:sz w:val="21"/>
              </w:rPr>
              <w:t>Trạng thái sử dụng</w:t>
            </w:r>
          </w:p>
        </w:tc>
      </w:tr>
      <w:tr w:rsidR="0014420C" w14:paraId="48A6632F" w14:textId="77777777">
        <w:trPr>
          <w:cantSplit/>
          <w:jc w:val="center"/>
        </w:trPr>
        <w:tc>
          <w:tcPr>
            <w:tcW w:w="2778" w:type="dxa"/>
            <w:shd w:val="clear" w:color="auto" w:fill="F3F6F9"/>
            <w:tcMar>
              <w:top w:w="90" w:type="dxa"/>
              <w:left w:w="100" w:type="dxa"/>
              <w:bottom w:w="90" w:type="dxa"/>
              <w:right w:w="100" w:type="dxa"/>
            </w:tcMar>
            <w:vAlign w:val="center"/>
          </w:tcPr>
          <w:p w14:paraId="2CEE3A31" w14:textId="77777777" w:rsidR="0014420C" w:rsidRDefault="006F1659">
            <w:pPr>
              <w:spacing w:before="20" w:after="40" w:line="252" w:lineRule="auto"/>
            </w:pPr>
            <w:r>
              <w:rPr>
                <w:sz w:val="21"/>
              </w:rPr>
              <w:t>created_at</w:t>
            </w:r>
          </w:p>
        </w:tc>
        <w:tc>
          <w:tcPr>
            <w:tcW w:w="1417" w:type="dxa"/>
            <w:shd w:val="clear" w:color="auto" w:fill="F3F6F9"/>
            <w:tcMar>
              <w:top w:w="90" w:type="dxa"/>
              <w:left w:w="100" w:type="dxa"/>
              <w:bottom w:w="90" w:type="dxa"/>
              <w:right w:w="100" w:type="dxa"/>
            </w:tcMar>
            <w:vAlign w:val="center"/>
          </w:tcPr>
          <w:p w14:paraId="4A3B2811" w14:textId="77777777" w:rsidR="0014420C" w:rsidRDefault="006F1659">
            <w:pPr>
              <w:spacing w:before="20" w:after="40" w:line="252" w:lineRule="auto"/>
            </w:pPr>
            <w:r>
              <w:rPr>
                <w:sz w:val="21"/>
              </w:rPr>
              <w:t>timestamptz</w:t>
            </w:r>
          </w:p>
        </w:tc>
        <w:tc>
          <w:tcPr>
            <w:tcW w:w="907" w:type="dxa"/>
            <w:shd w:val="clear" w:color="auto" w:fill="F3F6F9"/>
            <w:tcMar>
              <w:top w:w="90" w:type="dxa"/>
              <w:left w:w="100" w:type="dxa"/>
              <w:bottom w:w="90" w:type="dxa"/>
              <w:right w:w="100" w:type="dxa"/>
            </w:tcMar>
            <w:vAlign w:val="center"/>
          </w:tcPr>
          <w:p w14:paraId="5A7CEBD7"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057084E1" w14:textId="77777777" w:rsidR="0014420C" w:rsidRDefault="006F1659">
            <w:pPr>
              <w:spacing w:before="20" w:after="40" w:line="252" w:lineRule="auto"/>
            </w:pPr>
            <w:r>
              <w:rPr>
                <w:sz w:val="21"/>
              </w:rPr>
              <w:t>Thời điểm tạo, lưu theo UTC</w:t>
            </w:r>
          </w:p>
        </w:tc>
      </w:tr>
      <w:tr w:rsidR="0014420C" w14:paraId="78DC58F6" w14:textId="77777777">
        <w:trPr>
          <w:cantSplit/>
          <w:jc w:val="center"/>
        </w:trPr>
        <w:tc>
          <w:tcPr>
            <w:tcW w:w="2778" w:type="dxa"/>
            <w:shd w:val="clear" w:color="auto" w:fill="FFFFFF"/>
            <w:tcMar>
              <w:top w:w="90" w:type="dxa"/>
              <w:left w:w="100" w:type="dxa"/>
              <w:bottom w:w="90" w:type="dxa"/>
              <w:right w:w="100" w:type="dxa"/>
            </w:tcMar>
            <w:vAlign w:val="center"/>
          </w:tcPr>
          <w:p w14:paraId="3237EBCD" w14:textId="77777777" w:rsidR="0014420C" w:rsidRDefault="006F1659">
            <w:pPr>
              <w:spacing w:before="20" w:after="40" w:line="252" w:lineRule="auto"/>
            </w:pPr>
            <w:r>
              <w:rPr>
                <w:sz w:val="21"/>
              </w:rPr>
              <w:lastRenderedPageBreak/>
              <w:t>revision</w:t>
            </w:r>
          </w:p>
        </w:tc>
        <w:tc>
          <w:tcPr>
            <w:tcW w:w="1417" w:type="dxa"/>
            <w:shd w:val="clear" w:color="auto" w:fill="FFFFFF"/>
            <w:tcMar>
              <w:top w:w="90" w:type="dxa"/>
              <w:left w:w="100" w:type="dxa"/>
              <w:bottom w:w="90" w:type="dxa"/>
              <w:right w:w="100" w:type="dxa"/>
            </w:tcMar>
            <w:vAlign w:val="center"/>
          </w:tcPr>
          <w:p w14:paraId="265DD644" w14:textId="77777777" w:rsidR="0014420C" w:rsidRDefault="006F1659">
            <w:pPr>
              <w:spacing w:before="20" w:after="40" w:line="252" w:lineRule="auto"/>
            </w:pPr>
            <w:r>
              <w:rPr>
                <w:sz w:val="21"/>
              </w:rPr>
              <w:t>integer</w:t>
            </w:r>
          </w:p>
        </w:tc>
        <w:tc>
          <w:tcPr>
            <w:tcW w:w="907" w:type="dxa"/>
            <w:shd w:val="clear" w:color="auto" w:fill="FFFFFF"/>
            <w:tcMar>
              <w:top w:w="90" w:type="dxa"/>
              <w:left w:w="100" w:type="dxa"/>
              <w:bottom w:w="90" w:type="dxa"/>
              <w:right w:w="100" w:type="dxa"/>
            </w:tcMar>
            <w:vAlign w:val="center"/>
          </w:tcPr>
          <w:p w14:paraId="78F1AA6B"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6A23C228" w14:textId="77777777" w:rsidR="0014420C" w:rsidRDefault="006F1659">
            <w:pPr>
              <w:spacing w:before="20" w:after="40" w:line="252" w:lineRule="auto"/>
            </w:pPr>
            <w:r>
              <w:rPr>
                <w:sz w:val="21"/>
              </w:rPr>
              <w:t>Khóa kiểm soát cập nhật đồng thời; mỗi lần ghi tăng 1</w:t>
            </w:r>
          </w:p>
        </w:tc>
      </w:tr>
    </w:tbl>
    <w:p w14:paraId="384DCCCE" w14:textId="77777777" w:rsidR="0014420C" w:rsidRDefault="0014420C">
      <w:pPr>
        <w:spacing w:after="40"/>
      </w:pPr>
    </w:p>
    <w:p w14:paraId="1BB6C2FF" w14:textId="77777777" w:rsidR="0014420C" w:rsidRDefault="006F1659">
      <w:pPr>
        <w:pStyle w:val="Heading3"/>
      </w:pPr>
      <w:r>
        <w:t>3 7 program_courses</w:t>
      </w:r>
    </w:p>
    <w:p w14:paraId="4D63610A" w14:textId="77777777" w:rsidR="0014420C" w:rsidRDefault="006F1659">
      <w:pPr>
        <w:keepNext/>
      </w:pPr>
      <w:r>
        <w:t>Bảng nối chương trình và học phần nhiều–nhiều.</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503A38B0" w14:textId="77777777">
        <w:trPr>
          <w:cantSplit/>
          <w:tblHeader/>
          <w:jc w:val="center"/>
        </w:trPr>
        <w:tc>
          <w:tcPr>
            <w:tcW w:w="2778" w:type="dxa"/>
            <w:shd w:val="clear" w:color="auto" w:fill="233B53"/>
            <w:tcMar>
              <w:top w:w="90" w:type="dxa"/>
              <w:left w:w="100" w:type="dxa"/>
              <w:bottom w:w="90" w:type="dxa"/>
              <w:right w:w="100" w:type="dxa"/>
            </w:tcMar>
            <w:vAlign w:val="center"/>
          </w:tcPr>
          <w:p w14:paraId="788EA382"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13239B21"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5802FFDA"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061E3740" w14:textId="77777777" w:rsidR="0014420C" w:rsidRDefault="006F1659">
            <w:pPr>
              <w:keepNext/>
              <w:spacing w:before="20" w:after="40" w:line="252" w:lineRule="auto"/>
            </w:pPr>
            <w:r>
              <w:rPr>
                <w:b/>
                <w:color w:val="FFFFFF"/>
                <w:sz w:val="21"/>
              </w:rPr>
              <w:t>Ý nghĩa</w:t>
            </w:r>
          </w:p>
        </w:tc>
      </w:tr>
      <w:tr w:rsidR="0014420C" w14:paraId="576DA07A" w14:textId="77777777">
        <w:trPr>
          <w:cantSplit/>
          <w:jc w:val="center"/>
        </w:trPr>
        <w:tc>
          <w:tcPr>
            <w:tcW w:w="2778" w:type="dxa"/>
            <w:shd w:val="clear" w:color="auto" w:fill="FFFFFF"/>
            <w:tcMar>
              <w:top w:w="90" w:type="dxa"/>
              <w:left w:w="100" w:type="dxa"/>
              <w:bottom w:w="90" w:type="dxa"/>
              <w:right w:w="100" w:type="dxa"/>
            </w:tcMar>
            <w:vAlign w:val="center"/>
          </w:tcPr>
          <w:p w14:paraId="649D98BE" w14:textId="77777777" w:rsidR="0014420C" w:rsidRDefault="006F1659">
            <w:pPr>
              <w:keepNext/>
              <w:spacing w:before="20" w:after="40" w:line="252" w:lineRule="auto"/>
            </w:pPr>
            <w:r>
              <w:rPr>
                <w:sz w:val="21"/>
              </w:rPr>
              <w:t>program_id [PK,FK]</w:t>
            </w:r>
          </w:p>
        </w:tc>
        <w:tc>
          <w:tcPr>
            <w:tcW w:w="1417" w:type="dxa"/>
            <w:shd w:val="clear" w:color="auto" w:fill="FFFFFF"/>
            <w:tcMar>
              <w:top w:w="90" w:type="dxa"/>
              <w:left w:w="100" w:type="dxa"/>
              <w:bottom w:w="90" w:type="dxa"/>
              <w:right w:w="100" w:type="dxa"/>
            </w:tcMar>
            <w:vAlign w:val="center"/>
          </w:tcPr>
          <w:p w14:paraId="0CF9A4F1"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603964F3"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14E2AF59" w14:textId="77777777" w:rsidR="0014420C" w:rsidRDefault="006F1659">
            <w:pPr>
              <w:keepNext/>
              <w:spacing w:before="20" w:after="40" w:line="252" w:lineRule="auto"/>
            </w:pPr>
            <w:r>
              <w:rPr>
                <w:sz w:val="21"/>
              </w:rPr>
              <w:t>Chương trình</w:t>
            </w:r>
          </w:p>
        </w:tc>
      </w:tr>
      <w:tr w:rsidR="0014420C" w14:paraId="4C42F30E" w14:textId="77777777">
        <w:trPr>
          <w:cantSplit/>
          <w:jc w:val="center"/>
        </w:trPr>
        <w:tc>
          <w:tcPr>
            <w:tcW w:w="2778" w:type="dxa"/>
            <w:shd w:val="clear" w:color="auto" w:fill="F3F6F9"/>
            <w:tcMar>
              <w:top w:w="90" w:type="dxa"/>
              <w:left w:w="100" w:type="dxa"/>
              <w:bottom w:w="90" w:type="dxa"/>
              <w:right w:w="100" w:type="dxa"/>
            </w:tcMar>
            <w:vAlign w:val="center"/>
          </w:tcPr>
          <w:p w14:paraId="23B25C89" w14:textId="77777777" w:rsidR="0014420C" w:rsidRDefault="006F1659">
            <w:pPr>
              <w:keepNext/>
              <w:spacing w:before="20" w:after="40" w:line="252" w:lineRule="auto"/>
            </w:pPr>
            <w:r>
              <w:rPr>
                <w:sz w:val="21"/>
              </w:rPr>
              <w:t>course_id [PK,FK]</w:t>
            </w:r>
          </w:p>
        </w:tc>
        <w:tc>
          <w:tcPr>
            <w:tcW w:w="1417" w:type="dxa"/>
            <w:shd w:val="clear" w:color="auto" w:fill="F3F6F9"/>
            <w:tcMar>
              <w:top w:w="90" w:type="dxa"/>
              <w:left w:w="100" w:type="dxa"/>
              <w:bottom w:w="90" w:type="dxa"/>
              <w:right w:w="100" w:type="dxa"/>
            </w:tcMar>
            <w:vAlign w:val="center"/>
          </w:tcPr>
          <w:p w14:paraId="0C94C30C" w14:textId="77777777" w:rsidR="0014420C" w:rsidRDefault="006F1659">
            <w:pPr>
              <w:keepNext/>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420B5D94"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4911D5C6" w14:textId="77777777" w:rsidR="0014420C" w:rsidRDefault="006F1659">
            <w:pPr>
              <w:keepNext/>
              <w:spacing w:before="20" w:after="40" w:line="252" w:lineRule="auto"/>
            </w:pPr>
            <w:r>
              <w:rPr>
                <w:sz w:val="21"/>
              </w:rPr>
              <w:t>Học phần</w:t>
            </w:r>
          </w:p>
        </w:tc>
      </w:tr>
    </w:tbl>
    <w:p w14:paraId="3F735007" w14:textId="77777777" w:rsidR="0014420C" w:rsidRDefault="0014420C">
      <w:pPr>
        <w:spacing w:after="40"/>
      </w:pPr>
    </w:p>
    <w:p w14:paraId="45D2049E" w14:textId="77777777" w:rsidR="0014420C" w:rsidRDefault="006F1659">
      <w:pPr>
        <w:pStyle w:val="Heading3"/>
      </w:pPr>
      <w:r>
        <w:t>3 8 lecturer_assignments</w:t>
      </w:r>
    </w:p>
    <w:p w14:paraId="250806B4" w14:textId="77777777" w:rsidR="0014420C" w:rsidRDefault="006F1659">
      <w:pPr>
        <w:keepNext/>
      </w:pPr>
      <w:r>
        <w:t>Lưu cả phân công hiện hành và lịch sử thu hồi.</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07D4552B" w14:textId="77777777">
        <w:trPr>
          <w:cantSplit/>
          <w:tblHeader/>
          <w:jc w:val="center"/>
        </w:trPr>
        <w:tc>
          <w:tcPr>
            <w:tcW w:w="2778" w:type="dxa"/>
            <w:shd w:val="clear" w:color="auto" w:fill="233B53"/>
            <w:tcMar>
              <w:top w:w="90" w:type="dxa"/>
              <w:left w:w="100" w:type="dxa"/>
              <w:bottom w:w="90" w:type="dxa"/>
              <w:right w:w="100" w:type="dxa"/>
            </w:tcMar>
            <w:vAlign w:val="center"/>
          </w:tcPr>
          <w:p w14:paraId="3FF5F10C"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592D220A"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337FBAD1"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462EADF4" w14:textId="77777777" w:rsidR="0014420C" w:rsidRDefault="006F1659">
            <w:pPr>
              <w:keepNext/>
              <w:spacing w:before="20" w:after="40" w:line="252" w:lineRule="auto"/>
            </w:pPr>
            <w:r>
              <w:rPr>
                <w:b/>
                <w:color w:val="FFFFFF"/>
                <w:sz w:val="21"/>
              </w:rPr>
              <w:t>Ý nghĩa</w:t>
            </w:r>
          </w:p>
        </w:tc>
      </w:tr>
      <w:tr w:rsidR="0014420C" w14:paraId="4392D9B0" w14:textId="77777777">
        <w:trPr>
          <w:cantSplit/>
          <w:jc w:val="center"/>
        </w:trPr>
        <w:tc>
          <w:tcPr>
            <w:tcW w:w="2778" w:type="dxa"/>
            <w:shd w:val="clear" w:color="auto" w:fill="FFFFFF"/>
            <w:tcMar>
              <w:top w:w="90" w:type="dxa"/>
              <w:left w:w="100" w:type="dxa"/>
              <w:bottom w:w="90" w:type="dxa"/>
              <w:right w:w="100" w:type="dxa"/>
            </w:tcMar>
            <w:vAlign w:val="center"/>
          </w:tcPr>
          <w:p w14:paraId="77D3F8D5" w14:textId="77777777" w:rsidR="0014420C" w:rsidRDefault="006F1659">
            <w:pPr>
              <w:keepNext/>
              <w:spacing w:before="20" w:after="40" w:line="252" w:lineRule="auto"/>
            </w:pPr>
            <w:r>
              <w:rPr>
                <w:sz w:val="21"/>
              </w:rPr>
              <w:t>id [PK]</w:t>
            </w:r>
          </w:p>
        </w:tc>
        <w:tc>
          <w:tcPr>
            <w:tcW w:w="1417" w:type="dxa"/>
            <w:shd w:val="clear" w:color="auto" w:fill="FFFFFF"/>
            <w:tcMar>
              <w:top w:w="90" w:type="dxa"/>
              <w:left w:w="100" w:type="dxa"/>
              <w:bottom w:w="90" w:type="dxa"/>
              <w:right w:w="100" w:type="dxa"/>
            </w:tcMar>
            <w:vAlign w:val="center"/>
          </w:tcPr>
          <w:p w14:paraId="19FDF5A6"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3EC594EE"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3CEF4E12" w14:textId="77777777" w:rsidR="0014420C" w:rsidRDefault="006F1659">
            <w:pPr>
              <w:keepNext/>
              <w:spacing w:before="20" w:after="40" w:line="252" w:lineRule="auto"/>
            </w:pPr>
            <w:r>
              <w:rPr>
                <w:sz w:val="21"/>
              </w:rPr>
              <w:t>Khóa chính do database cấp</w:t>
            </w:r>
          </w:p>
        </w:tc>
      </w:tr>
      <w:tr w:rsidR="0014420C" w14:paraId="6974DD8C" w14:textId="77777777">
        <w:trPr>
          <w:cantSplit/>
          <w:jc w:val="center"/>
        </w:trPr>
        <w:tc>
          <w:tcPr>
            <w:tcW w:w="2778" w:type="dxa"/>
            <w:shd w:val="clear" w:color="auto" w:fill="F3F6F9"/>
            <w:tcMar>
              <w:top w:w="90" w:type="dxa"/>
              <w:left w:w="100" w:type="dxa"/>
              <w:bottom w:w="90" w:type="dxa"/>
              <w:right w:w="100" w:type="dxa"/>
            </w:tcMar>
            <w:vAlign w:val="center"/>
          </w:tcPr>
          <w:p w14:paraId="73B603E9" w14:textId="77777777" w:rsidR="0014420C" w:rsidRDefault="006F1659">
            <w:pPr>
              <w:keepNext/>
              <w:spacing w:before="20" w:after="40" w:line="252" w:lineRule="auto"/>
            </w:pPr>
            <w:r>
              <w:rPr>
                <w:sz w:val="21"/>
              </w:rPr>
              <w:t>lecturer_id [FK]</w:t>
            </w:r>
          </w:p>
        </w:tc>
        <w:tc>
          <w:tcPr>
            <w:tcW w:w="1417" w:type="dxa"/>
            <w:shd w:val="clear" w:color="auto" w:fill="F3F6F9"/>
            <w:tcMar>
              <w:top w:w="90" w:type="dxa"/>
              <w:left w:w="100" w:type="dxa"/>
              <w:bottom w:w="90" w:type="dxa"/>
              <w:right w:w="100" w:type="dxa"/>
            </w:tcMar>
            <w:vAlign w:val="center"/>
          </w:tcPr>
          <w:p w14:paraId="28C0ECB8" w14:textId="77777777" w:rsidR="0014420C" w:rsidRDefault="006F1659">
            <w:pPr>
              <w:keepNext/>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0C46180D"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78156FF4" w14:textId="77777777" w:rsidR="0014420C" w:rsidRDefault="006F1659">
            <w:pPr>
              <w:keepNext/>
              <w:spacing w:before="20" w:after="40" w:line="252" w:lineRule="auto"/>
            </w:pPr>
            <w:r>
              <w:rPr>
                <w:sz w:val="21"/>
              </w:rPr>
              <w:t>Giảng viên; backend kiểm tra role và ACTIVE</w:t>
            </w:r>
          </w:p>
        </w:tc>
      </w:tr>
      <w:tr w:rsidR="0014420C" w14:paraId="4FCB4725" w14:textId="77777777">
        <w:trPr>
          <w:cantSplit/>
          <w:jc w:val="center"/>
        </w:trPr>
        <w:tc>
          <w:tcPr>
            <w:tcW w:w="2778" w:type="dxa"/>
            <w:shd w:val="clear" w:color="auto" w:fill="FFFFFF"/>
            <w:tcMar>
              <w:top w:w="90" w:type="dxa"/>
              <w:left w:w="100" w:type="dxa"/>
              <w:bottom w:w="90" w:type="dxa"/>
              <w:right w:w="100" w:type="dxa"/>
            </w:tcMar>
            <w:vAlign w:val="center"/>
          </w:tcPr>
          <w:p w14:paraId="43643214" w14:textId="77777777" w:rsidR="0014420C" w:rsidRDefault="006F1659">
            <w:pPr>
              <w:spacing w:before="20" w:after="40" w:line="252" w:lineRule="auto"/>
            </w:pPr>
            <w:r>
              <w:rPr>
                <w:sz w:val="21"/>
              </w:rPr>
              <w:t>course_id [FK]</w:t>
            </w:r>
          </w:p>
        </w:tc>
        <w:tc>
          <w:tcPr>
            <w:tcW w:w="1417" w:type="dxa"/>
            <w:shd w:val="clear" w:color="auto" w:fill="FFFFFF"/>
            <w:tcMar>
              <w:top w:w="90" w:type="dxa"/>
              <w:left w:w="100" w:type="dxa"/>
              <w:bottom w:w="90" w:type="dxa"/>
              <w:right w:w="100" w:type="dxa"/>
            </w:tcMar>
            <w:vAlign w:val="center"/>
          </w:tcPr>
          <w:p w14:paraId="75E20A85" w14:textId="77777777" w:rsidR="0014420C" w:rsidRDefault="006F1659">
            <w:pPr>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7BBA87AD"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3DF3DF53" w14:textId="77777777" w:rsidR="0014420C" w:rsidRDefault="006F1659">
            <w:pPr>
              <w:spacing w:before="20" w:after="40" w:line="252" w:lineRule="auto"/>
            </w:pPr>
            <w:r>
              <w:rPr>
                <w:sz w:val="21"/>
              </w:rPr>
              <w:t>Học phần phụ trách</w:t>
            </w:r>
          </w:p>
        </w:tc>
      </w:tr>
      <w:tr w:rsidR="0014420C" w14:paraId="4C986173" w14:textId="77777777">
        <w:trPr>
          <w:cantSplit/>
          <w:jc w:val="center"/>
        </w:trPr>
        <w:tc>
          <w:tcPr>
            <w:tcW w:w="2778" w:type="dxa"/>
            <w:shd w:val="clear" w:color="auto" w:fill="F3F6F9"/>
            <w:tcMar>
              <w:top w:w="90" w:type="dxa"/>
              <w:left w:w="100" w:type="dxa"/>
              <w:bottom w:w="90" w:type="dxa"/>
              <w:right w:w="100" w:type="dxa"/>
            </w:tcMar>
            <w:vAlign w:val="center"/>
          </w:tcPr>
          <w:p w14:paraId="44754808" w14:textId="77777777" w:rsidR="0014420C" w:rsidRDefault="006F1659">
            <w:pPr>
              <w:spacing w:before="20" w:after="40" w:line="252" w:lineRule="auto"/>
            </w:pPr>
            <w:r>
              <w:rPr>
                <w:sz w:val="21"/>
              </w:rPr>
              <w:t>assigned_by [FK]</w:t>
            </w:r>
          </w:p>
        </w:tc>
        <w:tc>
          <w:tcPr>
            <w:tcW w:w="1417" w:type="dxa"/>
            <w:shd w:val="clear" w:color="auto" w:fill="F3F6F9"/>
            <w:tcMar>
              <w:top w:w="90" w:type="dxa"/>
              <w:left w:w="100" w:type="dxa"/>
              <w:bottom w:w="90" w:type="dxa"/>
              <w:right w:w="100" w:type="dxa"/>
            </w:tcMar>
            <w:vAlign w:val="center"/>
          </w:tcPr>
          <w:p w14:paraId="625942D4" w14:textId="77777777" w:rsidR="0014420C" w:rsidRDefault="006F1659">
            <w:pPr>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1565BCC0"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7B06BD48" w14:textId="77777777" w:rsidR="0014420C" w:rsidRDefault="006F1659">
            <w:pPr>
              <w:spacing w:before="20" w:after="40" w:line="252" w:lineRule="auto"/>
            </w:pPr>
            <w:r>
              <w:rPr>
                <w:sz w:val="21"/>
              </w:rPr>
              <w:t>Admin phân công</w:t>
            </w:r>
          </w:p>
        </w:tc>
      </w:tr>
      <w:tr w:rsidR="0014420C" w14:paraId="6848BA68" w14:textId="77777777">
        <w:trPr>
          <w:cantSplit/>
          <w:jc w:val="center"/>
        </w:trPr>
        <w:tc>
          <w:tcPr>
            <w:tcW w:w="2778" w:type="dxa"/>
            <w:shd w:val="clear" w:color="auto" w:fill="FFFFFF"/>
            <w:tcMar>
              <w:top w:w="90" w:type="dxa"/>
              <w:left w:w="100" w:type="dxa"/>
              <w:bottom w:w="90" w:type="dxa"/>
              <w:right w:w="100" w:type="dxa"/>
            </w:tcMar>
            <w:vAlign w:val="center"/>
          </w:tcPr>
          <w:p w14:paraId="0CDF6102" w14:textId="77777777" w:rsidR="0014420C" w:rsidRDefault="006F1659">
            <w:pPr>
              <w:spacing w:before="20" w:after="40" w:line="252" w:lineRule="auto"/>
            </w:pPr>
            <w:r>
              <w:rPr>
                <w:sz w:val="21"/>
              </w:rPr>
              <w:t>assigned_at</w:t>
            </w:r>
          </w:p>
        </w:tc>
        <w:tc>
          <w:tcPr>
            <w:tcW w:w="1417" w:type="dxa"/>
            <w:shd w:val="clear" w:color="auto" w:fill="FFFFFF"/>
            <w:tcMar>
              <w:top w:w="90" w:type="dxa"/>
              <w:left w:w="100" w:type="dxa"/>
              <w:bottom w:w="90" w:type="dxa"/>
              <w:right w:w="100" w:type="dxa"/>
            </w:tcMar>
            <w:vAlign w:val="center"/>
          </w:tcPr>
          <w:p w14:paraId="7099303D" w14:textId="77777777" w:rsidR="0014420C" w:rsidRDefault="006F1659">
            <w:pPr>
              <w:spacing w:before="20" w:after="40" w:line="252" w:lineRule="auto"/>
            </w:pPr>
            <w:r>
              <w:rPr>
                <w:sz w:val="21"/>
              </w:rPr>
              <w:t>timestamptz</w:t>
            </w:r>
          </w:p>
        </w:tc>
        <w:tc>
          <w:tcPr>
            <w:tcW w:w="907" w:type="dxa"/>
            <w:shd w:val="clear" w:color="auto" w:fill="FFFFFF"/>
            <w:tcMar>
              <w:top w:w="90" w:type="dxa"/>
              <w:left w:w="100" w:type="dxa"/>
              <w:bottom w:w="90" w:type="dxa"/>
              <w:right w:w="100" w:type="dxa"/>
            </w:tcMar>
            <w:vAlign w:val="center"/>
          </w:tcPr>
          <w:p w14:paraId="3FDC7BF0"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088B6FB2" w14:textId="77777777" w:rsidR="0014420C" w:rsidRDefault="006F1659">
            <w:pPr>
              <w:spacing w:before="20" w:after="40" w:line="252" w:lineRule="auto"/>
            </w:pPr>
            <w:r>
              <w:rPr>
                <w:sz w:val="21"/>
              </w:rPr>
              <w:t>Bắt đầu phân công</w:t>
            </w:r>
          </w:p>
        </w:tc>
      </w:tr>
      <w:tr w:rsidR="0014420C" w14:paraId="216F9742" w14:textId="77777777">
        <w:trPr>
          <w:cantSplit/>
          <w:jc w:val="center"/>
        </w:trPr>
        <w:tc>
          <w:tcPr>
            <w:tcW w:w="2778" w:type="dxa"/>
            <w:shd w:val="clear" w:color="auto" w:fill="F3F6F9"/>
            <w:tcMar>
              <w:top w:w="90" w:type="dxa"/>
              <w:left w:w="100" w:type="dxa"/>
              <w:bottom w:w="90" w:type="dxa"/>
              <w:right w:w="100" w:type="dxa"/>
            </w:tcMar>
            <w:vAlign w:val="center"/>
          </w:tcPr>
          <w:p w14:paraId="49241135" w14:textId="77777777" w:rsidR="0014420C" w:rsidRDefault="006F1659">
            <w:pPr>
              <w:spacing w:before="20" w:after="40" w:line="252" w:lineRule="auto"/>
            </w:pPr>
            <w:r>
              <w:rPr>
                <w:sz w:val="21"/>
              </w:rPr>
              <w:t>revoked_at</w:t>
            </w:r>
          </w:p>
        </w:tc>
        <w:tc>
          <w:tcPr>
            <w:tcW w:w="1417" w:type="dxa"/>
            <w:shd w:val="clear" w:color="auto" w:fill="F3F6F9"/>
            <w:tcMar>
              <w:top w:w="90" w:type="dxa"/>
              <w:left w:w="100" w:type="dxa"/>
              <w:bottom w:w="90" w:type="dxa"/>
              <w:right w:w="100" w:type="dxa"/>
            </w:tcMar>
            <w:vAlign w:val="center"/>
          </w:tcPr>
          <w:p w14:paraId="07B4E78A" w14:textId="77777777" w:rsidR="0014420C" w:rsidRDefault="006F1659">
            <w:pPr>
              <w:spacing w:before="20" w:after="40" w:line="252" w:lineRule="auto"/>
            </w:pPr>
            <w:r>
              <w:rPr>
                <w:sz w:val="21"/>
              </w:rPr>
              <w:t>timestamptz</w:t>
            </w:r>
          </w:p>
        </w:tc>
        <w:tc>
          <w:tcPr>
            <w:tcW w:w="907" w:type="dxa"/>
            <w:shd w:val="clear" w:color="auto" w:fill="F3F6F9"/>
            <w:tcMar>
              <w:top w:w="90" w:type="dxa"/>
              <w:left w:w="100" w:type="dxa"/>
              <w:bottom w:w="90" w:type="dxa"/>
              <w:right w:w="100" w:type="dxa"/>
            </w:tcMar>
            <w:vAlign w:val="center"/>
          </w:tcPr>
          <w:p w14:paraId="42233EF9" w14:textId="77777777" w:rsidR="0014420C" w:rsidRDefault="006F1659">
            <w:pPr>
              <w:spacing w:before="20" w:after="40" w:line="252" w:lineRule="auto"/>
              <w:jc w:val="center"/>
            </w:pPr>
            <w:r>
              <w:rPr>
                <w:sz w:val="21"/>
              </w:rPr>
              <w:t>Có</w:t>
            </w:r>
          </w:p>
        </w:tc>
        <w:tc>
          <w:tcPr>
            <w:tcW w:w="4422" w:type="dxa"/>
            <w:shd w:val="clear" w:color="auto" w:fill="F3F6F9"/>
            <w:tcMar>
              <w:top w:w="90" w:type="dxa"/>
              <w:left w:w="100" w:type="dxa"/>
              <w:bottom w:w="90" w:type="dxa"/>
              <w:right w:w="100" w:type="dxa"/>
            </w:tcMar>
            <w:vAlign w:val="center"/>
          </w:tcPr>
          <w:p w14:paraId="5D33A5E1" w14:textId="77777777" w:rsidR="0014420C" w:rsidRDefault="006F1659">
            <w:pPr>
              <w:spacing w:before="20" w:after="40" w:line="252" w:lineRule="auto"/>
            </w:pPr>
            <w:r>
              <w:rPr>
                <w:sz w:val="21"/>
              </w:rPr>
              <w:t>Null là chưa thu hồi</w:t>
            </w:r>
          </w:p>
        </w:tc>
      </w:tr>
      <w:tr w:rsidR="0014420C" w14:paraId="1854AA33" w14:textId="77777777">
        <w:trPr>
          <w:cantSplit/>
          <w:jc w:val="center"/>
        </w:trPr>
        <w:tc>
          <w:tcPr>
            <w:tcW w:w="2778" w:type="dxa"/>
            <w:shd w:val="clear" w:color="auto" w:fill="FFFFFF"/>
            <w:tcMar>
              <w:top w:w="90" w:type="dxa"/>
              <w:left w:w="100" w:type="dxa"/>
              <w:bottom w:w="90" w:type="dxa"/>
              <w:right w:w="100" w:type="dxa"/>
            </w:tcMar>
            <w:vAlign w:val="center"/>
          </w:tcPr>
          <w:p w14:paraId="510A95BE" w14:textId="77777777" w:rsidR="0014420C" w:rsidRDefault="006F1659">
            <w:pPr>
              <w:spacing w:before="20" w:after="40" w:line="252" w:lineRule="auto"/>
            </w:pPr>
            <w:r>
              <w:rPr>
                <w:sz w:val="21"/>
              </w:rPr>
              <w:t>revoked_by [FK]</w:t>
            </w:r>
          </w:p>
        </w:tc>
        <w:tc>
          <w:tcPr>
            <w:tcW w:w="1417" w:type="dxa"/>
            <w:shd w:val="clear" w:color="auto" w:fill="FFFFFF"/>
            <w:tcMar>
              <w:top w:w="90" w:type="dxa"/>
              <w:left w:w="100" w:type="dxa"/>
              <w:bottom w:w="90" w:type="dxa"/>
              <w:right w:w="100" w:type="dxa"/>
            </w:tcMar>
            <w:vAlign w:val="center"/>
          </w:tcPr>
          <w:p w14:paraId="1E1F80E7" w14:textId="77777777" w:rsidR="0014420C" w:rsidRDefault="006F1659">
            <w:pPr>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39A0E074" w14:textId="77777777" w:rsidR="0014420C" w:rsidRDefault="006F1659">
            <w:pPr>
              <w:spacing w:before="20" w:after="40" w:line="252" w:lineRule="auto"/>
              <w:jc w:val="center"/>
            </w:pPr>
            <w:r>
              <w:rPr>
                <w:sz w:val="21"/>
              </w:rPr>
              <w:t>Có</w:t>
            </w:r>
          </w:p>
        </w:tc>
        <w:tc>
          <w:tcPr>
            <w:tcW w:w="4422" w:type="dxa"/>
            <w:shd w:val="clear" w:color="auto" w:fill="FFFFFF"/>
            <w:tcMar>
              <w:top w:w="90" w:type="dxa"/>
              <w:left w:w="100" w:type="dxa"/>
              <w:bottom w:w="90" w:type="dxa"/>
              <w:right w:w="100" w:type="dxa"/>
            </w:tcMar>
            <w:vAlign w:val="center"/>
          </w:tcPr>
          <w:p w14:paraId="6BCFA75E" w14:textId="77777777" w:rsidR="0014420C" w:rsidRDefault="006F1659">
            <w:pPr>
              <w:spacing w:before="20" w:after="40" w:line="252" w:lineRule="auto"/>
            </w:pPr>
            <w:r>
              <w:rPr>
                <w:sz w:val="21"/>
              </w:rPr>
              <w:t>Admin thu hồi</w:t>
            </w:r>
          </w:p>
        </w:tc>
      </w:tr>
      <w:tr w:rsidR="0014420C" w14:paraId="14427259" w14:textId="77777777">
        <w:trPr>
          <w:cantSplit/>
          <w:jc w:val="center"/>
        </w:trPr>
        <w:tc>
          <w:tcPr>
            <w:tcW w:w="2778" w:type="dxa"/>
            <w:shd w:val="clear" w:color="auto" w:fill="F3F6F9"/>
            <w:tcMar>
              <w:top w:w="90" w:type="dxa"/>
              <w:left w:w="100" w:type="dxa"/>
              <w:bottom w:w="90" w:type="dxa"/>
              <w:right w:w="100" w:type="dxa"/>
            </w:tcMar>
            <w:vAlign w:val="center"/>
          </w:tcPr>
          <w:p w14:paraId="0312337C" w14:textId="77777777" w:rsidR="0014420C" w:rsidRDefault="006F1659">
            <w:pPr>
              <w:spacing w:before="20" w:after="40" w:line="252" w:lineRule="auto"/>
            </w:pPr>
            <w:r>
              <w:rPr>
                <w:sz w:val="21"/>
              </w:rPr>
              <w:t>reason</w:t>
            </w:r>
          </w:p>
        </w:tc>
        <w:tc>
          <w:tcPr>
            <w:tcW w:w="1417" w:type="dxa"/>
            <w:shd w:val="clear" w:color="auto" w:fill="F3F6F9"/>
            <w:tcMar>
              <w:top w:w="90" w:type="dxa"/>
              <w:left w:w="100" w:type="dxa"/>
              <w:bottom w:w="90" w:type="dxa"/>
              <w:right w:w="100" w:type="dxa"/>
            </w:tcMar>
            <w:vAlign w:val="center"/>
          </w:tcPr>
          <w:p w14:paraId="6C4DBE10" w14:textId="77777777" w:rsidR="0014420C" w:rsidRDefault="006F1659">
            <w:pPr>
              <w:spacing w:before="20" w:after="40" w:line="252" w:lineRule="auto"/>
            </w:pPr>
            <w:r>
              <w:rPr>
                <w:sz w:val="21"/>
              </w:rPr>
              <w:t>text</w:t>
            </w:r>
          </w:p>
        </w:tc>
        <w:tc>
          <w:tcPr>
            <w:tcW w:w="907" w:type="dxa"/>
            <w:shd w:val="clear" w:color="auto" w:fill="F3F6F9"/>
            <w:tcMar>
              <w:top w:w="90" w:type="dxa"/>
              <w:left w:w="100" w:type="dxa"/>
              <w:bottom w:w="90" w:type="dxa"/>
              <w:right w:w="100" w:type="dxa"/>
            </w:tcMar>
            <w:vAlign w:val="center"/>
          </w:tcPr>
          <w:p w14:paraId="7D81577C" w14:textId="77777777" w:rsidR="0014420C" w:rsidRDefault="006F1659">
            <w:pPr>
              <w:spacing w:before="20" w:after="40" w:line="252" w:lineRule="auto"/>
              <w:jc w:val="center"/>
            </w:pPr>
            <w:r>
              <w:rPr>
                <w:sz w:val="21"/>
              </w:rPr>
              <w:t>Có</w:t>
            </w:r>
          </w:p>
        </w:tc>
        <w:tc>
          <w:tcPr>
            <w:tcW w:w="4422" w:type="dxa"/>
            <w:shd w:val="clear" w:color="auto" w:fill="F3F6F9"/>
            <w:tcMar>
              <w:top w:w="90" w:type="dxa"/>
              <w:left w:w="100" w:type="dxa"/>
              <w:bottom w:w="90" w:type="dxa"/>
              <w:right w:w="100" w:type="dxa"/>
            </w:tcMar>
            <w:vAlign w:val="center"/>
          </w:tcPr>
          <w:p w14:paraId="66062190" w14:textId="77777777" w:rsidR="0014420C" w:rsidRDefault="006F1659">
            <w:pPr>
              <w:spacing w:before="20" w:after="40" w:line="252" w:lineRule="auto"/>
            </w:pPr>
            <w:r>
              <w:rPr>
                <w:sz w:val="21"/>
              </w:rPr>
              <w:t>Lý do thay đổi</w:t>
            </w:r>
          </w:p>
        </w:tc>
      </w:tr>
    </w:tbl>
    <w:p w14:paraId="54297C6C" w14:textId="77777777" w:rsidR="0014420C" w:rsidRDefault="0014420C">
      <w:pPr>
        <w:spacing w:after="40"/>
      </w:pPr>
    </w:p>
    <w:p w14:paraId="56972EFF" w14:textId="77777777" w:rsidR="0014420C" w:rsidRDefault="006F1659">
      <w:r>
        <w:br w:type="page"/>
      </w:r>
    </w:p>
    <w:p w14:paraId="00F2DED5" w14:textId="77777777" w:rsidR="0014420C" w:rsidRDefault="006F1659">
      <w:pPr>
        <w:pStyle w:val="Heading2"/>
      </w:pPr>
      <w:r>
        <w:lastRenderedPageBreak/>
        <w:t>Học liệu</w:t>
      </w:r>
    </w:p>
    <w:p w14:paraId="005B3DF7" w14:textId="77777777" w:rsidR="0014420C" w:rsidRDefault="006F1659">
      <w:pPr>
        <w:pStyle w:val="Heading3"/>
      </w:pPr>
      <w:r>
        <w:t>3 9 documents</w:t>
      </w:r>
    </w:p>
    <w:p w14:paraId="4764E321" w14:textId="77777777" w:rsidR="0014420C" w:rsidRDefault="006F1659">
      <w:pPr>
        <w:keepNext/>
      </w:pPr>
      <w:r>
        <w:t>Danh tính ổn định của học liệu; sở hữu hiện tại và trạng thái ẩn thuộc tài liệu.</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2EED67F0" w14:textId="77777777">
        <w:trPr>
          <w:cantSplit/>
          <w:tblHeader/>
          <w:jc w:val="center"/>
        </w:trPr>
        <w:tc>
          <w:tcPr>
            <w:tcW w:w="2778" w:type="dxa"/>
            <w:shd w:val="clear" w:color="auto" w:fill="233B53"/>
            <w:tcMar>
              <w:top w:w="90" w:type="dxa"/>
              <w:left w:w="100" w:type="dxa"/>
              <w:bottom w:w="90" w:type="dxa"/>
              <w:right w:w="100" w:type="dxa"/>
            </w:tcMar>
            <w:vAlign w:val="center"/>
          </w:tcPr>
          <w:p w14:paraId="046A4963"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7C8E0140"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6ED2ED7B"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2CED83FE" w14:textId="77777777" w:rsidR="0014420C" w:rsidRDefault="006F1659">
            <w:pPr>
              <w:keepNext/>
              <w:spacing w:before="20" w:after="40" w:line="252" w:lineRule="auto"/>
            </w:pPr>
            <w:r>
              <w:rPr>
                <w:b/>
                <w:color w:val="FFFFFF"/>
                <w:sz w:val="21"/>
              </w:rPr>
              <w:t>Ý nghĩa</w:t>
            </w:r>
          </w:p>
        </w:tc>
      </w:tr>
      <w:tr w:rsidR="0014420C" w14:paraId="528BF84A" w14:textId="77777777">
        <w:trPr>
          <w:cantSplit/>
          <w:jc w:val="center"/>
        </w:trPr>
        <w:tc>
          <w:tcPr>
            <w:tcW w:w="2778" w:type="dxa"/>
            <w:shd w:val="clear" w:color="auto" w:fill="FFFFFF"/>
            <w:tcMar>
              <w:top w:w="90" w:type="dxa"/>
              <w:left w:w="100" w:type="dxa"/>
              <w:bottom w:w="90" w:type="dxa"/>
              <w:right w:w="100" w:type="dxa"/>
            </w:tcMar>
            <w:vAlign w:val="center"/>
          </w:tcPr>
          <w:p w14:paraId="64B932A9" w14:textId="77777777" w:rsidR="0014420C" w:rsidRDefault="006F1659">
            <w:pPr>
              <w:keepNext/>
              <w:spacing w:before="20" w:after="40" w:line="252" w:lineRule="auto"/>
            </w:pPr>
            <w:r>
              <w:rPr>
                <w:sz w:val="21"/>
              </w:rPr>
              <w:t>id [PK]</w:t>
            </w:r>
          </w:p>
        </w:tc>
        <w:tc>
          <w:tcPr>
            <w:tcW w:w="1417" w:type="dxa"/>
            <w:shd w:val="clear" w:color="auto" w:fill="FFFFFF"/>
            <w:tcMar>
              <w:top w:w="90" w:type="dxa"/>
              <w:left w:w="100" w:type="dxa"/>
              <w:bottom w:w="90" w:type="dxa"/>
              <w:right w:w="100" w:type="dxa"/>
            </w:tcMar>
            <w:vAlign w:val="center"/>
          </w:tcPr>
          <w:p w14:paraId="2FD95A62"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406D250A"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3632B664" w14:textId="77777777" w:rsidR="0014420C" w:rsidRDefault="006F1659">
            <w:pPr>
              <w:keepNext/>
              <w:spacing w:before="20" w:after="40" w:line="252" w:lineRule="auto"/>
            </w:pPr>
            <w:r>
              <w:rPr>
                <w:sz w:val="21"/>
              </w:rPr>
              <w:t>Khóa chính do database cấp</w:t>
            </w:r>
          </w:p>
        </w:tc>
      </w:tr>
      <w:tr w:rsidR="0014420C" w14:paraId="7E6EF4AA" w14:textId="77777777">
        <w:trPr>
          <w:cantSplit/>
          <w:jc w:val="center"/>
        </w:trPr>
        <w:tc>
          <w:tcPr>
            <w:tcW w:w="2778" w:type="dxa"/>
            <w:shd w:val="clear" w:color="auto" w:fill="F3F6F9"/>
            <w:tcMar>
              <w:top w:w="90" w:type="dxa"/>
              <w:left w:w="100" w:type="dxa"/>
              <w:bottom w:w="90" w:type="dxa"/>
              <w:right w:w="100" w:type="dxa"/>
            </w:tcMar>
            <w:vAlign w:val="center"/>
          </w:tcPr>
          <w:p w14:paraId="5EC1002E" w14:textId="77777777" w:rsidR="0014420C" w:rsidRDefault="006F1659">
            <w:pPr>
              <w:keepNext/>
              <w:spacing w:before="20" w:after="40" w:line="252" w:lineRule="auto"/>
            </w:pPr>
            <w:r>
              <w:rPr>
                <w:sz w:val="21"/>
              </w:rPr>
              <w:t>kind</w:t>
            </w:r>
          </w:p>
        </w:tc>
        <w:tc>
          <w:tcPr>
            <w:tcW w:w="1417" w:type="dxa"/>
            <w:shd w:val="clear" w:color="auto" w:fill="F3F6F9"/>
            <w:tcMar>
              <w:top w:w="90" w:type="dxa"/>
              <w:left w:w="100" w:type="dxa"/>
              <w:bottom w:w="90" w:type="dxa"/>
              <w:right w:w="100" w:type="dxa"/>
            </w:tcMar>
            <w:vAlign w:val="center"/>
          </w:tcPr>
          <w:p w14:paraId="2D30C1A0" w14:textId="77777777" w:rsidR="0014420C" w:rsidRDefault="006F1659">
            <w:pPr>
              <w:keepNext/>
              <w:spacing w:before="20" w:after="40" w:line="252" w:lineRule="auto"/>
            </w:pPr>
            <w:r>
              <w:rPr>
                <w:sz w:val="21"/>
              </w:rPr>
              <w:t>varchar(20)</w:t>
            </w:r>
          </w:p>
        </w:tc>
        <w:tc>
          <w:tcPr>
            <w:tcW w:w="907" w:type="dxa"/>
            <w:shd w:val="clear" w:color="auto" w:fill="F3F6F9"/>
            <w:tcMar>
              <w:top w:w="90" w:type="dxa"/>
              <w:left w:w="100" w:type="dxa"/>
              <w:bottom w:w="90" w:type="dxa"/>
              <w:right w:w="100" w:type="dxa"/>
            </w:tcMar>
            <w:vAlign w:val="center"/>
          </w:tcPr>
          <w:p w14:paraId="4280D398"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63423819" w14:textId="77777777" w:rsidR="0014420C" w:rsidRDefault="006F1659">
            <w:pPr>
              <w:keepNext/>
              <w:spacing w:before="20" w:after="40" w:line="252" w:lineRule="auto"/>
            </w:pPr>
            <w:r>
              <w:rPr>
                <w:sz w:val="21"/>
              </w:rPr>
              <w:t>Giáo trình giảng viên hoặc tài liệu sinh viên bổ sung</w:t>
            </w:r>
          </w:p>
        </w:tc>
      </w:tr>
      <w:tr w:rsidR="0014420C" w14:paraId="36D1D91C" w14:textId="77777777">
        <w:trPr>
          <w:cantSplit/>
          <w:jc w:val="center"/>
        </w:trPr>
        <w:tc>
          <w:tcPr>
            <w:tcW w:w="2778" w:type="dxa"/>
            <w:shd w:val="clear" w:color="auto" w:fill="FFFFFF"/>
            <w:tcMar>
              <w:top w:w="90" w:type="dxa"/>
              <w:left w:w="100" w:type="dxa"/>
              <w:bottom w:w="90" w:type="dxa"/>
              <w:right w:w="100" w:type="dxa"/>
            </w:tcMar>
            <w:vAlign w:val="center"/>
          </w:tcPr>
          <w:p w14:paraId="01AD18F2" w14:textId="77777777" w:rsidR="0014420C" w:rsidRDefault="006F1659">
            <w:pPr>
              <w:spacing w:before="20" w:after="40" w:line="252" w:lineRule="auto"/>
            </w:pPr>
            <w:r>
              <w:rPr>
                <w:sz w:val="21"/>
              </w:rPr>
              <w:t>created_by [FK]</w:t>
            </w:r>
          </w:p>
        </w:tc>
        <w:tc>
          <w:tcPr>
            <w:tcW w:w="1417" w:type="dxa"/>
            <w:shd w:val="clear" w:color="auto" w:fill="FFFFFF"/>
            <w:tcMar>
              <w:top w:w="90" w:type="dxa"/>
              <w:left w:w="100" w:type="dxa"/>
              <w:bottom w:w="90" w:type="dxa"/>
              <w:right w:w="100" w:type="dxa"/>
            </w:tcMar>
            <w:vAlign w:val="center"/>
          </w:tcPr>
          <w:p w14:paraId="68A2A0B4" w14:textId="77777777" w:rsidR="0014420C" w:rsidRDefault="006F1659">
            <w:pPr>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41FBFA5A"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7AC01AD2" w14:textId="77777777" w:rsidR="0014420C" w:rsidRDefault="006F1659">
            <w:pPr>
              <w:spacing w:before="20" w:after="40" w:line="252" w:lineRule="auto"/>
            </w:pPr>
            <w:r>
              <w:rPr>
                <w:sz w:val="21"/>
              </w:rPr>
              <w:t>Người tạo gốc; không đổi khi bàn giao</w:t>
            </w:r>
          </w:p>
        </w:tc>
      </w:tr>
      <w:tr w:rsidR="0014420C" w14:paraId="0F7EC8BB" w14:textId="77777777">
        <w:trPr>
          <w:cantSplit/>
          <w:jc w:val="center"/>
        </w:trPr>
        <w:tc>
          <w:tcPr>
            <w:tcW w:w="2778" w:type="dxa"/>
            <w:shd w:val="clear" w:color="auto" w:fill="F3F6F9"/>
            <w:tcMar>
              <w:top w:w="90" w:type="dxa"/>
              <w:left w:w="100" w:type="dxa"/>
              <w:bottom w:w="90" w:type="dxa"/>
              <w:right w:w="100" w:type="dxa"/>
            </w:tcMar>
            <w:vAlign w:val="center"/>
          </w:tcPr>
          <w:p w14:paraId="2B82D386" w14:textId="77777777" w:rsidR="0014420C" w:rsidRDefault="006F1659">
            <w:pPr>
              <w:spacing w:before="20" w:after="40" w:line="252" w:lineRule="auto"/>
            </w:pPr>
            <w:r>
              <w:rPr>
                <w:sz w:val="21"/>
              </w:rPr>
              <w:t>manager_id [FK]</w:t>
            </w:r>
          </w:p>
        </w:tc>
        <w:tc>
          <w:tcPr>
            <w:tcW w:w="1417" w:type="dxa"/>
            <w:shd w:val="clear" w:color="auto" w:fill="F3F6F9"/>
            <w:tcMar>
              <w:top w:w="90" w:type="dxa"/>
              <w:left w:w="100" w:type="dxa"/>
              <w:bottom w:w="90" w:type="dxa"/>
              <w:right w:w="100" w:type="dxa"/>
            </w:tcMar>
            <w:vAlign w:val="center"/>
          </w:tcPr>
          <w:p w14:paraId="54F9990A" w14:textId="77777777" w:rsidR="0014420C" w:rsidRDefault="006F1659">
            <w:pPr>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0670FAEA"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37569429" w14:textId="77777777" w:rsidR="0014420C" w:rsidRDefault="006F1659">
            <w:pPr>
              <w:spacing w:before="20" w:after="40" w:line="252" w:lineRule="auto"/>
            </w:pPr>
            <w:r>
              <w:rPr>
                <w:sz w:val="21"/>
              </w:rPr>
              <w:t>Chủ quản lý hiện tại; không dùng làm nhãn tác giả</w:t>
            </w:r>
          </w:p>
        </w:tc>
      </w:tr>
      <w:tr w:rsidR="0014420C" w14:paraId="04754C90" w14:textId="77777777">
        <w:trPr>
          <w:cantSplit/>
          <w:jc w:val="center"/>
        </w:trPr>
        <w:tc>
          <w:tcPr>
            <w:tcW w:w="2778" w:type="dxa"/>
            <w:shd w:val="clear" w:color="auto" w:fill="FFFFFF"/>
            <w:tcMar>
              <w:top w:w="90" w:type="dxa"/>
              <w:left w:w="100" w:type="dxa"/>
              <w:bottom w:w="90" w:type="dxa"/>
              <w:right w:w="100" w:type="dxa"/>
            </w:tcMar>
            <w:vAlign w:val="center"/>
          </w:tcPr>
          <w:p w14:paraId="0DE76DA0" w14:textId="77777777" w:rsidR="0014420C" w:rsidRDefault="006F1659">
            <w:pPr>
              <w:spacing w:before="20" w:after="40" w:line="252" w:lineRule="auto"/>
            </w:pPr>
            <w:r>
              <w:rPr>
                <w:sz w:val="21"/>
              </w:rPr>
              <w:t>visibility</w:t>
            </w:r>
          </w:p>
        </w:tc>
        <w:tc>
          <w:tcPr>
            <w:tcW w:w="1417" w:type="dxa"/>
            <w:shd w:val="clear" w:color="auto" w:fill="FFFFFF"/>
            <w:tcMar>
              <w:top w:w="90" w:type="dxa"/>
              <w:left w:w="100" w:type="dxa"/>
              <w:bottom w:w="90" w:type="dxa"/>
              <w:right w:w="100" w:type="dxa"/>
            </w:tcMar>
            <w:vAlign w:val="center"/>
          </w:tcPr>
          <w:p w14:paraId="026555BE" w14:textId="77777777" w:rsidR="0014420C" w:rsidRDefault="006F1659">
            <w:pPr>
              <w:spacing w:before="20" w:after="40" w:line="252" w:lineRule="auto"/>
            </w:pPr>
            <w:r>
              <w:rPr>
                <w:sz w:val="21"/>
              </w:rPr>
              <w:t>varchar(8)</w:t>
            </w:r>
          </w:p>
        </w:tc>
        <w:tc>
          <w:tcPr>
            <w:tcW w:w="907" w:type="dxa"/>
            <w:shd w:val="clear" w:color="auto" w:fill="FFFFFF"/>
            <w:tcMar>
              <w:top w:w="90" w:type="dxa"/>
              <w:left w:w="100" w:type="dxa"/>
              <w:bottom w:w="90" w:type="dxa"/>
              <w:right w:w="100" w:type="dxa"/>
            </w:tcMar>
            <w:vAlign w:val="center"/>
          </w:tcPr>
          <w:p w14:paraId="0496F97F"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2EEE3BB5" w14:textId="77777777" w:rsidR="0014420C" w:rsidRDefault="006F1659">
            <w:pPr>
              <w:spacing w:before="20" w:after="40" w:line="252" w:lineRule="auto"/>
            </w:pPr>
            <w:r>
              <w:rPr>
                <w:sz w:val="21"/>
              </w:rPr>
              <w:t>Ẩn toàn tài liệu và mọi phiên bản</w:t>
            </w:r>
          </w:p>
        </w:tc>
      </w:tr>
      <w:tr w:rsidR="0014420C" w14:paraId="58906D35" w14:textId="77777777">
        <w:trPr>
          <w:cantSplit/>
          <w:jc w:val="center"/>
        </w:trPr>
        <w:tc>
          <w:tcPr>
            <w:tcW w:w="2778" w:type="dxa"/>
            <w:shd w:val="clear" w:color="auto" w:fill="F3F6F9"/>
            <w:tcMar>
              <w:top w:w="90" w:type="dxa"/>
              <w:left w:w="100" w:type="dxa"/>
              <w:bottom w:w="90" w:type="dxa"/>
              <w:right w:w="100" w:type="dxa"/>
            </w:tcMar>
            <w:vAlign w:val="center"/>
          </w:tcPr>
          <w:p w14:paraId="2306F549" w14:textId="77777777" w:rsidR="0014420C" w:rsidRDefault="006F1659">
            <w:pPr>
              <w:spacing w:before="20" w:after="40" w:line="252" w:lineRule="auto"/>
            </w:pPr>
            <w:r>
              <w:rPr>
                <w:sz w:val="21"/>
              </w:rPr>
              <w:t>current_version_id [FK]</w:t>
            </w:r>
          </w:p>
        </w:tc>
        <w:tc>
          <w:tcPr>
            <w:tcW w:w="1417" w:type="dxa"/>
            <w:shd w:val="clear" w:color="auto" w:fill="F3F6F9"/>
            <w:tcMar>
              <w:top w:w="90" w:type="dxa"/>
              <w:left w:w="100" w:type="dxa"/>
              <w:bottom w:w="90" w:type="dxa"/>
              <w:right w:w="100" w:type="dxa"/>
            </w:tcMar>
            <w:vAlign w:val="center"/>
          </w:tcPr>
          <w:p w14:paraId="5CFCBFDB" w14:textId="77777777" w:rsidR="0014420C" w:rsidRDefault="006F1659">
            <w:pPr>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67591DF1" w14:textId="77777777" w:rsidR="0014420C" w:rsidRDefault="006F1659">
            <w:pPr>
              <w:spacing w:before="20" w:after="40" w:line="252" w:lineRule="auto"/>
              <w:jc w:val="center"/>
            </w:pPr>
            <w:r>
              <w:rPr>
                <w:sz w:val="21"/>
              </w:rPr>
              <w:t>Có</w:t>
            </w:r>
          </w:p>
        </w:tc>
        <w:tc>
          <w:tcPr>
            <w:tcW w:w="4422" w:type="dxa"/>
            <w:shd w:val="clear" w:color="auto" w:fill="F3F6F9"/>
            <w:tcMar>
              <w:top w:w="90" w:type="dxa"/>
              <w:left w:w="100" w:type="dxa"/>
              <w:bottom w:w="90" w:type="dxa"/>
              <w:right w:w="100" w:type="dxa"/>
            </w:tcMar>
            <w:vAlign w:val="center"/>
          </w:tcPr>
          <w:p w14:paraId="60DEA5ED" w14:textId="77777777" w:rsidR="0014420C" w:rsidRDefault="006F1659">
            <w:pPr>
              <w:spacing w:before="20" w:after="40" w:line="252" w:lineRule="auto"/>
            </w:pPr>
            <w:r>
              <w:rPr>
                <w:sz w:val="21"/>
              </w:rPr>
              <w:t>Bản đã duyệt hiện hành; null trước công bố đầu tiên</w:t>
            </w:r>
          </w:p>
        </w:tc>
      </w:tr>
      <w:tr w:rsidR="0014420C" w14:paraId="2D6EDF65" w14:textId="77777777">
        <w:trPr>
          <w:cantSplit/>
          <w:jc w:val="center"/>
        </w:trPr>
        <w:tc>
          <w:tcPr>
            <w:tcW w:w="2778" w:type="dxa"/>
            <w:shd w:val="clear" w:color="auto" w:fill="FFFFFF"/>
            <w:tcMar>
              <w:top w:w="90" w:type="dxa"/>
              <w:left w:w="100" w:type="dxa"/>
              <w:bottom w:w="90" w:type="dxa"/>
              <w:right w:w="100" w:type="dxa"/>
            </w:tcMar>
            <w:vAlign w:val="center"/>
          </w:tcPr>
          <w:p w14:paraId="37BA6A9D" w14:textId="77777777" w:rsidR="0014420C" w:rsidRDefault="006F1659">
            <w:pPr>
              <w:spacing w:before="20" w:after="40" w:line="252" w:lineRule="auto"/>
            </w:pPr>
            <w:r>
              <w:rPr>
                <w:sz w:val="21"/>
              </w:rPr>
              <w:t>created_at</w:t>
            </w:r>
          </w:p>
        </w:tc>
        <w:tc>
          <w:tcPr>
            <w:tcW w:w="1417" w:type="dxa"/>
            <w:shd w:val="clear" w:color="auto" w:fill="FFFFFF"/>
            <w:tcMar>
              <w:top w:w="90" w:type="dxa"/>
              <w:left w:w="100" w:type="dxa"/>
              <w:bottom w:w="90" w:type="dxa"/>
              <w:right w:w="100" w:type="dxa"/>
            </w:tcMar>
            <w:vAlign w:val="center"/>
          </w:tcPr>
          <w:p w14:paraId="0598D325" w14:textId="77777777" w:rsidR="0014420C" w:rsidRDefault="006F1659">
            <w:pPr>
              <w:spacing w:before="20" w:after="40" w:line="252" w:lineRule="auto"/>
            </w:pPr>
            <w:r>
              <w:rPr>
                <w:sz w:val="21"/>
              </w:rPr>
              <w:t>timestamptz</w:t>
            </w:r>
          </w:p>
        </w:tc>
        <w:tc>
          <w:tcPr>
            <w:tcW w:w="907" w:type="dxa"/>
            <w:shd w:val="clear" w:color="auto" w:fill="FFFFFF"/>
            <w:tcMar>
              <w:top w:w="90" w:type="dxa"/>
              <w:left w:w="100" w:type="dxa"/>
              <w:bottom w:w="90" w:type="dxa"/>
              <w:right w:w="100" w:type="dxa"/>
            </w:tcMar>
            <w:vAlign w:val="center"/>
          </w:tcPr>
          <w:p w14:paraId="52E8D834"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49BB31B6" w14:textId="77777777" w:rsidR="0014420C" w:rsidRDefault="006F1659">
            <w:pPr>
              <w:spacing w:before="20" w:after="40" w:line="252" w:lineRule="auto"/>
            </w:pPr>
            <w:r>
              <w:rPr>
                <w:sz w:val="21"/>
              </w:rPr>
              <w:t>Thời điểm tạo, lưu theo UTC</w:t>
            </w:r>
          </w:p>
        </w:tc>
      </w:tr>
      <w:tr w:rsidR="0014420C" w14:paraId="764A08C1" w14:textId="77777777">
        <w:trPr>
          <w:cantSplit/>
          <w:jc w:val="center"/>
        </w:trPr>
        <w:tc>
          <w:tcPr>
            <w:tcW w:w="2778" w:type="dxa"/>
            <w:shd w:val="clear" w:color="auto" w:fill="F3F6F9"/>
            <w:tcMar>
              <w:top w:w="90" w:type="dxa"/>
              <w:left w:w="100" w:type="dxa"/>
              <w:bottom w:w="90" w:type="dxa"/>
              <w:right w:w="100" w:type="dxa"/>
            </w:tcMar>
            <w:vAlign w:val="center"/>
          </w:tcPr>
          <w:p w14:paraId="117CFC16" w14:textId="77777777" w:rsidR="0014420C" w:rsidRDefault="006F1659">
            <w:pPr>
              <w:spacing w:before="20" w:after="40" w:line="252" w:lineRule="auto"/>
            </w:pPr>
            <w:r>
              <w:rPr>
                <w:sz w:val="21"/>
              </w:rPr>
              <w:t>updated_at</w:t>
            </w:r>
          </w:p>
        </w:tc>
        <w:tc>
          <w:tcPr>
            <w:tcW w:w="1417" w:type="dxa"/>
            <w:shd w:val="clear" w:color="auto" w:fill="F3F6F9"/>
            <w:tcMar>
              <w:top w:w="90" w:type="dxa"/>
              <w:left w:w="100" w:type="dxa"/>
              <w:bottom w:w="90" w:type="dxa"/>
              <w:right w:w="100" w:type="dxa"/>
            </w:tcMar>
            <w:vAlign w:val="center"/>
          </w:tcPr>
          <w:p w14:paraId="02DF9C08" w14:textId="77777777" w:rsidR="0014420C" w:rsidRDefault="006F1659">
            <w:pPr>
              <w:spacing w:before="20" w:after="40" w:line="252" w:lineRule="auto"/>
            </w:pPr>
            <w:r>
              <w:rPr>
                <w:sz w:val="21"/>
              </w:rPr>
              <w:t>timestamptz</w:t>
            </w:r>
          </w:p>
        </w:tc>
        <w:tc>
          <w:tcPr>
            <w:tcW w:w="907" w:type="dxa"/>
            <w:shd w:val="clear" w:color="auto" w:fill="F3F6F9"/>
            <w:tcMar>
              <w:top w:w="90" w:type="dxa"/>
              <w:left w:w="100" w:type="dxa"/>
              <w:bottom w:w="90" w:type="dxa"/>
              <w:right w:w="100" w:type="dxa"/>
            </w:tcMar>
            <w:vAlign w:val="center"/>
          </w:tcPr>
          <w:p w14:paraId="57718FAF"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3AA20FEF" w14:textId="77777777" w:rsidR="0014420C" w:rsidRDefault="006F1659">
            <w:pPr>
              <w:spacing w:before="20" w:after="40" w:line="252" w:lineRule="auto"/>
            </w:pPr>
            <w:r>
              <w:rPr>
                <w:sz w:val="21"/>
              </w:rPr>
              <w:t>Ứng dụng cập nhật khi ghi thay đổi</w:t>
            </w:r>
          </w:p>
        </w:tc>
      </w:tr>
      <w:tr w:rsidR="0014420C" w14:paraId="3D27A8B2" w14:textId="77777777">
        <w:trPr>
          <w:cantSplit/>
          <w:jc w:val="center"/>
        </w:trPr>
        <w:tc>
          <w:tcPr>
            <w:tcW w:w="2778" w:type="dxa"/>
            <w:shd w:val="clear" w:color="auto" w:fill="FFFFFF"/>
            <w:tcMar>
              <w:top w:w="90" w:type="dxa"/>
              <w:left w:w="100" w:type="dxa"/>
              <w:bottom w:w="90" w:type="dxa"/>
              <w:right w:w="100" w:type="dxa"/>
            </w:tcMar>
            <w:vAlign w:val="center"/>
          </w:tcPr>
          <w:p w14:paraId="113ED884" w14:textId="77777777" w:rsidR="0014420C" w:rsidRDefault="006F1659">
            <w:pPr>
              <w:spacing w:before="20" w:after="40" w:line="252" w:lineRule="auto"/>
            </w:pPr>
            <w:r>
              <w:rPr>
                <w:sz w:val="21"/>
              </w:rPr>
              <w:t>revision</w:t>
            </w:r>
          </w:p>
        </w:tc>
        <w:tc>
          <w:tcPr>
            <w:tcW w:w="1417" w:type="dxa"/>
            <w:shd w:val="clear" w:color="auto" w:fill="FFFFFF"/>
            <w:tcMar>
              <w:top w:w="90" w:type="dxa"/>
              <w:left w:w="100" w:type="dxa"/>
              <w:bottom w:w="90" w:type="dxa"/>
              <w:right w:w="100" w:type="dxa"/>
            </w:tcMar>
            <w:vAlign w:val="center"/>
          </w:tcPr>
          <w:p w14:paraId="3304F1EE" w14:textId="77777777" w:rsidR="0014420C" w:rsidRDefault="006F1659">
            <w:pPr>
              <w:spacing w:before="20" w:after="40" w:line="252" w:lineRule="auto"/>
            </w:pPr>
            <w:r>
              <w:rPr>
                <w:sz w:val="21"/>
              </w:rPr>
              <w:t>integer</w:t>
            </w:r>
          </w:p>
        </w:tc>
        <w:tc>
          <w:tcPr>
            <w:tcW w:w="907" w:type="dxa"/>
            <w:shd w:val="clear" w:color="auto" w:fill="FFFFFF"/>
            <w:tcMar>
              <w:top w:w="90" w:type="dxa"/>
              <w:left w:w="100" w:type="dxa"/>
              <w:bottom w:w="90" w:type="dxa"/>
              <w:right w:w="100" w:type="dxa"/>
            </w:tcMar>
            <w:vAlign w:val="center"/>
          </w:tcPr>
          <w:p w14:paraId="5FC21738"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34019E6E" w14:textId="77777777" w:rsidR="0014420C" w:rsidRDefault="006F1659">
            <w:pPr>
              <w:spacing w:before="20" w:after="40" w:line="252" w:lineRule="auto"/>
            </w:pPr>
            <w:r>
              <w:rPr>
                <w:sz w:val="21"/>
              </w:rPr>
              <w:t>Khóa kiểm soát cập nhật đồng thời; mỗi lần ghi tăng 1</w:t>
            </w:r>
          </w:p>
        </w:tc>
      </w:tr>
    </w:tbl>
    <w:p w14:paraId="357F7A20" w14:textId="77777777" w:rsidR="0014420C" w:rsidRDefault="0014420C">
      <w:pPr>
        <w:spacing w:after="40"/>
      </w:pPr>
    </w:p>
    <w:p w14:paraId="767CDFB5" w14:textId="77777777" w:rsidR="0014420C" w:rsidRDefault="006F1659">
      <w:r>
        <w:t>FK kép (id, current_version_id) buộc phiên bản thuộc đúng tài liệu. Trigger trì hoãn kiểm tra bản hiện hành APPROVED khi kết thúc giao dịch.</w:t>
      </w:r>
    </w:p>
    <w:p w14:paraId="2F9F2AE6" w14:textId="77777777" w:rsidR="0014420C" w:rsidRDefault="006F1659">
      <w:pPr>
        <w:pStyle w:val="Heading3"/>
      </w:pPr>
      <w:r>
        <w:t>3 10 files</w:t>
      </w:r>
    </w:p>
    <w:p w14:paraId="083D950C" w14:textId="77777777" w:rsidR="0014420C" w:rsidRDefault="006F1659">
      <w:pPr>
        <w:keepNext/>
      </w:pPr>
      <w:r>
        <w:t>Metadata của PDF trong kho riêng tư; database không chứa bytes của file.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430B5573" w14:textId="77777777">
        <w:trPr>
          <w:cantSplit/>
          <w:tblHeader/>
          <w:jc w:val="center"/>
        </w:trPr>
        <w:tc>
          <w:tcPr>
            <w:tcW w:w="2778" w:type="dxa"/>
            <w:shd w:val="clear" w:color="auto" w:fill="233B53"/>
            <w:tcMar>
              <w:top w:w="90" w:type="dxa"/>
              <w:left w:w="100" w:type="dxa"/>
              <w:bottom w:w="90" w:type="dxa"/>
              <w:right w:w="100" w:type="dxa"/>
            </w:tcMar>
            <w:vAlign w:val="center"/>
          </w:tcPr>
          <w:p w14:paraId="3D8B9885"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2F66F1C5"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1B55E909"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49D9C946" w14:textId="77777777" w:rsidR="0014420C" w:rsidRDefault="006F1659">
            <w:pPr>
              <w:keepNext/>
              <w:spacing w:before="20" w:after="40" w:line="252" w:lineRule="auto"/>
            </w:pPr>
            <w:r>
              <w:rPr>
                <w:b/>
                <w:color w:val="FFFFFF"/>
                <w:sz w:val="21"/>
              </w:rPr>
              <w:t>Ý nghĩa</w:t>
            </w:r>
          </w:p>
        </w:tc>
      </w:tr>
      <w:tr w:rsidR="0014420C" w14:paraId="462F4466" w14:textId="77777777">
        <w:trPr>
          <w:cantSplit/>
          <w:jc w:val="center"/>
        </w:trPr>
        <w:tc>
          <w:tcPr>
            <w:tcW w:w="2778" w:type="dxa"/>
            <w:shd w:val="clear" w:color="auto" w:fill="FFFFFF"/>
            <w:tcMar>
              <w:top w:w="90" w:type="dxa"/>
              <w:left w:w="100" w:type="dxa"/>
              <w:bottom w:w="90" w:type="dxa"/>
              <w:right w:w="100" w:type="dxa"/>
            </w:tcMar>
            <w:vAlign w:val="center"/>
          </w:tcPr>
          <w:p w14:paraId="24DA0082" w14:textId="77777777" w:rsidR="0014420C" w:rsidRDefault="006F1659">
            <w:pPr>
              <w:keepNext/>
              <w:spacing w:before="20" w:after="40" w:line="252" w:lineRule="auto"/>
            </w:pPr>
            <w:r>
              <w:rPr>
                <w:sz w:val="21"/>
              </w:rPr>
              <w:t>id [PK]</w:t>
            </w:r>
          </w:p>
        </w:tc>
        <w:tc>
          <w:tcPr>
            <w:tcW w:w="1417" w:type="dxa"/>
            <w:shd w:val="clear" w:color="auto" w:fill="FFFFFF"/>
            <w:tcMar>
              <w:top w:w="90" w:type="dxa"/>
              <w:left w:w="100" w:type="dxa"/>
              <w:bottom w:w="90" w:type="dxa"/>
              <w:right w:w="100" w:type="dxa"/>
            </w:tcMar>
            <w:vAlign w:val="center"/>
          </w:tcPr>
          <w:p w14:paraId="5A524BFF"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223A6E80"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36ADD774" w14:textId="77777777" w:rsidR="0014420C" w:rsidRDefault="006F1659">
            <w:pPr>
              <w:keepNext/>
              <w:spacing w:before="20" w:after="40" w:line="252" w:lineRule="auto"/>
            </w:pPr>
            <w:r>
              <w:rPr>
                <w:sz w:val="21"/>
              </w:rPr>
              <w:t>Khóa chính do database cấp</w:t>
            </w:r>
          </w:p>
        </w:tc>
      </w:tr>
      <w:tr w:rsidR="0014420C" w14:paraId="5198FEA7" w14:textId="77777777">
        <w:trPr>
          <w:cantSplit/>
          <w:jc w:val="center"/>
        </w:trPr>
        <w:tc>
          <w:tcPr>
            <w:tcW w:w="2778" w:type="dxa"/>
            <w:shd w:val="clear" w:color="auto" w:fill="F3F6F9"/>
            <w:tcMar>
              <w:top w:w="90" w:type="dxa"/>
              <w:left w:w="100" w:type="dxa"/>
              <w:bottom w:w="90" w:type="dxa"/>
              <w:right w:w="100" w:type="dxa"/>
            </w:tcMar>
            <w:vAlign w:val="center"/>
          </w:tcPr>
          <w:p w14:paraId="1E5FCCEE" w14:textId="77777777" w:rsidR="0014420C" w:rsidRDefault="006F1659">
            <w:pPr>
              <w:keepNext/>
              <w:spacing w:before="20" w:after="40" w:line="252" w:lineRule="auto"/>
            </w:pPr>
            <w:r>
              <w:rPr>
                <w:sz w:val="21"/>
              </w:rPr>
              <w:t>uploaded_by [FK]</w:t>
            </w:r>
          </w:p>
        </w:tc>
        <w:tc>
          <w:tcPr>
            <w:tcW w:w="1417" w:type="dxa"/>
            <w:shd w:val="clear" w:color="auto" w:fill="F3F6F9"/>
            <w:tcMar>
              <w:top w:w="90" w:type="dxa"/>
              <w:left w:w="100" w:type="dxa"/>
              <w:bottom w:w="90" w:type="dxa"/>
              <w:right w:w="100" w:type="dxa"/>
            </w:tcMar>
            <w:vAlign w:val="center"/>
          </w:tcPr>
          <w:p w14:paraId="5C459210" w14:textId="77777777" w:rsidR="0014420C" w:rsidRDefault="006F1659">
            <w:pPr>
              <w:keepNext/>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74015437"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7208AB1A" w14:textId="77777777" w:rsidR="0014420C" w:rsidRDefault="006F1659">
            <w:pPr>
              <w:keepNext/>
              <w:spacing w:before="20" w:after="40" w:line="252" w:lineRule="auto"/>
            </w:pPr>
            <w:r>
              <w:rPr>
                <w:sz w:val="21"/>
              </w:rPr>
              <w:t>Người upload gốc</w:t>
            </w:r>
          </w:p>
        </w:tc>
      </w:tr>
      <w:tr w:rsidR="0014420C" w14:paraId="597BED78" w14:textId="77777777">
        <w:trPr>
          <w:cantSplit/>
          <w:jc w:val="center"/>
        </w:trPr>
        <w:tc>
          <w:tcPr>
            <w:tcW w:w="2778" w:type="dxa"/>
            <w:shd w:val="clear" w:color="auto" w:fill="FFFFFF"/>
            <w:tcMar>
              <w:top w:w="90" w:type="dxa"/>
              <w:left w:w="100" w:type="dxa"/>
              <w:bottom w:w="90" w:type="dxa"/>
              <w:right w:w="100" w:type="dxa"/>
            </w:tcMar>
            <w:vAlign w:val="center"/>
          </w:tcPr>
          <w:p w14:paraId="756E3065" w14:textId="77777777" w:rsidR="0014420C" w:rsidRDefault="006F1659">
            <w:pPr>
              <w:spacing w:before="20" w:after="40" w:line="252" w:lineRule="auto"/>
            </w:pPr>
            <w:r>
              <w:rPr>
                <w:sz w:val="21"/>
              </w:rPr>
              <w:t>object_key</w:t>
            </w:r>
          </w:p>
        </w:tc>
        <w:tc>
          <w:tcPr>
            <w:tcW w:w="1417" w:type="dxa"/>
            <w:shd w:val="clear" w:color="auto" w:fill="FFFFFF"/>
            <w:tcMar>
              <w:top w:w="90" w:type="dxa"/>
              <w:left w:w="100" w:type="dxa"/>
              <w:bottom w:w="90" w:type="dxa"/>
              <w:right w:w="100" w:type="dxa"/>
            </w:tcMar>
            <w:vAlign w:val="center"/>
          </w:tcPr>
          <w:p w14:paraId="1F4389D4" w14:textId="77777777" w:rsidR="0014420C" w:rsidRDefault="006F1659">
            <w:pPr>
              <w:spacing w:before="20" w:after="40" w:line="252" w:lineRule="auto"/>
            </w:pPr>
            <w:r>
              <w:rPr>
                <w:sz w:val="21"/>
              </w:rPr>
              <w:t>varchar(500)</w:t>
            </w:r>
          </w:p>
        </w:tc>
        <w:tc>
          <w:tcPr>
            <w:tcW w:w="907" w:type="dxa"/>
            <w:shd w:val="clear" w:color="auto" w:fill="FFFFFF"/>
            <w:tcMar>
              <w:top w:w="90" w:type="dxa"/>
              <w:left w:w="100" w:type="dxa"/>
              <w:bottom w:w="90" w:type="dxa"/>
              <w:right w:w="100" w:type="dxa"/>
            </w:tcMar>
            <w:vAlign w:val="center"/>
          </w:tcPr>
          <w:p w14:paraId="7D0B5CA8"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37EEA6A6" w14:textId="77777777" w:rsidR="0014420C" w:rsidRDefault="006F1659">
            <w:pPr>
              <w:spacing w:before="20" w:after="40" w:line="252" w:lineRule="auto"/>
            </w:pPr>
            <w:r>
              <w:rPr>
                <w:sz w:val="21"/>
              </w:rPr>
              <w:t>Khóa đối tượng bất biến, không phải URL công khai</w:t>
            </w:r>
          </w:p>
        </w:tc>
      </w:tr>
      <w:tr w:rsidR="0014420C" w14:paraId="0E8E18DE" w14:textId="77777777">
        <w:trPr>
          <w:cantSplit/>
          <w:jc w:val="center"/>
        </w:trPr>
        <w:tc>
          <w:tcPr>
            <w:tcW w:w="2778" w:type="dxa"/>
            <w:shd w:val="clear" w:color="auto" w:fill="F3F6F9"/>
            <w:tcMar>
              <w:top w:w="90" w:type="dxa"/>
              <w:left w:w="100" w:type="dxa"/>
              <w:bottom w:w="90" w:type="dxa"/>
              <w:right w:w="100" w:type="dxa"/>
            </w:tcMar>
            <w:vAlign w:val="center"/>
          </w:tcPr>
          <w:p w14:paraId="0251F328" w14:textId="77777777" w:rsidR="0014420C" w:rsidRDefault="006F1659">
            <w:pPr>
              <w:spacing w:before="20" w:after="40" w:line="252" w:lineRule="auto"/>
            </w:pPr>
            <w:r>
              <w:rPr>
                <w:sz w:val="21"/>
              </w:rPr>
              <w:t>original_name</w:t>
            </w:r>
          </w:p>
        </w:tc>
        <w:tc>
          <w:tcPr>
            <w:tcW w:w="1417" w:type="dxa"/>
            <w:shd w:val="clear" w:color="auto" w:fill="F3F6F9"/>
            <w:tcMar>
              <w:top w:w="90" w:type="dxa"/>
              <w:left w:w="100" w:type="dxa"/>
              <w:bottom w:w="90" w:type="dxa"/>
              <w:right w:w="100" w:type="dxa"/>
            </w:tcMar>
            <w:vAlign w:val="center"/>
          </w:tcPr>
          <w:p w14:paraId="1CEA01DA" w14:textId="77777777" w:rsidR="0014420C" w:rsidRDefault="006F1659">
            <w:pPr>
              <w:spacing w:before="20" w:after="40" w:line="252" w:lineRule="auto"/>
            </w:pPr>
            <w:r>
              <w:rPr>
                <w:sz w:val="21"/>
              </w:rPr>
              <w:t>varchar(255)</w:t>
            </w:r>
          </w:p>
        </w:tc>
        <w:tc>
          <w:tcPr>
            <w:tcW w:w="907" w:type="dxa"/>
            <w:shd w:val="clear" w:color="auto" w:fill="F3F6F9"/>
            <w:tcMar>
              <w:top w:w="90" w:type="dxa"/>
              <w:left w:w="100" w:type="dxa"/>
              <w:bottom w:w="90" w:type="dxa"/>
              <w:right w:w="100" w:type="dxa"/>
            </w:tcMar>
            <w:vAlign w:val="center"/>
          </w:tcPr>
          <w:p w14:paraId="5855C424"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6D526F8B" w14:textId="77777777" w:rsidR="0014420C" w:rsidRDefault="006F1659">
            <w:pPr>
              <w:spacing w:before="20" w:after="40" w:line="252" w:lineRule="auto"/>
            </w:pPr>
            <w:r>
              <w:rPr>
                <w:sz w:val="21"/>
              </w:rPr>
              <w:t>Tên file đã làm sạch để hiển thị/tải</w:t>
            </w:r>
          </w:p>
        </w:tc>
      </w:tr>
      <w:tr w:rsidR="0014420C" w14:paraId="3251419D" w14:textId="77777777">
        <w:trPr>
          <w:cantSplit/>
          <w:jc w:val="center"/>
        </w:trPr>
        <w:tc>
          <w:tcPr>
            <w:tcW w:w="2778" w:type="dxa"/>
            <w:shd w:val="clear" w:color="auto" w:fill="FFFFFF"/>
            <w:tcMar>
              <w:top w:w="90" w:type="dxa"/>
              <w:left w:w="100" w:type="dxa"/>
              <w:bottom w:w="90" w:type="dxa"/>
              <w:right w:w="100" w:type="dxa"/>
            </w:tcMar>
            <w:vAlign w:val="center"/>
          </w:tcPr>
          <w:p w14:paraId="7C5CA961" w14:textId="77777777" w:rsidR="0014420C" w:rsidRDefault="006F1659">
            <w:pPr>
              <w:spacing w:before="20" w:after="40" w:line="252" w:lineRule="auto"/>
            </w:pPr>
            <w:r>
              <w:rPr>
                <w:sz w:val="21"/>
              </w:rPr>
              <w:t>mime_type</w:t>
            </w:r>
          </w:p>
        </w:tc>
        <w:tc>
          <w:tcPr>
            <w:tcW w:w="1417" w:type="dxa"/>
            <w:shd w:val="clear" w:color="auto" w:fill="FFFFFF"/>
            <w:tcMar>
              <w:top w:w="90" w:type="dxa"/>
              <w:left w:w="100" w:type="dxa"/>
              <w:bottom w:w="90" w:type="dxa"/>
              <w:right w:w="100" w:type="dxa"/>
            </w:tcMar>
            <w:vAlign w:val="center"/>
          </w:tcPr>
          <w:p w14:paraId="09DAD8F1" w14:textId="77777777" w:rsidR="0014420C" w:rsidRDefault="006F1659">
            <w:pPr>
              <w:spacing w:before="20" w:after="40" w:line="252" w:lineRule="auto"/>
            </w:pPr>
            <w:r>
              <w:rPr>
                <w:sz w:val="21"/>
              </w:rPr>
              <w:t>varchar(80)</w:t>
            </w:r>
          </w:p>
        </w:tc>
        <w:tc>
          <w:tcPr>
            <w:tcW w:w="907" w:type="dxa"/>
            <w:shd w:val="clear" w:color="auto" w:fill="FFFFFF"/>
            <w:tcMar>
              <w:top w:w="90" w:type="dxa"/>
              <w:left w:w="100" w:type="dxa"/>
              <w:bottom w:w="90" w:type="dxa"/>
              <w:right w:w="100" w:type="dxa"/>
            </w:tcMar>
            <w:vAlign w:val="center"/>
          </w:tcPr>
          <w:p w14:paraId="2BC13BD7"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2F2179FA" w14:textId="77777777" w:rsidR="0014420C" w:rsidRDefault="006F1659">
            <w:pPr>
              <w:spacing w:before="20" w:after="40" w:line="252" w:lineRule="auto"/>
            </w:pPr>
            <w:r>
              <w:rPr>
                <w:sz w:val="21"/>
              </w:rPr>
              <w:t>Khai báo MIME; không thay việc kiểm tra bytes</w:t>
            </w:r>
          </w:p>
        </w:tc>
      </w:tr>
      <w:tr w:rsidR="0014420C" w14:paraId="0C53DB8F" w14:textId="77777777">
        <w:trPr>
          <w:cantSplit/>
          <w:jc w:val="center"/>
        </w:trPr>
        <w:tc>
          <w:tcPr>
            <w:tcW w:w="2778" w:type="dxa"/>
            <w:shd w:val="clear" w:color="auto" w:fill="F3F6F9"/>
            <w:tcMar>
              <w:top w:w="90" w:type="dxa"/>
              <w:left w:w="100" w:type="dxa"/>
              <w:bottom w:w="90" w:type="dxa"/>
              <w:right w:w="100" w:type="dxa"/>
            </w:tcMar>
            <w:vAlign w:val="center"/>
          </w:tcPr>
          <w:p w14:paraId="724EFD0C" w14:textId="77777777" w:rsidR="0014420C" w:rsidRDefault="006F1659">
            <w:pPr>
              <w:spacing w:before="20" w:after="40" w:line="252" w:lineRule="auto"/>
            </w:pPr>
            <w:r>
              <w:rPr>
                <w:sz w:val="21"/>
              </w:rPr>
              <w:t>byte_size</w:t>
            </w:r>
          </w:p>
        </w:tc>
        <w:tc>
          <w:tcPr>
            <w:tcW w:w="1417" w:type="dxa"/>
            <w:shd w:val="clear" w:color="auto" w:fill="F3F6F9"/>
            <w:tcMar>
              <w:top w:w="90" w:type="dxa"/>
              <w:left w:w="100" w:type="dxa"/>
              <w:bottom w:w="90" w:type="dxa"/>
              <w:right w:w="100" w:type="dxa"/>
            </w:tcMar>
            <w:vAlign w:val="center"/>
          </w:tcPr>
          <w:p w14:paraId="5B4EAD78" w14:textId="77777777" w:rsidR="0014420C" w:rsidRDefault="006F1659">
            <w:pPr>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7461B506"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636A9E9D" w14:textId="77777777" w:rsidR="0014420C" w:rsidRDefault="006F1659">
            <w:pPr>
              <w:spacing w:before="20" w:after="40" w:line="252" w:lineRule="auto"/>
            </w:pPr>
            <w:r>
              <w:rPr>
                <w:sz w:val="21"/>
              </w:rPr>
              <w:t>Dung lượng; hạn mức upload do cấu hình dịch vụ</w:t>
            </w:r>
          </w:p>
        </w:tc>
      </w:tr>
      <w:tr w:rsidR="0014420C" w14:paraId="6777CB8D" w14:textId="77777777">
        <w:trPr>
          <w:cantSplit/>
          <w:jc w:val="center"/>
        </w:trPr>
        <w:tc>
          <w:tcPr>
            <w:tcW w:w="2778" w:type="dxa"/>
            <w:shd w:val="clear" w:color="auto" w:fill="FFFFFF"/>
            <w:tcMar>
              <w:top w:w="90" w:type="dxa"/>
              <w:left w:w="100" w:type="dxa"/>
              <w:bottom w:w="90" w:type="dxa"/>
              <w:right w:w="100" w:type="dxa"/>
            </w:tcMar>
            <w:vAlign w:val="center"/>
          </w:tcPr>
          <w:p w14:paraId="081AAD5B" w14:textId="77777777" w:rsidR="0014420C" w:rsidRDefault="006F1659">
            <w:pPr>
              <w:spacing w:before="20" w:after="40" w:line="252" w:lineRule="auto"/>
            </w:pPr>
            <w:r>
              <w:rPr>
                <w:sz w:val="21"/>
              </w:rPr>
              <w:t>sha256</w:t>
            </w:r>
          </w:p>
        </w:tc>
        <w:tc>
          <w:tcPr>
            <w:tcW w:w="1417" w:type="dxa"/>
            <w:shd w:val="clear" w:color="auto" w:fill="FFFFFF"/>
            <w:tcMar>
              <w:top w:w="90" w:type="dxa"/>
              <w:left w:w="100" w:type="dxa"/>
              <w:bottom w:w="90" w:type="dxa"/>
              <w:right w:w="100" w:type="dxa"/>
            </w:tcMar>
            <w:vAlign w:val="center"/>
          </w:tcPr>
          <w:p w14:paraId="02793C93" w14:textId="77777777" w:rsidR="0014420C" w:rsidRDefault="006F1659">
            <w:pPr>
              <w:spacing w:before="20" w:after="40" w:line="252" w:lineRule="auto"/>
            </w:pPr>
            <w:r>
              <w:rPr>
                <w:sz w:val="21"/>
              </w:rPr>
              <w:t>char(64)</w:t>
            </w:r>
          </w:p>
        </w:tc>
        <w:tc>
          <w:tcPr>
            <w:tcW w:w="907" w:type="dxa"/>
            <w:shd w:val="clear" w:color="auto" w:fill="FFFFFF"/>
            <w:tcMar>
              <w:top w:w="90" w:type="dxa"/>
              <w:left w:w="100" w:type="dxa"/>
              <w:bottom w:w="90" w:type="dxa"/>
              <w:right w:w="100" w:type="dxa"/>
            </w:tcMar>
            <w:vAlign w:val="center"/>
          </w:tcPr>
          <w:p w14:paraId="001595F1"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5725FD6B" w14:textId="77777777" w:rsidR="0014420C" w:rsidRDefault="006F1659">
            <w:pPr>
              <w:spacing w:before="20" w:after="40" w:line="252" w:lineRule="auto"/>
            </w:pPr>
            <w:r>
              <w:rPr>
                <w:sz w:val="21"/>
              </w:rPr>
              <w:t>Hash xác minh file; không UNIQUE vì không tự gộp bản trùng</w:t>
            </w:r>
          </w:p>
        </w:tc>
      </w:tr>
      <w:tr w:rsidR="0014420C" w14:paraId="0E5E3A42" w14:textId="77777777">
        <w:trPr>
          <w:cantSplit/>
          <w:jc w:val="center"/>
        </w:trPr>
        <w:tc>
          <w:tcPr>
            <w:tcW w:w="2778" w:type="dxa"/>
            <w:shd w:val="clear" w:color="auto" w:fill="F3F6F9"/>
            <w:tcMar>
              <w:top w:w="90" w:type="dxa"/>
              <w:left w:w="100" w:type="dxa"/>
              <w:bottom w:w="90" w:type="dxa"/>
              <w:right w:w="100" w:type="dxa"/>
            </w:tcMar>
            <w:vAlign w:val="center"/>
          </w:tcPr>
          <w:p w14:paraId="79C8DFBF" w14:textId="77777777" w:rsidR="0014420C" w:rsidRDefault="006F1659">
            <w:pPr>
              <w:spacing w:before="20" w:after="40" w:line="252" w:lineRule="auto"/>
            </w:pPr>
            <w:r>
              <w:rPr>
                <w:sz w:val="21"/>
              </w:rPr>
              <w:t>scan_status</w:t>
            </w:r>
          </w:p>
        </w:tc>
        <w:tc>
          <w:tcPr>
            <w:tcW w:w="1417" w:type="dxa"/>
            <w:shd w:val="clear" w:color="auto" w:fill="F3F6F9"/>
            <w:tcMar>
              <w:top w:w="90" w:type="dxa"/>
              <w:left w:w="100" w:type="dxa"/>
              <w:bottom w:w="90" w:type="dxa"/>
              <w:right w:w="100" w:type="dxa"/>
            </w:tcMar>
            <w:vAlign w:val="center"/>
          </w:tcPr>
          <w:p w14:paraId="2A3CA86F" w14:textId="77777777" w:rsidR="0014420C" w:rsidRDefault="006F1659">
            <w:pPr>
              <w:spacing w:before="20" w:after="40" w:line="252" w:lineRule="auto"/>
            </w:pPr>
            <w:r>
              <w:rPr>
                <w:sz w:val="21"/>
              </w:rPr>
              <w:t>varchar(8)</w:t>
            </w:r>
          </w:p>
        </w:tc>
        <w:tc>
          <w:tcPr>
            <w:tcW w:w="907" w:type="dxa"/>
            <w:shd w:val="clear" w:color="auto" w:fill="F3F6F9"/>
            <w:tcMar>
              <w:top w:w="90" w:type="dxa"/>
              <w:left w:w="100" w:type="dxa"/>
              <w:bottom w:w="90" w:type="dxa"/>
              <w:right w:w="100" w:type="dxa"/>
            </w:tcMar>
            <w:vAlign w:val="center"/>
          </w:tcPr>
          <w:p w14:paraId="74168283"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1E99D3C7" w14:textId="77777777" w:rsidR="0014420C" w:rsidRDefault="006F1659">
            <w:pPr>
              <w:spacing w:before="20" w:after="40" w:line="252" w:lineRule="auto"/>
            </w:pPr>
            <w:r>
              <w:rPr>
                <w:sz w:val="21"/>
              </w:rPr>
              <w:t>Kết quả kiểm tra kỹ thuật hiện hành</w:t>
            </w:r>
          </w:p>
        </w:tc>
      </w:tr>
      <w:tr w:rsidR="0014420C" w14:paraId="2E391E8B" w14:textId="77777777">
        <w:trPr>
          <w:cantSplit/>
          <w:jc w:val="center"/>
        </w:trPr>
        <w:tc>
          <w:tcPr>
            <w:tcW w:w="2778" w:type="dxa"/>
            <w:shd w:val="clear" w:color="auto" w:fill="FFFFFF"/>
            <w:tcMar>
              <w:top w:w="90" w:type="dxa"/>
              <w:left w:w="100" w:type="dxa"/>
              <w:bottom w:w="90" w:type="dxa"/>
              <w:right w:w="100" w:type="dxa"/>
            </w:tcMar>
            <w:vAlign w:val="center"/>
          </w:tcPr>
          <w:p w14:paraId="4FEDBBF5" w14:textId="77777777" w:rsidR="0014420C" w:rsidRDefault="006F1659">
            <w:pPr>
              <w:spacing w:before="20" w:after="40" w:line="252" w:lineRule="auto"/>
            </w:pPr>
            <w:r>
              <w:rPr>
                <w:sz w:val="21"/>
              </w:rPr>
              <w:lastRenderedPageBreak/>
              <w:t>page_count</w:t>
            </w:r>
          </w:p>
        </w:tc>
        <w:tc>
          <w:tcPr>
            <w:tcW w:w="1417" w:type="dxa"/>
            <w:shd w:val="clear" w:color="auto" w:fill="FFFFFF"/>
            <w:tcMar>
              <w:top w:w="90" w:type="dxa"/>
              <w:left w:w="100" w:type="dxa"/>
              <w:bottom w:w="90" w:type="dxa"/>
              <w:right w:w="100" w:type="dxa"/>
            </w:tcMar>
            <w:vAlign w:val="center"/>
          </w:tcPr>
          <w:p w14:paraId="6E5098DE" w14:textId="77777777" w:rsidR="0014420C" w:rsidRDefault="006F1659">
            <w:pPr>
              <w:spacing w:before="20" w:after="40" w:line="252" w:lineRule="auto"/>
            </w:pPr>
            <w:r>
              <w:rPr>
                <w:sz w:val="21"/>
              </w:rPr>
              <w:t>integer</w:t>
            </w:r>
          </w:p>
        </w:tc>
        <w:tc>
          <w:tcPr>
            <w:tcW w:w="907" w:type="dxa"/>
            <w:shd w:val="clear" w:color="auto" w:fill="FFFFFF"/>
            <w:tcMar>
              <w:top w:w="90" w:type="dxa"/>
              <w:left w:w="100" w:type="dxa"/>
              <w:bottom w:w="90" w:type="dxa"/>
              <w:right w:w="100" w:type="dxa"/>
            </w:tcMar>
            <w:vAlign w:val="center"/>
          </w:tcPr>
          <w:p w14:paraId="250567F3" w14:textId="77777777" w:rsidR="0014420C" w:rsidRDefault="006F1659">
            <w:pPr>
              <w:spacing w:before="20" w:after="40" w:line="252" w:lineRule="auto"/>
              <w:jc w:val="center"/>
            </w:pPr>
            <w:r>
              <w:rPr>
                <w:sz w:val="21"/>
              </w:rPr>
              <w:t>Có</w:t>
            </w:r>
          </w:p>
        </w:tc>
        <w:tc>
          <w:tcPr>
            <w:tcW w:w="4422" w:type="dxa"/>
            <w:shd w:val="clear" w:color="auto" w:fill="FFFFFF"/>
            <w:tcMar>
              <w:top w:w="90" w:type="dxa"/>
              <w:left w:w="100" w:type="dxa"/>
              <w:bottom w:w="90" w:type="dxa"/>
              <w:right w:w="100" w:type="dxa"/>
            </w:tcMar>
            <w:vAlign w:val="center"/>
          </w:tcPr>
          <w:p w14:paraId="5B718CF3" w14:textId="77777777" w:rsidR="0014420C" w:rsidRDefault="006F1659">
            <w:pPr>
              <w:spacing w:before="20" w:after="40" w:line="252" w:lineRule="auto"/>
            </w:pPr>
            <w:r>
              <w:rPr>
                <w:sz w:val="21"/>
              </w:rPr>
              <w:t>Số trang được parser xác định</w:t>
            </w:r>
          </w:p>
        </w:tc>
      </w:tr>
      <w:tr w:rsidR="0014420C" w14:paraId="1DD53BE5" w14:textId="77777777">
        <w:trPr>
          <w:cantSplit/>
          <w:jc w:val="center"/>
        </w:trPr>
        <w:tc>
          <w:tcPr>
            <w:tcW w:w="2778" w:type="dxa"/>
            <w:shd w:val="clear" w:color="auto" w:fill="F3F6F9"/>
            <w:tcMar>
              <w:top w:w="90" w:type="dxa"/>
              <w:left w:w="100" w:type="dxa"/>
              <w:bottom w:w="90" w:type="dxa"/>
              <w:right w:w="100" w:type="dxa"/>
            </w:tcMar>
            <w:vAlign w:val="center"/>
          </w:tcPr>
          <w:p w14:paraId="60559349" w14:textId="77777777" w:rsidR="0014420C" w:rsidRDefault="006F1659">
            <w:pPr>
              <w:spacing w:before="20" w:after="40" w:line="252" w:lineRule="auto"/>
            </w:pPr>
            <w:r>
              <w:rPr>
                <w:sz w:val="21"/>
              </w:rPr>
              <w:t>has_text_layer</w:t>
            </w:r>
          </w:p>
        </w:tc>
        <w:tc>
          <w:tcPr>
            <w:tcW w:w="1417" w:type="dxa"/>
            <w:shd w:val="clear" w:color="auto" w:fill="F3F6F9"/>
            <w:tcMar>
              <w:top w:w="90" w:type="dxa"/>
              <w:left w:w="100" w:type="dxa"/>
              <w:bottom w:w="90" w:type="dxa"/>
              <w:right w:w="100" w:type="dxa"/>
            </w:tcMar>
            <w:vAlign w:val="center"/>
          </w:tcPr>
          <w:p w14:paraId="4E003AB9" w14:textId="77777777" w:rsidR="0014420C" w:rsidRDefault="006F1659">
            <w:pPr>
              <w:spacing w:before="20" w:after="40" w:line="252" w:lineRule="auto"/>
            </w:pPr>
            <w:r>
              <w:rPr>
                <w:sz w:val="21"/>
              </w:rPr>
              <w:t>boolean</w:t>
            </w:r>
          </w:p>
        </w:tc>
        <w:tc>
          <w:tcPr>
            <w:tcW w:w="907" w:type="dxa"/>
            <w:shd w:val="clear" w:color="auto" w:fill="F3F6F9"/>
            <w:tcMar>
              <w:top w:w="90" w:type="dxa"/>
              <w:left w:w="100" w:type="dxa"/>
              <w:bottom w:w="90" w:type="dxa"/>
              <w:right w:w="100" w:type="dxa"/>
            </w:tcMar>
            <w:vAlign w:val="center"/>
          </w:tcPr>
          <w:p w14:paraId="79D9B7ED" w14:textId="77777777" w:rsidR="0014420C" w:rsidRDefault="006F1659">
            <w:pPr>
              <w:spacing w:before="20" w:after="40" w:line="252" w:lineRule="auto"/>
              <w:jc w:val="center"/>
            </w:pPr>
            <w:r>
              <w:rPr>
                <w:sz w:val="21"/>
              </w:rPr>
              <w:t>Có</w:t>
            </w:r>
          </w:p>
        </w:tc>
        <w:tc>
          <w:tcPr>
            <w:tcW w:w="4422" w:type="dxa"/>
            <w:shd w:val="clear" w:color="auto" w:fill="F3F6F9"/>
            <w:tcMar>
              <w:top w:w="90" w:type="dxa"/>
              <w:left w:w="100" w:type="dxa"/>
              <w:bottom w:w="90" w:type="dxa"/>
              <w:right w:w="100" w:type="dxa"/>
            </w:tcMar>
            <w:vAlign w:val="center"/>
          </w:tcPr>
          <w:p w14:paraId="3071EE71" w14:textId="77777777" w:rsidR="0014420C" w:rsidRDefault="006F1659">
            <w:pPr>
              <w:spacing w:before="20" w:after="40" w:line="252" w:lineRule="auto"/>
            </w:pPr>
            <w:r>
              <w:rPr>
                <w:sz w:val="21"/>
              </w:rPr>
              <w:t>Khả năng highlight cần kiểm tra thêm ở từng trang</w:t>
            </w:r>
          </w:p>
        </w:tc>
      </w:tr>
      <w:tr w:rsidR="0014420C" w14:paraId="68F429D3" w14:textId="77777777">
        <w:trPr>
          <w:cantSplit/>
          <w:jc w:val="center"/>
        </w:trPr>
        <w:tc>
          <w:tcPr>
            <w:tcW w:w="2778" w:type="dxa"/>
            <w:shd w:val="clear" w:color="auto" w:fill="FFFFFF"/>
            <w:tcMar>
              <w:top w:w="90" w:type="dxa"/>
              <w:left w:w="100" w:type="dxa"/>
              <w:bottom w:w="90" w:type="dxa"/>
              <w:right w:w="100" w:type="dxa"/>
            </w:tcMar>
            <w:vAlign w:val="center"/>
          </w:tcPr>
          <w:p w14:paraId="186787AD" w14:textId="77777777" w:rsidR="0014420C" w:rsidRDefault="006F1659">
            <w:pPr>
              <w:spacing w:before="20" w:after="40" w:line="252" w:lineRule="auto"/>
            </w:pPr>
            <w:r>
              <w:rPr>
                <w:sz w:val="21"/>
              </w:rPr>
              <w:t>checked_at</w:t>
            </w:r>
          </w:p>
        </w:tc>
        <w:tc>
          <w:tcPr>
            <w:tcW w:w="1417" w:type="dxa"/>
            <w:shd w:val="clear" w:color="auto" w:fill="FFFFFF"/>
            <w:tcMar>
              <w:top w:w="90" w:type="dxa"/>
              <w:left w:w="100" w:type="dxa"/>
              <w:bottom w:w="90" w:type="dxa"/>
              <w:right w:w="100" w:type="dxa"/>
            </w:tcMar>
            <w:vAlign w:val="center"/>
          </w:tcPr>
          <w:p w14:paraId="56CCB643" w14:textId="77777777" w:rsidR="0014420C" w:rsidRDefault="006F1659">
            <w:pPr>
              <w:spacing w:before="20" w:after="40" w:line="252" w:lineRule="auto"/>
            </w:pPr>
            <w:r>
              <w:rPr>
                <w:sz w:val="21"/>
              </w:rPr>
              <w:t>timestamptz</w:t>
            </w:r>
          </w:p>
        </w:tc>
        <w:tc>
          <w:tcPr>
            <w:tcW w:w="907" w:type="dxa"/>
            <w:shd w:val="clear" w:color="auto" w:fill="FFFFFF"/>
            <w:tcMar>
              <w:top w:w="90" w:type="dxa"/>
              <w:left w:w="100" w:type="dxa"/>
              <w:bottom w:w="90" w:type="dxa"/>
              <w:right w:w="100" w:type="dxa"/>
            </w:tcMar>
            <w:vAlign w:val="center"/>
          </w:tcPr>
          <w:p w14:paraId="06790DF2" w14:textId="77777777" w:rsidR="0014420C" w:rsidRDefault="006F1659">
            <w:pPr>
              <w:spacing w:before="20" w:after="40" w:line="252" w:lineRule="auto"/>
              <w:jc w:val="center"/>
            </w:pPr>
            <w:r>
              <w:rPr>
                <w:sz w:val="21"/>
              </w:rPr>
              <w:t>Có</w:t>
            </w:r>
          </w:p>
        </w:tc>
        <w:tc>
          <w:tcPr>
            <w:tcW w:w="4422" w:type="dxa"/>
            <w:shd w:val="clear" w:color="auto" w:fill="FFFFFF"/>
            <w:tcMar>
              <w:top w:w="90" w:type="dxa"/>
              <w:left w:w="100" w:type="dxa"/>
              <w:bottom w:w="90" w:type="dxa"/>
              <w:right w:w="100" w:type="dxa"/>
            </w:tcMar>
            <w:vAlign w:val="center"/>
          </w:tcPr>
          <w:p w14:paraId="6D18BC14" w14:textId="77777777" w:rsidR="0014420C" w:rsidRDefault="006F1659">
            <w:pPr>
              <w:spacing w:before="20" w:after="40" w:line="252" w:lineRule="auto"/>
            </w:pPr>
            <w:r>
              <w:rPr>
                <w:sz w:val="21"/>
              </w:rPr>
              <w:t>Thời điểm hoàn thành kiểm tra</w:t>
            </w:r>
          </w:p>
        </w:tc>
      </w:tr>
      <w:tr w:rsidR="0014420C" w14:paraId="20F51CA1" w14:textId="77777777">
        <w:trPr>
          <w:cantSplit/>
          <w:jc w:val="center"/>
        </w:trPr>
        <w:tc>
          <w:tcPr>
            <w:tcW w:w="2778" w:type="dxa"/>
            <w:shd w:val="clear" w:color="auto" w:fill="F3F6F9"/>
            <w:tcMar>
              <w:top w:w="90" w:type="dxa"/>
              <w:left w:w="100" w:type="dxa"/>
              <w:bottom w:w="90" w:type="dxa"/>
              <w:right w:w="100" w:type="dxa"/>
            </w:tcMar>
            <w:vAlign w:val="center"/>
          </w:tcPr>
          <w:p w14:paraId="79F5667B" w14:textId="77777777" w:rsidR="0014420C" w:rsidRDefault="006F1659">
            <w:pPr>
              <w:spacing w:before="20" w:after="40" w:line="252" w:lineRule="auto"/>
            </w:pPr>
            <w:r>
              <w:rPr>
                <w:sz w:val="21"/>
              </w:rPr>
              <w:t>created_at</w:t>
            </w:r>
          </w:p>
        </w:tc>
        <w:tc>
          <w:tcPr>
            <w:tcW w:w="1417" w:type="dxa"/>
            <w:shd w:val="clear" w:color="auto" w:fill="F3F6F9"/>
            <w:tcMar>
              <w:top w:w="90" w:type="dxa"/>
              <w:left w:w="100" w:type="dxa"/>
              <w:bottom w:w="90" w:type="dxa"/>
              <w:right w:w="100" w:type="dxa"/>
            </w:tcMar>
            <w:vAlign w:val="center"/>
          </w:tcPr>
          <w:p w14:paraId="56696CED" w14:textId="77777777" w:rsidR="0014420C" w:rsidRDefault="006F1659">
            <w:pPr>
              <w:spacing w:before="20" w:after="40" w:line="252" w:lineRule="auto"/>
            </w:pPr>
            <w:r>
              <w:rPr>
                <w:sz w:val="21"/>
              </w:rPr>
              <w:t>timestamptz</w:t>
            </w:r>
          </w:p>
        </w:tc>
        <w:tc>
          <w:tcPr>
            <w:tcW w:w="907" w:type="dxa"/>
            <w:shd w:val="clear" w:color="auto" w:fill="F3F6F9"/>
            <w:tcMar>
              <w:top w:w="90" w:type="dxa"/>
              <w:left w:w="100" w:type="dxa"/>
              <w:bottom w:w="90" w:type="dxa"/>
              <w:right w:w="100" w:type="dxa"/>
            </w:tcMar>
            <w:vAlign w:val="center"/>
          </w:tcPr>
          <w:p w14:paraId="25849DD6"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6BA7D722" w14:textId="77777777" w:rsidR="0014420C" w:rsidRDefault="006F1659">
            <w:pPr>
              <w:spacing w:before="20" w:after="40" w:line="252" w:lineRule="auto"/>
            </w:pPr>
            <w:r>
              <w:rPr>
                <w:sz w:val="21"/>
              </w:rPr>
              <w:t>Thời điểm tạo, lưu theo UTC</w:t>
            </w:r>
          </w:p>
        </w:tc>
      </w:tr>
    </w:tbl>
    <w:p w14:paraId="765807E7" w14:textId="77777777" w:rsidR="0014420C" w:rsidRDefault="0014420C">
      <w:pPr>
        <w:spacing w:after="40"/>
      </w:pPr>
    </w:p>
    <w:p w14:paraId="2A342AB2" w14:textId="77777777" w:rsidR="0014420C" w:rsidRDefault="006F1659">
      <w:pPr>
        <w:pStyle w:val="Heading3"/>
      </w:pPr>
      <w:r>
        <w:t>3 11 document_versions</w:t>
      </w:r>
    </w:p>
    <w:p w14:paraId="2E56B938" w14:textId="77777777" w:rsidR="0014420C" w:rsidRDefault="006F1659">
      <w:pPr>
        <w:keepNext/>
      </w:pPr>
      <w:r>
        <w:t>Snapshot file, metadata và quyền. Bản APPROVED/REJECTED bất biến; sửa bằng bản mới.</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5622FF84" w14:textId="77777777">
        <w:trPr>
          <w:cantSplit/>
          <w:tblHeader/>
          <w:jc w:val="center"/>
        </w:trPr>
        <w:tc>
          <w:tcPr>
            <w:tcW w:w="2778" w:type="dxa"/>
            <w:shd w:val="clear" w:color="auto" w:fill="233B53"/>
            <w:tcMar>
              <w:top w:w="90" w:type="dxa"/>
              <w:left w:w="100" w:type="dxa"/>
              <w:bottom w:w="90" w:type="dxa"/>
              <w:right w:w="100" w:type="dxa"/>
            </w:tcMar>
            <w:vAlign w:val="center"/>
          </w:tcPr>
          <w:p w14:paraId="500C68EB"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0721D578"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380704C2"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004E47BE" w14:textId="77777777" w:rsidR="0014420C" w:rsidRDefault="006F1659">
            <w:pPr>
              <w:keepNext/>
              <w:spacing w:before="20" w:after="40" w:line="252" w:lineRule="auto"/>
            </w:pPr>
            <w:r>
              <w:rPr>
                <w:b/>
                <w:color w:val="FFFFFF"/>
                <w:sz w:val="21"/>
              </w:rPr>
              <w:t>Ý nghĩa</w:t>
            </w:r>
          </w:p>
        </w:tc>
      </w:tr>
      <w:tr w:rsidR="0014420C" w14:paraId="3E77346D" w14:textId="77777777">
        <w:trPr>
          <w:cantSplit/>
          <w:jc w:val="center"/>
        </w:trPr>
        <w:tc>
          <w:tcPr>
            <w:tcW w:w="2778" w:type="dxa"/>
            <w:shd w:val="clear" w:color="auto" w:fill="FFFFFF"/>
            <w:tcMar>
              <w:top w:w="90" w:type="dxa"/>
              <w:left w:w="100" w:type="dxa"/>
              <w:bottom w:w="90" w:type="dxa"/>
              <w:right w:w="100" w:type="dxa"/>
            </w:tcMar>
            <w:vAlign w:val="center"/>
          </w:tcPr>
          <w:p w14:paraId="17B14D57" w14:textId="77777777" w:rsidR="0014420C" w:rsidRDefault="006F1659">
            <w:pPr>
              <w:keepNext/>
              <w:spacing w:before="20" w:after="40" w:line="252" w:lineRule="auto"/>
            </w:pPr>
            <w:r>
              <w:rPr>
                <w:sz w:val="21"/>
              </w:rPr>
              <w:t>id [PK]</w:t>
            </w:r>
          </w:p>
        </w:tc>
        <w:tc>
          <w:tcPr>
            <w:tcW w:w="1417" w:type="dxa"/>
            <w:shd w:val="clear" w:color="auto" w:fill="FFFFFF"/>
            <w:tcMar>
              <w:top w:w="90" w:type="dxa"/>
              <w:left w:w="100" w:type="dxa"/>
              <w:bottom w:w="90" w:type="dxa"/>
              <w:right w:w="100" w:type="dxa"/>
            </w:tcMar>
            <w:vAlign w:val="center"/>
          </w:tcPr>
          <w:p w14:paraId="07F0B111"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37C57DF7"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2E7E4DB0" w14:textId="77777777" w:rsidR="0014420C" w:rsidRDefault="006F1659">
            <w:pPr>
              <w:keepNext/>
              <w:spacing w:before="20" w:after="40" w:line="252" w:lineRule="auto"/>
            </w:pPr>
            <w:r>
              <w:rPr>
                <w:sz w:val="21"/>
              </w:rPr>
              <w:t>Khóa chính do database cấp</w:t>
            </w:r>
          </w:p>
        </w:tc>
      </w:tr>
      <w:tr w:rsidR="0014420C" w14:paraId="6C524511" w14:textId="77777777">
        <w:trPr>
          <w:cantSplit/>
          <w:jc w:val="center"/>
        </w:trPr>
        <w:tc>
          <w:tcPr>
            <w:tcW w:w="2778" w:type="dxa"/>
            <w:shd w:val="clear" w:color="auto" w:fill="F3F6F9"/>
            <w:tcMar>
              <w:top w:w="90" w:type="dxa"/>
              <w:left w:w="100" w:type="dxa"/>
              <w:bottom w:w="90" w:type="dxa"/>
              <w:right w:w="100" w:type="dxa"/>
            </w:tcMar>
            <w:vAlign w:val="center"/>
          </w:tcPr>
          <w:p w14:paraId="7E230B1E" w14:textId="77777777" w:rsidR="0014420C" w:rsidRDefault="006F1659">
            <w:pPr>
              <w:keepNext/>
              <w:spacing w:before="20" w:after="40" w:line="252" w:lineRule="auto"/>
            </w:pPr>
            <w:r>
              <w:rPr>
                <w:sz w:val="21"/>
              </w:rPr>
              <w:t>document_id [FK]</w:t>
            </w:r>
          </w:p>
        </w:tc>
        <w:tc>
          <w:tcPr>
            <w:tcW w:w="1417" w:type="dxa"/>
            <w:shd w:val="clear" w:color="auto" w:fill="F3F6F9"/>
            <w:tcMar>
              <w:top w:w="90" w:type="dxa"/>
              <w:left w:w="100" w:type="dxa"/>
              <w:bottom w:w="90" w:type="dxa"/>
              <w:right w:w="100" w:type="dxa"/>
            </w:tcMar>
            <w:vAlign w:val="center"/>
          </w:tcPr>
          <w:p w14:paraId="216E6FB7" w14:textId="77777777" w:rsidR="0014420C" w:rsidRDefault="006F1659">
            <w:pPr>
              <w:keepNext/>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24C09606"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0B483628" w14:textId="77777777" w:rsidR="0014420C" w:rsidRDefault="006F1659">
            <w:pPr>
              <w:keepNext/>
              <w:spacing w:before="20" w:after="40" w:line="252" w:lineRule="auto"/>
            </w:pPr>
            <w:r>
              <w:rPr>
                <w:sz w:val="21"/>
              </w:rPr>
              <w:t>Tài liệu gốc</w:t>
            </w:r>
          </w:p>
        </w:tc>
      </w:tr>
      <w:tr w:rsidR="0014420C" w14:paraId="31611642" w14:textId="77777777">
        <w:trPr>
          <w:cantSplit/>
          <w:jc w:val="center"/>
        </w:trPr>
        <w:tc>
          <w:tcPr>
            <w:tcW w:w="2778" w:type="dxa"/>
            <w:shd w:val="clear" w:color="auto" w:fill="FFFFFF"/>
            <w:tcMar>
              <w:top w:w="90" w:type="dxa"/>
              <w:left w:w="100" w:type="dxa"/>
              <w:bottom w:w="90" w:type="dxa"/>
              <w:right w:w="100" w:type="dxa"/>
            </w:tcMar>
            <w:vAlign w:val="center"/>
          </w:tcPr>
          <w:p w14:paraId="2B308148" w14:textId="77777777" w:rsidR="0014420C" w:rsidRDefault="006F1659">
            <w:pPr>
              <w:spacing w:before="20" w:after="40" w:line="252" w:lineRule="auto"/>
            </w:pPr>
            <w:r>
              <w:rPr>
                <w:sz w:val="21"/>
              </w:rPr>
              <w:t>version_no</w:t>
            </w:r>
          </w:p>
        </w:tc>
        <w:tc>
          <w:tcPr>
            <w:tcW w:w="1417" w:type="dxa"/>
            <w:shd w:val="clear" w:color="auto" w:fill="FFFFFF"/>
            <w:tcMar>
              <w:top w:w="90" w:type="dxa"/>
              <w:left w:w="100" w:type="dxa"/>
              <w:bottom w:w="90" w:type="dxa"/>
              <w:right w:w="100" w:type="dxa"/>
            </w:tcMar>
            <w:vAlign w:val="center"/>
          </w:tcPr>
          <w:p w14:paraId="7EDC7467" w14:textId="77777777" w:rsidR="0014420C" w:rsidRDefault="006F1659">
            <w:pPr>
              <w:spacing w:before="20" w:after="40" w:line="252" w:lineRule="auto"/>
            </w:pPr>
            <w:r>
              <w:rPr>
                <w:sz w:val="21"/>
              </w:rPr>
              <w:t>integer</w:t>
            </w:r>
          </w:p>
        </w:tc>
        <w:tc>
          <w:tcPr>
            <w:tcW w:w="907" w:type="dxa"/>
            <w:shd w:val="clear" w:color="auto" w:fill="FFFFFF"/>
            <w:tcMar>
              <w:top w:w="90" w:type="dxa"/>
              <w:left w:w="100" w:type="dxa"/>
              <w:bottom w:w="90" w:type="dxa"/>
              <w:right w:w="100" w:type="dxa"/>
            </w:tcMar>
            <w:vAlign w:val="center"/>
          </w:tcPr>
          <w:p w14:paraId="6A6A9E08"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173D9A9C" w14:textId="77777777" w:rsidR="0014420C" w:rsidRDefault="006F1659">
            <w:pPr>
              <w:spacing w:before="20" w:after="40" w:line="252" w:lineRule="auto"/>
            </w:pPr>
            <w:r>
              <w:rPr>
                <w:sz w:val="21"/>
              </w:rPr>
              <w:t>Số thứ tự tăng trong tài liệu; cấp dưới khóa tài liệu</w:t>
            </w:r>
          </w:p>
        </w:tc>
      </w:tr>
      <w:tr w:rsidR="0014420C" w14:paraId="7668BF11" w14:textId="77777777">
        <w:trPr>
          <w:cantSplit/>
          <w:jc w:val="center"/>
        </w:trPr>
        <w:tc>
          <w:tcPr>
            <w:tcW w:w="2778" w:type="dxa"/>
            <w:shd w:val="clear" w:color="auto" w:fill="F3F6F9"/>
            <w:tcMar>
              <w:top w:w="90" w:type="dxa"/>
              <w:left w:w="100" w:type="dxa"/>
              <w:bottom w:w="90" w:type="dxa"/>
              <w:right w:w="100" w:type="dxa"/>
            </w:tcMar>
            <w:vAlign w:val="center"/>
          </w:tcPr>
          <w:p w14:paraId="749FB5AB" w14:textId="77777777" w:rsidR="0014420C" w:rsidRDefault="006F1659">
            <w:pPr>
              <w:spacing w:before="20" w:after="40" w:line="252" w:lineRule="auto"/>
            </w:pPr>
            <w:r>
              <w:rPr>
                <w:sz w:val="21"/>
              </w:rPr>
              <w:t>file_id [FK]</w:t>
            </w:r>
          </w:p>
        </w:tc>
        <w:tc>
          <w:tcPr>
            <w:tcW w:w="1417" w:type="dxa"/>
            <w:shd w:val="clear" w:color="auto" w:fill="F3F6F9"/>
            <w:tcMar>
              <w:top w:w="90" w:type="dxa"/>
              <w:left w:w="100" w:type="dxa"/>
              <w:bottom w:w="90" w:type="dxa"/>
              <w:right w:w="100" w:type="dxa"/>
            </w:tcMar>
            <w:vAlign w:val="center"/>
          </w:tcPr>
          <w:p w14:paraId="2E095D34" w14:textId="77777777" w:rsidR="0014420C" w:rsidRDefault="006F1659">
            <w:pPr>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384965F0"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72D87E0D" w14:textId="77777777" w:rsidR="0014420C" w:rsidRDefault="006F1659">
            <w:pPr>
              <w:spacing w:before="20" w:after="40" w:line="252" w:lineRule="auto"/>
            </w:pPr>
            <w:r>
              <w:rPr>
                <w:sz w:val="21"/>
              </w:rPr>
              <w:t>PDF của phiên bản</w:t>
            </w:r>
          </w:p>
        </w:tc>
      </w:tr>
      <w:tr w:rsidR="0014420C" w14:paraId="7CE1CA63" w14:textId="77777777">
        <w:trPr>
          <w:cantSplit/>
          <w:jc w:val="center"/>
        </w:trPr>
        <w:tc>
          <w:tcPr>
            <w:tcW w:w="2778" w:type="dxa"/>
            <w:shd w:val="clear" w:color="auto" w:fill="FFFFFF"/>
            <w:tcMar>
              <w:top w:w="90" w:type="dxa"/>
              <w:left w:w="100" w:type="dxa"/>
              <w:bottom w:w="90" w:type="dxa"/>
              <w:right w:w="100" w:type="dxa"/>
            </w:tcMar>
            <w:vAlign w:val="center"/>
          </w:tcPr>
          <w:p w14:paraId="2B76E33E" w14:textId="77777777" w:rsidR="0014420C" w:rsidRDefault="006F1659">
            <w:pPr>
              <w:spacing w:before="20" w:after="40" w:line="252" w:lineRule="auto"/>
            </w:pPr>
            <w:r>
              <w:rPr>
                <w:sz w:val="21"/>
              </w:rPr>
              <w:t>created_by [FK]</w:t>
            </w:r>
          </w:p>
        </w:tc>
        <w:tc>
          <w:tcPr>
            <w:tcW w:w="1417" w:type="dxa"/>
            <w:shd w:val="clear" w:color="auto" w:fill="FFFFFF"/>
            <w:tcMar>
              <w:top w:w="90" w:type="dxa"/>
              <w:left w:w="100" w:type="dxa"/>
              <w:bottom w:w="90" w:type="dxa"/>
              <w:right w:w="100" w:type="dxa"/>
            </w:tcMar>
            <w:vAlign w:val="center"/>
          </w:tcPr>
          <w:p w14:paraId="0AF882F0" w14:textId="77777777" w:rsidR="0014420C" w:rsidRDefault="006F1659">
            <w:pPr>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7AC3FA9D"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4B725989" w14:textId="77777777" w:rsidR="0014420C" w:rsidRDefault="006F1659">
            <w:pPr>
              <w:spacing w:before="20" w:after="40" w:line="252" w:lineRule="auto"/>
            </w:pPr>
            <w:r>
              <w:rPr>
                <w:sz w:val="21"/>
              </w:rPr>
              <w:t>Người tạo snapshot gốc</w:t>
            </w:r>
          </w:p>
        </w:tc>
      </w:tr>
      <w:tr w:rsidR="0014420C" w14:paraId="14C89D07" w14:textId="77777777">
        <w:trPr>
          <w:cantSplit/>
          <w:jc w:val="center"/>
        </w:trPr>
        <w:tc>
          <w:tcPr>
            <w:tcW w:w="2778" w:type="dxa"/>
            <w:shd w:val="clear" w:color="auto" w:fill="F3F6F9"/>
            <w:tcMar>
              <w:top w:w="90" w:type="dxa"/>
              <w:left w:w="100" w:type="dxa"/>
              <w:bottom w:w="90" w:type="dxa"/>
              <w:right w:w="100" w:type="dxa"/>
            </w:tcMar>
            <w:vAlign w:val="center"/>
          </w:tcPr>
          <w:p w14:paraId="7D1E2E33" w14:textId="77777777" w:rsidR="0014420C" w:rsidRDefault="006F1659">
            <w:pPr>
              <w:spacing w:before="20" w:after="40" w:line="252" w:lineRule="auto"/>
            </w:pPr>
            <w:r>
              <w:rPr>
                <w:sz w:val="21"/>
              </w:rPr>
              <w:t>title</w:t>
            </w:r>
          </w:p>
        </w:tc>
        <w:tc>
          <w:tcPr>
            <w:tcW w:w="1417" w:type="dxa"/>
            <w:shd w:val="clear" w:color="auto" w:fill="F3F6F9"/>
            <w:tcMar>
              <w:top w:w="90" w:type="dxa"/>
              <w:left w:w="100" w:type="dxa"/>
              <w:bottom w:w="90" w:type="dxa"/>
              <w:right w:w="100" w:type="dxa"/>
            </w:tcMar>
            <w:vAlign w:val="center"/>
          </w:tcPr>
          <w:p w14:paraId="09DF4CA6" w14:textId="77777777" w:rsidR="0014420C" w:rsidRDefault="006F1659">
            <w:pPr>
              <w:spacing w:before="20" w:after="40" w:line="252" w:lineRule="auto"/>
            </w:pPr>
            <w:r>
              <w:rPr>
                <w:sz w:val="21"/>
              </w:rPr>
              <w:t>varchar(300)</w:t>
            </w:r>
          </w:p>
        </w:tc>
        <w:tc>
          <w:tcPr>
            <w:tcW w:w="907" w:type="dxa"/>
            <w:shd w:val="clear" w:color="auto" w:fill="F3F6F9"/>
            <w:tcMar>
              <w:top w:w="90" w:type="dxa"/>
              <w:left w:w="100" w:type="dxa"/>
              <w:bottom w:w="90" w:type="dxa"/>
              <w:right w:w="100" w:type="dxa"/>
            </w:tcMar>
            <w:vAlign w:val="center"/>
          </w:tcPr>
          <w:p w14:paraId="568C21FE"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5900F51F" w14:textId="77777777" w:rsidR="0014420C" w:rsidRDefault="006F1659">
            <w:pPr>
              <w:spacing w:before="20" w:after="40" w:line="252" w:lineRule="auto"/>
            </w:pPr>
            <w:r>
              <w:rPr>
                <w:sz w:val="21"/>
              </w:rPr>
              <w:t>Tiêu đề của phiên bản</w:t>
            </w:r>
          </w:p>
        </w:tc>
      </w:tr>
      <w:tr w:rsidR="0014420C" w14:paraId="1D30F0DB" w14:textId="77777777">
        <w:trPr>
          <w:cantSplit/>
          <w:jc w:val="center"/>
        </w:trPr>
        <w:tc>
          <w:tcPr>
            <w:tcW w:w="2778" w:type="dxa"/>
            <w:shd w:val="clear" w:color="auto" w:fill="FFFFFF"/>
            <w:tcMar>
              <w:top w:w="90" w:type="dxa"/>
              <w:left w:w="100" w:type="dxa"/>
              <w:bottom w:w="90" w:type="dxa"/>
              <w:right w:w="100" w:type="dxa"/>
            </w:tcMar>
            <w:vAlign w:val="center"/>
          </w:tcPr>
          <w:p w14:paraId="6F3CC532" w14:textId="77777777" w:rsidR="0014420C" w:rsidRDefault="006F1659">
            <w:pPr>
              <w:spacing w:before="20" w:after="40" w:line="252" w:lineRule="auto"/>
            </w:pPr>
            <w:r>
              <w:rPr>
                <w:sz w:val="21"/>
              </w:rPr>
              <w:t>authors</w:t>
            </w:r>
          </w:p>
        </w:tc>
        <w:tc>
          <w:tcPr>
            <w:tcW w:w="1417" w:type="dxa"/>
            <w:shd w:val="clear" w:color="auto" w:fill="FFFFFF"/>
            <w:tcMar>
              <w:top w:w="90" w:type="dxa"/>
              <w:left w:w="100" w:type="dxa"/>
              <w:bottom w:w="90" w:type="dxa"/>
              <w:right w:w="100" w:type="dxa"/>
            </w:tcMar>
            <w:vAlign w:val="center"/>
          </w:tcPr>
          <w:p w14:paraId="0965FD16" w14:textId="77777777" w:rsidR="0014420C" w:rsidRDefault="006F1659">
            <w:pPr>
              <w:spacing w:before="20" w:after="40" w:line="252" w:lineRule="auto"/>
            </w:pPr>
            <w:r>
              <w:rPr>
                <w:sz w:val="21"/>
              </w:rPr>
              <w:t>text</w:t>
            </w:r>
          </w:p>
        </w:tc>
        <w:tc>
          <w:tcPr>
            <w:tcW w:w="907" w:type="dxa"/>
            <w:shd w:val="clear" w:color="auto" w:fill="FFFFFF"/>
            <w:tcMar>
              <w:top w:w="90" w:type="dxa"/>
              <w:left w:w="100" w:type="dxa"/>
              <w:bottom w:w="90" w:type="dxa"/>
              <w:right w:w="100" w:type="dxa"/>
            </w:tcMar>
            <w:vAlign w:val="center"/>
          </w:tcPr>
          <w:p w14:paraId="28AAFA74"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4256F63A" w14:textId="77777777" w:rsidR="0014420C" w:rsidRDefault="006F1659">
            <w:pPr>
              <w:spacing w:before="20" w:after="40" w:line="252" w:lineRule="auto"/>
            </w:pPr>
            <w:r>
              <w:rPr>
                <w:sz w:val="21"/>
              </w:rPr>
              <w:t>Nhãn tác giả học thuật; tách khỏi tài khoản quản lý</w:t>
            </w:r>
          </w:p>
        </w:tc>
      </w:tr>
      <w:tr w:rsidR="0014420C" w14:paraId="2EAACEB0" w14:textId="77777777">
        <w:trPr>
          <w:cantSplit/>
          <w:jc w:val="center"/>
        </w:trPr>
        <w:tc>
          <w:tcPr>
            <w:tcW w:w="2778" w:type="dxa"/>
            <w:shd w:val="clear" w:color="auto" w:fill="F3F6F9"/>
            <w:tcMar>
              <w:top w:w="90" w:type="dxa"/>
              <w:left w:w="100" w:type="dxa"/>
              <w:bottom w:w="90" w:type="dxa"/>
              <w:right w:w="100" w:type="dxa"/>
            </w:tcMar>
            <w:vAlign w:val="center"/>
          </w:tcPr>
          <w:p w14:paraId="7994B69B" w14:textId="77777777" w:rsidR="0014420C" w:rsidRDefault="006F1659">
            <w:pPr>
              <w:spacing w:before="20" w:after="40" w:line="252" w:lineRule="auto"/>
            </w:pPr>
            <w:r>
              <w:rPr>
                <w:sz w:val="21"/>
              </w:rPr>
              <w:t>description</w:t>
            </w:r>
          </w:p>
        </w:tc>
        <w:tc>
          <w:tcPr>
            <w:tcW w:w="1417" w:type="dxa"/>
            <w:shd w:val="clear" w:color="auto" w:fill="F3F6F9"/>
            <w:tcMar>
              <w:top w:w="90" w:type="dxa"/>
              <w:left w:w="100" w:type="dxa"/>
              <w:bottom w:w="90" w:type="dxa"/>
              <w:right w:w="100" w:type="dxa"/>
            </w:tcMar>
            <w:vAlign w:val="center"/>
          </w:tcPr>
          <w:p w14:paraId="592E4939" w14:textId="77777777" w:rsidR="0014420C" w:rsidRDefault="006F1659">
            <w:pPr>
              <w:spacing w:before="20" w:after="40" w:line="252" w:lineRule="auto"/>
            </w:pPr>
            <w:r>
              <w:rPr>
                <w:sz w:val="21"/>
              </w:rPr>
              <w:t>text</w:t>
            </w:r>
          </w:p>
        </w:tc>
        <w:tc>
          <w:tcPr>
            <w:tcW w:w="907" w:type="dxa"/>
            <w:shd w:val="clear" w:color="auto" w:fill="F3F6F9"/>
            <w:tcMar>
              <w:top w:w="90" w:type="dxa"/>
              <w:left w:w="100" w:type="dxa"/>
              <w:bottom w:w="90" w:type="dxa"/>
              <w:right w:w="100" w:type="dxa"/>
            </w:tcMar>
            <w:vAlign w:val="center"/>
          </w:tcPr>
          <w:p w14:paraId="5FBC05B8"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4B3440E8" w14:textId="77777777" w:rsidR="0014420C" w:rsidRDefault="006F1659">
            <w:pPr>
              <w:spacing w:before="20" w:after="40" w:line="252" w:lineRule="auto"/>
            </w:pPr>
            <w:r>
              <w:rPr>
                <w:sz w:val="21"/>
              </w:rPr>
              <w:t>Mô tả học liệu</w:t>
            </w:r>
          </w:p>
        </w:tc>
      </w:tr>
      <w:tr w:rsidR="0014420C" w14:paraId="227284FB" w14:textId="77777777">
        <w:trPr>
          <w:cantSplit/>
          <w:jc w:val="center"/>
        </w:trPr>
        <w:tc>
          <w:tcPr>
            <w:tcW w:w="2778" w:type="dxa"/>
            <w:shd w:val="clear" w:color="auto" w:fill="FFFFFF"/>
            <w:tcMar>
              <w:top w:w="90" w:type="dxa"/>
              <w:left w:w="100" w:type="dxa"/>
              <w:bottom w:w="90" w:type="dxa"/>
              <w:right w:w="100" w:type="dxa"/>
            </w:tcMar>
            <w:vAlign w:val="center"/>
          </w:tcPr>
          <w:p w14:paraId="69C7F793" w14:textId="77777777" w:rsidR="0014420C" w:rsidRDefault="006F1659">
            <w:pPr>
              <w:spacing w:before="20" w:after="40" w:line="252" w:lineRule="auto"/>
            </w:pPr>
            <w:r>
              <w:rPr>
                <w:sz w:val="21"/>
              </w:rPr>
              <w:t>material_type</w:t>
            </w:r>
          </w:p>
        </w:tc>
        <w:tc>
          <w:tcPr>
            <w:tcW w:w="1417" w:type="dxa"/>
            <w:shd w:val="clear" w:color="auto" w:fill="FFFFFF"/>
            <w:tcMar>
              <w:top w:w="90" w:type="dxa"/>
              <w:left w:w="100" w:type="dxa"/>
              <w:bottom w:w="90" w:type="dxa"/>
              <w:right w:w="100" w:type="dxa"/>
            </w:tcMar>
            <w:vAlign w:val="center"/>
          </w:tcPr>
          <w:p w14:paraId="3771A0BD" w14:textId="77777777" w:rsidR="0014420C" w:rsidRDefault="006F1659">
            <w:pPr>
              <w:spacing w:before="20" w:after="40" w:line="252" w:lineRule="auto"/>
            </w:pPr>
            <w:r>
              <w:rPr>
                <w:sz w:val="21"/>
              </w:rPr>
              <w:t>varchar(20)</w:t>
            </w:r>
          </w:p>
        </w:tc>
        <w:tc>
          <w:tcPr>
            <w:tcW w:w="907" w:type="dxa"/>
            <w:shd w:val="clear" w:color="auto" w:fill="FFFFFF"/>
            <w:tcMar>
              <w:top w:w="90" w:type="dxa"/>
              <w:left w:w="100" w:type="dxa"/>
              <w:bottom w:w="90" w:type="dxa"/>
              <w:right w:w="100" w:type="dxa"/>
            </w:tcMar>
            <w:vAlign w:val="center"/>
          </w:tcPr>
          <w:p w14:paraId="1D304070"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5F24D0FE" w14:textId="77777777" w:rsidR="0014420C" w:rsidRDefault="006F1659">
            <w:pPr>
              <w:spacing w:before="20" w:after="40" w:line="252" w:lineRule="auto"/>
            </w:pPr>
            <w:r>
              <w:rPr>
                <w:sz w:val="21"/>
              </w:rPr>
              <w:t>Loại học liệu</w:t>
            </w:r>
          </w:p>
        </w:tc>
      </w:tr>
      <w:tr w:rsidR="0014420C" w14:paraId="31A6334A" w14:textId="77777777">
        <w:trPr>
          <w:cantSplit/>
          <w:jc w:val="center"/>
        </w:trPr>
        <w:tc>
          <w:tcPr>
            <w:tcW w:w="2778" w:type="dxa"/>
            <w:shd w:val="clear" w:color="auto" w:fill="F3F6F9"/>
            <w:tcMar>
              <w:top w:w="90" w:type="dxa"/>
              <w:left w:w="100" w:type="dxa"/>
              <w:bottom w:w="90" w:type="dxa"/>
              <w:right w:w="100" w:type="dxa"/>
            </w:tcMar>
            <w:vAlign w:val="center"/>
          </w:tcPr>
          <w:p w14:paraId="1E644975" w14:textId="77777777" w:rsidR="0014420C" w:rsidRDefault="006F1659">
            <w:pPr>
              <w:spacing w:before="20" w:after="40" w:line="252" w:lineRule="auto"/>
            </w:pPr>
            <w:r>
              <w:rPr>
                <w:sz w:val="21"/>
              </w:rPr>
              <w:t>publication_year</w:t>
            </w:r>
          </w:p>
        </w:tc>
        <w:tc>
          <w:tcPr>
            <w:tcW w:w="1417" w:type="dxa"/>
            <w:shd w:val="clear" w:color="auto" w:fill="F3F6F9"/>
            <w:tcMar>
              <w:top w:w="90" w:type="dxa"/>
              <w:left w:w="100" w:type="dxa"/>
              <w:bottom w:w="90" w:type="dxa"/>
              <w:right w:w="100" w:type="dxa"/>
            </w:tcMar>
            <w:vAlign w:val="center"/>
          </w:tcPr>
          <w:p w14:paraId="0862D0CB" w14:textId="77777777" w:rsidR="0014420C" w:rsidRDefault="006F1659">
            <w:pPr>
              <w:spacing w:before="20" w:after="40" w:line="252" w:lineRule="auto"/>
            </w:pPr>
            <w:r>
              <w:rPr>
                <w:sz w:val="21"/>
              </w:rPr>
              <w:t>smallint</w:t>
            </w:r>
          </w:p>
        </w:tc>
        <w:tc>
          <w:tcPr>
            <w:tcW w:w="907" w:type="dxa"/>
            <w:shd w:val="clear" w:color="auto" w:fill="F3F6F9"/>
            <w:tcMar>
              <w:top w:w="90" w:type="dxa"/>
              <w:left w:w="100" w:type="dxa"/>
              <w:bottom w:w="90" w:type="dxa"/>
              <w:right w:w="100" w:type="dxa"/>
            </w:tcMar>
            <w:vAlign w:val="center"/>
          </w:tcPr>
          <w:p w14:paraId="51F0B391" w14:textId="77777777" w:rsidR="0014420C" w:rsidRDefault="006F1659">
            <w:pPr>
              <w:spacing w:before="20" w:after="40" w:line="252" w:lineRule="auto"/>
              <w:jc w:val="center"/>
            </w:pPr>
            <w:r>
              <w:rPr>
                <w:sz w:val="21"/>
              </w:rPr>
              <w:t>Có</w:t>
            </w:r>
          </w:p>
        </w:tc>
        <w:tc>
          <w:tcPr>
            <w:tcW w:w="4422" w:type="dxa"/>
            <w:shd w:val="clear" w:color="auto" w:fill="F3F6F9"/>
            <w:tcMar>
              <w:top w:w="90" w:type="dxa"/>
              <w:left w:w="100" w:type="dxa"/>
              <w:bottom w:w="90" w:type="dxa"/>
              <w:right w:w="100" w:type="dxa"/>
            </w:tcMar>
            <w:vAlign w:val="center"/>
          </w:tcPr>
          <w:p w14:paraId="1A25A7E1" w14:textId="77777777" w:rsidR="0014420C" w:rsidRDefault="006F1659">
            <w:pPr>
              <w:spacing w:before="20" w:after="40" w:line="252" w:lineRule="auto"/>
            </w:pPr>
            <w:r>
              <w:rPr>
                <w:sz w:val="21"/>
              </w:rPr>
              <w:t>Năm tài liệu nếu biết</w:t>
            </w:r>
          </w:p>
        </w:tc>
      </w:tr>
      <w:tr w:rsidR="0014420C" w14:paraId="17CE51B3" w14:textId="77777777">
        <w:trPr>
          <w:cantSplit/>
          <w:jc w:val="center"/>
        </w:trPr>
        <w:tc>
          <w:tcPr>
            <w:tcW w:w="2778" w:type="dxa"/>
            <w:shd w:val="clear" w:color="auto" w:fill="FFFFFF"/>
            <w:tcMar>
              <w:top w:w="90" w:type="dxa"/>
              <w:left w:w="100" w:type="dxa"/>
              <w:bottom w:w="90" w:type="dxa"/>
              <w:right w:w="100" w:type="dxa"/>
            </w:tcMar>
            <w:vAlign w:val="center"/>
          </w:tcPr>
          <w:p w14:paraId="500A5B79" w14:textId="77777777" w:rsidR="0014420C" w:rsidRDefault="006F1659">
            <w:pPr>
              <w:spacing w:before="20" w:after="40" w:line="252" w:lineRule="auto"/>
            </w:pPr>
            <w:r>
              <w:rPr>
                <w:sz w:val="21"/>
              </w:rPr>
              <w:t>source_reference</w:t>
            </w:r>
          </w:p>
        </w:tc>
        <w:tc>
          <w:tcPr>
            <w:tcW w:w="1417" w:type="dxa"/>
            <w:shd w:val="clear" w:color="auto" w:fill="FFFFFF"/>
            <w:tcMar>
              <w:top w:w="90" w:type="dxa"/>
              <w:left w:w="100" w:type="dxa"/>
              <w:bottom w:w="90" w:type="dxa"/>
              <w:right w:w="100" w:type="dxa"/>
            </w:tcMar>
            <w:vAlign w:val="center"/>
          </w:tcPr>
          <w:p w14:paraId="386416A3" w14:textId="77777777" w:rsidR="0014420C" w:rsidRDefault="006F1659">
            <w:pPr>
              <w:spacing w:before="20" w:after="40" w:line="252" w:lineRule="auto"/>
            </w:pPr>
            <w:r>
              <w:rPr>
                <w:sz w:val="21"/>
              </w:rPr>
              <w:t>text</w:t>
            </w:r>
          </w:p>
        </w:tc>
        <w:tc>
          <w:tcPr>
            <w:tcW w:w="907" w:type="dxa"/>
            <w:shd w:val="clear" w:color="auto" w:fill="FFFFFF"/>
            <w:tcMar>
              <w:top w:w="90" w:type="dxa"/>
              <w:left w:w="100" w:type="dxa"/>
              <w:bottom w:w="90" w:type="dxa"/>
              <w:right w:w="100" w:type="dxa"/>
            </w:tcMar>
            <w:vAlign w:val="center"/>
          </w:tcPr>
          <w:p w14:paraId="72C53158"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1202FDC6" w14:textId="77777777" w:rsidR="0014420C" w:rsidRDefault="006F1659">
            <w:pPr>
              <w:spacing w:before="20" w:after="40" w:line="252" w:lineRule="auto"/>
            </w:pPr>
            <w:r>
              <w:rPr>
                <w:sz w:val="21"/>
              </w:rPr>
              <w:t>Nguồn hoặc dẫn chứng; có thể hoàn thiện khi còn nháp</w:t>
            </w:r>
          </w:p>
        </w:tc>
      </w:tr>
      <w:tr w:rsidR="0014420C" w14:paraId="14B9C5B0" w14:textId="77777777">
        <w:trPr>
          <w:cantSplit/>
          <w:jc w:val="center"/>
        </w:trPr>
        <w:tc>
          <w:tcPr>
            <w:tcW w:w="2778" w:type="dxa"/>
            <w:shd w:val="clear" w:color="auto" w:fill="F3F6F9"/>
            <w:tcMar>
              <w:top w:w="90" w:type="dxa"/>
              <w:left w:w="100" w:type="dxa"/>
              <w:bottom w:w="90" w:type="dxa"/>
              <w:right w:w="100" w:type="dxa"/>
            </w:tcMar>
            <w:vAlign w:val="center"/>
          </w:tcPr>
          <w:p w14:paraId="6120FF6A" w14:textId="77777777" w:rsidR="0014420C" w:rsidRDefault="006F1659">
            <w:pPr>
              <w:spacing w:before="20" w:after="40" w:line="252" w:lineRule="auto"/>
            </w:pPr>
            <w:r>
              <w:rPr>
                <w:sz w:val="21"/>
              </w:rPr>
              <w:t>rights_basis</w:t>
            </w:r>
          </w:p>
        </w:tc>
        <w:tc>
          <w:tcPr>
            <w:tcW w:w="1417" w:type="dxa"/>
            <w:shd w:val="clear" w:color="auto" w:fill="F3F6F9"/>
            <w:tcMar>
              <w:top w:w="90" w:type="dxa"/>
              <w:left w:w="100" w:type="dxa"/>
              <w:bottom w:w="90" w:type="dxa"/>
              <w:right w:w="100" w:type="dxa"/>
            </w:tcMar>
            <w:vAlign w:val="center"/>
          </w:tcPr>
          <w:p w14:paraId="49F378F9" w14:textId="77777777" w:rsidR="0014420C" w:rsidRDefault="006F1659">
            <w:pPr>
              <w:spacing w:before="20" w:after="40" w:line="252" w:lineRule="auto"/>
            </w:pPr>
            <w:r>
              <w:rPr>
                <w:sz w:val="21"/>
              </w:rPr>
              <w:t>text</w:t>
            </w:r>
          </w:p>
        </w:tc>
        <w:tc>
          <w:tcPr>
            <w:tcW w:w="907" w:type="dxa"/>
            <w:shd w:val="clear" w:color="auto" w:fill="F3F6F9"/>
            <w:tcMar>
              <w:top w:w="90" w:type="dxa"/>
              <w:left w:w="100" w:type="dxa"/>
              <w:bottom w:w="90" w:type="dxa"/>
              <w:right w:w="100" w:type="dxa"/>
            </w:tcMar>
            <w:vAlign w:val="center"/>
          </w:tcPr>
          <w:p w14:paraId="1C74BEC7"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45C7955C" w14:textId="77777777" w:rsidR="0014420C" w:rsidRDefault="006F1659">
            <w:pPr>
              <w:spacing w:before="20" w:after="40" w:line="252" w:lineRule="auto"/>
            </w:pPr>
            <w:r>
              <w:rPr>
                <w:sz w:val="21"/>
              </w:rPr>
              <w:t>Căn cứ được chia sẻ/đọc/tải; bắt buộc có nội dung trước gửi duyệt</w:t>
            </w:r>
          </w:p>
        </w:tc>
      </w:tr>
      <w:tr w:rsidR="0014420C" w14:paraId="4198D241" w14:textId="77777777">
        <w:trPr>
          <w:cantSplit/>
          <w:jc w:val="center"/>
        </w:trPr>
        <w:tc>
          <w:tcPr>
            <w:tcW w:w="2778" w:type="dxa"/>
            <w:shd w:val="clear" w:color="auto" w:fill="FFFFFF"/>
            <w:tcMar>
              <w:top w:w="90" w:type="dxa"/>
              <w:left w:w="100" w:type="dxa"/>
              <w:bottom w:w="90" w:type="dxa"/>
              <w:right w:w="100" w:type="dxa"/>
            </w:tcMar>
            <w:vAlign w:val="center"/>
          </w:tcPr>
          <w:p w14:paraId="35E1AD8E" w14:textId="77777777" w:rsidR="0014420C" w:rsidRDefault="006F1659">
            <w:pPr>
              <w:spacing w:before="20" w:after="40" w:line="252" w:lineRule="auto"/>
            </w:pPr>
            <w:r>
              <w:rPr>
                <w:sz w:val="21"/>
              </w:rPr>
              <w:t>rights_valid_until</w:t>
            </w:r>
          </w:p>
        </w:tc>
        <w:tc>
          <w:tcPr>
            <w:tcW w:w="1417" w:type="dxa"/>
            <w:shd w:val="clear" w:color="auto" w:fill="FFFFFF"/>
            <w:tcMar>
              <w:top w:w="90" w:type="dxa"/>
              <w:left w:w="100" w:type="dxa"/>
              <w:bottom w:w="90" w:type="dxa"/>
              <w:right w:w="100" w:type="dxa"/>
            </w:tcMar>
            <w:vAlign w:val="center"/>
          </w:tcPr>
          <w:p w14:paraId="2DCBF867" w14:textId="77777777" w:rsidR="0014420C" w:rsidRDefault="006F1659">
            <w:pPr>
              <w:spacing w:before="20" w:after="40" w:line="252" w:lineRule="auto"/>
            </w:pPr>
            <w:r>
              <w:rPr>
                <w:sz w:val="21"/>
              </w:rPr>
              <w:t>timestamptz</w:t>
            </w:r>
          </w:p>
        </w:tc>
        <w:tc>
          <w:tcPr>
            <w:tcW w:w="907" w:type="dxa"/>
            <w:shd w:val="clear" w:color="auto" w:fill="FFFFFF"/>
            <w:tcMar>
              <w:top w:w="90" w:type="dxa"/>
              <w:left w:w="100" w:type="dxa"/>
              <w:bottom w:w="90" w:type="dxa"/>
              <w:right w:w="100" w:type="dxa"/>
            </w:tcMar>
            <w:vAlign w:val="center"/>
          </w:tcPr>
          <w:p w14:paraId="05055CC4" w14:textId="77777777" w:rsidR="0014420C" w:rsidRDefault="006F1659">
            <w:pPr>
              <w:spacing w:before="20" w:after="40" w:line="252" w:lineRule="auto"/>
              <w:jc w:val="center"/>
            </w:pPr>
            <w:r>
              <w:rPr>
                <w:sz w:val="21"/>
              </w:rPr>
              <w:t>Có</w:t>
            </w:r>
          </w:p>
        </w:tc>
        <w:tc>
          <w:tcPr>
            <w:tcW w:w="4422" w:type="dxa"/>
            <w:shd w:val="clear" w:color="auto" w:fill="FFFFFF"/>
            <w:tcMar>
              <w:top w:w="90" w:type="dxa"/>
              <w:left w:w="100" w:type="dxa"/>
              <w:bottom w:w="90" w:type="dxa"/>
              <w:right w:w="100" w:type="dxa"/>
            </w:tcMar>
            <w:vAlign w:val="center"/>
          </w:tcPr>
          <w:p w14:paraId="39C47A69" w14:textId="77777777" w:rsidR="0014420C" w:rsidRDefault="006F1659">
            <w:pPr>
              <w:spacing w:before="20" w:after="40" w:line="252" w:lineRule="auto"/>
            </w:pPr>
            <w:r>
              <w:rPr>
                <w:sz w:val="21"/>
              </w:rPr>
              <w:t>Hết hạn căn cứ nếu có; null không tự chứng minh quyền vô thời hạn</w:t>
            </w:r>
          </w:p>
        </w:tc>
      </w:tr>
      <w:tr w:rsidR="0014420C" w14:paraId="07B7FE70" w14:textId="77777777">
        <w:trPr>
          <w:cantSplit/>
          <w:jc w:val="center"/>
        </w:trPr>
        <w:tc>
          <w:tcPr>
            <w:tcW w:w="2778" w:type="dxa"/>
            <w:shd w:val="clear" w:color="auto" w:fill="F3F6F9"/>
            <w:tcMar>
              <w:top w:w="90" w:type="dxa"/>
              <w:left w:w="100" w:type="dxa"/>
              <w:bottom w:w="90" w:type="dxa"/>
              <w:right w:w="100" w:type="dxa"/>
            </w:tcMar>
            <w:vAlign w:val="center"/>
          </w:tcPr>
          <w:p w14:paraId="1EC6E5BA" w14:textId="77777777" w:rsidR="0014420C" w:rsidRDefault="006F1659">
            <w:pPr>
              <w:spacing w:before="20" w:after="40" w:line="252" w:lineRule="auto"/>
            </w:pPr>
            <w:r>
              <w:rPr>
                <w:sz w:val="21"/>
              </w:rPr>
              <w:t>download_allowed</w:t>
            </w:r>
          </w:p>
        </w:tc>
        <w:tc>
          <w:tcPr>
            <w:tcW w:w="1417" w:type="dxa"/>
            <w:shd w:val="clear" w:color="auto" w:fill="F3F6F9"/>
            <w:tcMar>
              <w:top w:w="90" w:type="dxa"/>
              <w:left w:w="100" w:type="dxa"/>
              <w:bottom w:w="90" w:type="dxa"/>
              <w:right w:w="100" w:type="dxa"/>
            </w:tcMar>
            <w:vAlign w:val="center"/>
          </w:tcPr>
          <w:p w14:paraId="4F67C971" w14:textId="77777777" w:rsidR="0014420C" w:rsidRDefault="006F1659">
            <w:pPr>
              <w:spacing w:before="20" w:after="40" w:line="252" w:lineRule="auto"/>
            </w:pPr>
            <w:r>
              <w:rPr>
                <w:sz w:val="21"/>
              </w:rPr>
              <w:t>boolean</w:t>
            </w:r>
          </w:p>
        </w:tc>
        <w:tc>
          <w:tcPr>
            <w:tcW w:w="907" w:type="dxa"/>
            <w:shd w:val="clear" w:color="auto" w:fill="F3F6F9"/>
            <w:tcMar>
              <w:top w:w="90" w:type="dxa"/>
              <w:left w:w="100" w:type="dxa"/>
              <w:bottom w:w="90" w:type="dxa"/>
              <w:right w:w="100" w:type="dxa"/>
            </w:tcMar>
            <w:vAlign w:val="center"/>
          </w:tcPr>
          <w:p w14:paraId="5BA7C8B8"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4ECC1E6C" w14:textId="77777777" w:rsidR="0014420C" w:rsidRDefault="006F1659">
            <w:pPr>
              <w:spacing w:before="20" w:after="40" w:line="252" w:lineRule="auto"/>
            </w:pPr>
            <w:r>
              <w:rPr>
                <w:sz w:val="21"/>
              </w:rPr>
              <w:t>Được tải file gốc khi còn đủ quyền đọc</w:t>
            </w:r>
          </w:p>
        </w:tc>
      </w:tr>
      <w:tr w:rsidR="0014420C" w14:paraId="6203D16A" w14:textId="77777777">
        <w:trPr>
          <w:cantSplit/>
          <w:jc w:val="center"/>
        </w:trPr>
        <w:tc>
          <w:tcPr>
            <w:tcW w:w="2778" w:type="dxa"/>
            <w:shd w:val="clear" w:color="auto" w:fill="FFFFFF"/>
            <w:tcMar>
              <w:top w:w="90" w:type="dxa"/>
              <w:left w:w="100" w:type="dxa"/>
              <w:bottom w:w="90" w:type="dxa"/>
              <w:right w:w="100" w:type="dxa"/>
            </w:tcMar>
            <w:vAlign w:val="center"/>
          </w:tcPr>
          <w:p w14:paraId="38A8C310" w14:textId="77777777" w:rsidR="0014420C" w:rsidRDefault="006F1659">
            <w:pPr>
              <w:spacing w:before="20" w:after="40" w:line="252" w:lineRule="auto"/>
            </w:pPr>
            <w:r>
              <w:rPr>
                <w:sz w:val="21"/>
              </w:rPr>
              <w:t>review_status</w:t>
            </w:r>
          </w:p>
        </w:tc>
        <w:tc>
          <w:tcPr>
            <w:tcW w:w="1417" w:type="dxa"/>
            <w:shd w:val="clear" w:color="auto" w:fill="FFFFFF"/>
            <w:tcMar>
              <w:top w:w="90" w:type="dxa"/>
              <w:left w:w="100" w:type="dxa"/>
              <w:bottom w:w="90" w:type="dxa"/>
              <w:right w:w="100" w:type="dxa"/>
            </w:tcMar>
            <w:vAlign w:val="center"/>
          </w:tcPr>
          <w:p w14:paraId="3D501561" w14:textId="77777777" w:rsidR="0014420C" w:rsidRDefault="006F1659">
            <w:pPr>
              <w:spacing w:before="20" w:after="40" w:line="252" w:lineRule="auto"/>
            </w:pPr>
            <w:r>
              <w:rPr>
                <w:sz w:val="21"/>
              </w:rPr>
              <w:t>varchar(20)</w:t>
            </w:r>
          </w:p>
        </w:tc>
        <w:tc>
          <w:tcPr>
            <w:tcW w:w="907" w:type="dxa"/>
            <w:shd w:val="clear" w:color="auto" w:fill="FFFFFF"/>
            <w:tcMar>
              <w:top w:w="90" w:type="dxa"/>
              <w:left w:w="100" w:type="dxa"/>
              <w:bottom w:w="90" w:type="dxa"/>
              <w:right w:w="100" w:type="dxa"/>
            </w:tcMar>
            <w:vAlign w:val="center"/>
          </w:tcPr>
          <w:p w14:paraId="4450F88A"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715B98DA" w14:textId="77777777" w:rsidR="0014420C" w:rsidRDefault="006F1659">
            <w:pPr>
              <w:spacing w:before="20" w:after="40" w:line="252" w:lineRule="auto"/>
            </w:pPr>
            <w:r>
              <w:rPr>
                <w:sz w:val="21"/>
              </w:rPr>
              <w:t>Trạng thái xét công bố của phiên bản</w:t>
            </w:r>
          </w:p>
        </w:tc>
      </w:tr>
      <w:tr w:rsidR="0014420C" w14:paraId="120D6022" w14:textId="77777777">
        <w:trPr>
          <w:cantSplit/>
          <w:jc w:val="center"/>
        </w:trPr>
        <w:tc>
          <w:tcPr>
            <w:tcW w:w="2778" w:type="dxa"/>
            <w:shd w:val="clear" w:color="auto" w:fill="F3F6F9"/>
            <w:tcMar>
              <w:top w:w="90" w:type="dxa"/>
              <w:left w:w="100" w:type="dxa"/>
              <w:bottom w:w="90" w:type="dxa"/>
              <w:right w:w="100" w:type="dxa"/>
            </w:tcMar>
            <w:vAlign w:val="center"/>
          </w:tcPr>
          <w:p w14:paraId="4785B0D7" w14:textId="77777777" w:rsidR="0014420C" w:rsidRDefault="006F1659">
            <w:pPr>
              <w:spacing w:before="20" w:after="40" w:line="252" w:lineRule="auto"/>
            </w:pPr>
            <w:r>
              <w:rPr>
                <w:sz w:val="21"/>
              </w:rPr>
              <w:t>change_summary</w:t>
            </w:r>
          </w:p>
        </w:tc>
        <w:tc>
          <w:tcPr>
            <w:tcW w:w="1417" w:type="dxa"/>
            <w:shd w:val="clear" w:color="auto" w:fill="F3F6F9"/>
            <w:tcMar>
              <w:top w:w="90" w:type="dxa"/>
              <w:left w:w="100" w:type="dxa"/>
              <w:bottom w:w="90" w:type="dxa"/>
              <w:right w:w="100" w:type="dxa"/>
            </w:tcMar>
            <w:vAlign w:val="center"/>
          </w:tcPr>
          <w:p w14:paraId="6EDE0012" w14:textId="77777777" w:rsidR="0014420C" w:rsidRDefault="006F1659">
            <w:pPr>
              <w:spacing w:before="20" w:after="40" w:line="252" w:lineRule="auto"/>
            </w:pPr>
            <w:r>
              <w:rPr>
                <w:sz w:val="21"/>
              </w:rPr>
              <w:t>text</w:t>
            </w:r>
          </w:p>
        </w:tc>
        <w:tc>
          <w:tcPr>
            <w:tcW w:w="907" w:type="dxa"/>
            <w:shd w:val="clear" w:color="auto" w:fill="F3F6F9"/>
            <w:tcMar>
              <w:top w:w="90" w:type="dxa"/>
              <w:left w:w="100" w:type="dxa"/>
              <w:bottom w:w="90" w:type="dxa"/>
              <w:right w:w="100" w:type="dxa"/>
            </w:tcMar>
            <w:vAlign w:val="center"/>
          </w:tcPr>
          <w:p w14:paraId="55B595D1"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324166B1" w14:textId="77777777" w:rsidR="0014420C" w:rsidRDefault="006F1659">
            <w:pPr>
              <w:spacing w:before="20" w:after="40" w:line="252" w:lineRule="auto"/>
            </w:pPr>
            <w:r>
              <w:rPr>
                <w:sz w:val="21"/>
              </w:rPr>
              <w:t>Mô tả thay đổi so với bản trước</w:t>
            </w:r>
          </w:p>
        </w:tc>
      </w:tr>
      <w:tr w:rsidR="0014420C" w14:paraId="0E727CD5" w14:textId="77777777">
        <w:trPr>
          <w:cantSplit/>
          <w:jc w:val="center"/>
        </w:trPr>
        <w:tc>
          <w:tcPr>
            <w:tcW w:w="2778" w:type="dxa"/>
            <w:shd w:val="clear" w:color="auto" w:fill="FFFFFF"/>
            <w:tcMar>
              <w:top w:w="90" w:type="dxa"/>
              <w:left w:w="100" w:type="dxa"/>
              <w:bottom w:w="90" w:type="dxa"/>
              <w:right w:w="100" w:type="dxa"/>
            </w:tcMar>
            <w:vAlign w:val="center"/>
          </w:tcPr>
          <w:p w14:paraId="262DA4F0" w14:textId="77777777" w:rsidR="0014420C" w:rsidRDefault="006F1659">
            <w:pPr>
              <w:spacing w:before="20" w:after="40" w:line="252" w:lineRule="auto"/>
            </w:pPr>
            <w:r>
              <w:rPr>
                <w:sz w:val="21"/>
              </w:rPr>
              <w:t>search_text</w:t>
            </w:r>
          </w:p>
        </w:tc>
        <w:tc>
          <w:tcPr>
            <w:tcW w:w="1417" w:type="dxa"/>
            <w:shd w:val="clear" w:color="auto" w:fill="FFFFFF"/>
            <w:tcMar>
              <w:top w:w="90" w:type="dxa"/>
              <w:left w:w="100" w:type="dxa"/>
              <w:bottom w:w="90" w:type="dxa"/>
              <w:right w:w="100" w:type="dxa"/>
            </w:tcMar>
            <w:vAlign w:val="center"/>
          </w:tcPr>
          <w:p w14:paraId="401D4196" w14:textId="77777777" w:rsidR="0014420C" w:rsidRDefault="006F1659">
            <w:pPr>
              <w:spacing w:before="20" w:after="40" w:line="252" w:lineRule="auto"/>
            </w:pPr>
            <w:r>
              <w:rPr>
                <w:sz w:val="21"/>
              </w:rPr>
              <w:t>text</w:t>
            </w:r>
          </w:p>
        </w:tc>
        <w:tc>
          <w:tcPr>
            <w:tcW w:w="907" w:type="dxa"/>
            <w:shd w:val="clear" w:color="auto" w:fill="FFFFFF"/>
            <w:tcMar>
              <w:top w:w="90" w:type="dxa"/>
              <w:left w:w="100" w:type="dxa"/>
              <w:bottom w:w="90" w:type="dxa"/>
              <w:right w:w="100" w:type="dxa"/>
            </w:tcMar>
            <w:vAlign w:val="center"/>
          </w:tcPr>
          <w:p w14:paraId="3D69EC63"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239E6417" w14:textId="77777777" w:rsidR="0014420C" w:rsidRDefault="006F1659">
            <w:pPr>
              <w:spacing w:before="20" w:after="40" w:line="252" w:lineRule="auto"/>
            </w:pPr>
            <w:r>
              <w:rPr>
                <w:sz w:val="21"/>
              </w:rPr>
              <w:t>Metadata đã chuẩn hóa tiếng Việt có/không dấu do ứng dụng tạo</w:t>
            </w:r>
          </w:p>
        </w:tc>
      </w:tr>
      <w:tr w:rsidR="0014420C" w14:paraId="028F9F88" w14:textId="77777777">
        <w:trPr>
          <w:cantSplit/>
          <w:jc w:val="center"/>
        </w:trPr>
        <w:tc>
          <w:tcPr>
            <w:tcW w:w="2778" w:type="dxa"/>
            <w:shd w:val="clear" w:color="auto" w:fill="F3F6F9"/>
            <w:tcMar>
              <w:top w:w="90" w:type="dxa"/>
              <w:left w:w="100" w:type="dxa"/>
              <w:bottom w:w="90" w:type="dxa"/>
              <w:right w:w="100" w:type="dxa"/>
            </w:tcMar>
            <w:vAlign w:val="center"/>
          </w:tcPr>
          <w:p w14:paraId="592BACE0" w14:textId="77777777" w:rsidR="0014420C" w:rsidRDefault="006F1659">
            <w:pPr>
              <w:spacing w:before="20" w:after="40" w:line="252" w:lineRule="auto"/>
            </w:pPr>
            <w:r>
              <w:rPr>
                <w:sz w:val="21"/>
              </w:rPr>
              <w:lastRenderedPageBreak/>
              <w:t>created_at</w:t>
            </w:r>
          </w:p>
        </w:tc>
        <w:tc>
          <w:tcPr>
            <w:tcW w:w="1417" w:type="dxa"/>
            <w:shd w:val="clear" w:color="auto" w:fill="F3F6F9"/>
            <w:tcMar>
              <w:top w:w="90" w:type="dxa"/>
              <w:left w:w="100" w:type="dxa"/>
              <w:bottom w:w="90" w:type="dxa"/>
              <w:right w:w="100" w:type="dxa"/>
            </w:tcMar>
            <w:vAlign w:val="center"/>
          </w:tcPr>
          <w:p w14:paraId="7B9401BC" w14:textId="77777777" w:rsidR="0014420C" w:rsidRDefault="006F1659">
            <w:pPr>
              <w:spacing w:before="20" w:after="40" w:line="252" w:lineRule="auto"/>
            </w:pPr>
            <w:r>
              <w:rPr>
                <w:sz w:val="21"/>
              </w:rPr>
              <w:t>timestamptz</w:t>
            </w:r>
          </w:p>
        </w:tc>
        <w:tc>
          <w:tcPr>
            <w:tcW w:w="907" w:type="dxa"/>
            <w:shd w:val="clear" w:color="auto" w:fill="F3F6F9"/>
            <w:tcMar>
              <w:top w:w="90" w:type="dxa"/>
              <w:left w:w="100" w:type="dxa"/>
              <w:bottom w:w="90" w:type="dxa"/>
              <w:right w:w="100" w:type="dxa"/>
            </w:tcMar>
            <w:vAlign w:val="center"/>
          </w:tcPr>
          <w:p w14:paraId="78138CDE"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21101F5B" w14:textId="77777777" w:rsidR="0014420C" w:rsidRDefault="006F1659">
            <w:pPr>
              <w:spacing w:before="20" w:after="40" w:line="252" w:lineRule="auto"/>
            </w:pPr>
            <w:r>
              <w:rPr>
                <w:sz w:val="21"/>
              </w:rPr>
              <w:t>Thời điểm tạo, lưu theo UTC</w:t>
            </w:r>
          </w:p>
        </w:tc>
      </w:tr>
      <w:tr w:rsidR="0014420C" w14:paraId="339199C9" w14:textId="77777777">
        <w:trPr>
          <w:cantSplit/>
          <w:jc w:val="center"/>
        </w:trPr>
        <w:tc>
          <w:tcPr>
            <w:tcW w:w="2778" w:type="dxa"/>
            <w:shd w:val="clear" w:color="auto" w:fill="FFFFFF"/>
            <w:tcMar>
              <w:top w:w="90" w:type="dxa"/>
              <w:left w:w="100" w:type="dxa"/>
              <w:bottom w:w="90" w:type="dxa"/>
              <w:right w:w="100" w:type="dxa"/>
            </w:tcMar>
            <w:vAlign w:val="center"/>
          </w:tcPr>
          <w:p w14:paraId="5AE7E418" w14:textId="77777777" w:rsidR="0014420C" w:rsidRDefault="006F1659">
            <w:pPr>
              <w:spacing w:before="20" w:after="40" w:line="252" w:lineRule="auto"/>
            </w:pPr>
            <w:r>
              <w:rPr>
                <w:sz w:val="21"/>
              </w:rPr>
              <w:t>updated_at</w:t>
            </w:r>
          </w:p>
        </w:tc>
        <w:tc>
          <w:tcPr>
            <w:tcW w:w="1417" w:type="dxa"/>
            <w:shd w:val="clear" w:color="auto" w:fill="FFFFFF"/>
            <w:tcMar>
              <w:top w:w="90" w:type="dxa"/>
              <w:left w:w="100" w:type="dxa"/>
              <w:bottom w:w="90" w:type="dxa"/>
              <w:right w:w="100" w:type="dxa"/>
            </w:tcMar>
            <w:vAlign w:val="center"/>
          </w:tcPr>
          <w:p w14:paraId="0D2655B3" w14:textId="77777777" w:rsidR="0014420C" w:rsidRDefault="006F1659">
            <w:pPr>
              <w:spacing w:before="20" w:after="40" w:line="252" w:lineRule="auto"/>
            </w:pPr>
            <w:r>
              <w:rPr>
                <w:sz w:val="21"/>
              </w:rPr>
              <w:t>timestamptz</w:t>
            </w:r>
          </w:p>
        </w:tc>
        <w:tc>
          <w:tcPr>
            <w:tcW w:w="907" w:type="dxa"/>
            <w:shd w:val="clear" w:color="auto" w:fill="FFFFFF"/>
            <w:tcMar>
              <w:top w:w="90" w:type="dxa"/>
              <w:left w:w="100" w:type="dxa"/>
              <w:bottom w:w="90" w:type="dxa"/>
              <w:right w:w="100" w:type="dxa"/>
            </w:tcMar>
            <w:vAlign w:val="center"/>
          </w:tcPr>
          <w:p w14:paraId="12B26A81"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61AC8C5C" w14:textId="77777777" w:rsidR="0014420C" w:rsidRDefault="006F1659">
            <w:pPr>
              <w:spacing w:before="20" w:after="40" w:line="252" w:lineRule="auto"/>
            </w:pPr>
            <w:r>
              <w:rPr>
                <w:sz w:val="21"/>
              </w:rPr>
              <w:t>Ứng dụng cập nhật khi ghi thay đổi</w:t>
            </w:r>
          </w:p>
        </w:tc>
      </w:tr>
      <w:tr w:rsidR="0014420C" w14:paraId="02BFC8AD" w14:textId="77777777">
        <w:trPr>
          <w:cantSplit/>
          <w:jc w:val="center"/>
        </w:trPr>
        <w:tc>
          <w:tcPr>
            <w:tcW w:w="2778" w:type="dxa"/>
            <w:shd w:val="clear" w:color="auto" w:fill="F3F6F9"/>
            <w:tcMar>
              <w:top w:w="90" w:type="dxa"/>
              <w:left w:w="100" w:type="dxa"/>
              <w:bottom w:w="90" w:type="dxa"/>
              <w:right w:w="100" w:type="dxa"/>
            </w:tcMar>
            <w:vAlign w:val="center"/>
          </w:tcPr>
          <w:p w14:paraId="73C5913A" w14:textId="77777777" w:rsidR="0014420C" w:rsidRDefault="006F1659">
            <w:pPr>
              <w:spacing w:before="20" w:after="40" w:line="252" w:lineRule="auto"/>
            </w:pPr>
            <w:r>
              <w:rPr>
                <w:sz w:val="21"/>
              </w:rPr>
              <w:t>revision</w:t>
            </w:r>
          </w:p>
        </w:tc>
        <w:tc>
          <w:tcPr>
            <w:tcW w:w="1417" w:type="dxa"/>
            <w:shd w:val="clear" w:color="auto" w:fill="F3F6F9"/>
            <w:tcMar>
              <w:top w:w="90" w:type="dxa"/>
              <w:left w:w="100" w:type="dxa"/>
              <w:bottom w:w="90" w:type="dxa"/>
              <w:right w:w="100" w:type="dxa"/>
            </w:tcMar>
            <w:vAlign w:val="center"/>
          </w:tcPr>
          <w:p w14:paraId="7D615CC5" w14:textId="77777777" w:rsidR="0014420C" w:rsidRDefault="006F1659">
            <w:pPr>
              <w:spacing w:before="20" w:after="40" w:line="252" w:lineRule="auto"/>
            </w:pPr>
            <w:r>
              <w:rPr>
                <w:sz w:val="21"/>
              </w:rPr>
              <w:t>integer</w:t>
            </w:r>
          </w:p>
        </w:tc>
        <w:tc>
          <w:tcPr>
            <w:tcW w:w="907" w:type="dxa"/>
            <w:shd w:val="clear" w:color="auto" w:fill="F3F6F9"/>
            <w:tcMar>
              <w:top w:w="90" w:type="dxa"/>
              <w:left w:w="100" w:type="dxa"/>
              <w:bottom w:w="90" w:type="dxa"/>
              <w:right w:w="100" w:type="dxa"/>
            </w:tcMar>
            <w:vAlign w:val="center"/>
          </w:tcPr>
          <w:p w14:paraId="1B30F7C4"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409DD9F8" w14:textId="77777777" w:rsidR="0014420C" w:rsidRDefault="006F1659">
            <w:pPr>
              <w:spacing w:before="20" w:after="40" w:line="252" w:lineRule="auto"/>
            </w:pPr>
            <w:r>
              <w:rPr>
                <w:sz w:val="21"/>
              </w:rPr>
              <w:t>Khóa kiểm soát cập nhật đồng thời; mỗi lần ghi tăng 1</w:t>
            </w:r>
          </w:p>
        </w:tc>
      </w:tr>
    </w:tbl>
    <w:p w14:paraId="12825690" w14:textId="77777777" w:rsidR="0014420C" w:rsidRDefault="0014420C">
      <w:pPr>
        <w:spacing w:after="40"/>
      </w:pPr>
    </w:p>
    <w:p w14:paraId="2D3F9142" w14:textId="77777777" w:rsidR="0014420C" w:rsidRDefault="006F1659">
      <w:r>
        <w:t>Duy nhất (document_id, version_no); tối đa một bản đang làm DRAFT/SUBMITTED/CHANGES_REQUIRED. Snapshot đã duyệt hoặc bị từ chối không sửa; tạo phiên bản mới.</w:t>
      </w:r>
    </w:p>
    <w:p w14:paraId="7AB44B44" w14:textId="77777777" w:rsidR="0014420C" w:rsidRDefault="006F1659">
      <w:pPr>
        <w:pStyle w:val="Heading3"/>
      </w:pPr>
      <w:r>
        <w:t>3 12 version_courses</w:t>
      </w:r>
    </w:p>
    <w:p w14:paraId="71B87C0B" w14:textId="77777777" w:rsidR="0014420C" w:rsidRDefault="006F1659">
      <w:pPr>
        <w:keepNext/>
      </w:pPr>
      <w:r>
        <w:t>Học phần gắn với snapshot, tránh thay môn của bản đã công bố.</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699D6D33" w14:textId="77777777">
        <w:trPr>
          <w:cantSplit/>
          <w:tblHeader/>
          <w:jc w:val="center"/>
        </w:trPr>
        <w:tc>
          <w:tcPr>
            <w:tcW w:w="2778" w:type="dxa"/>
            <w:shd w:val="clear" w:color="auto" w:fill="233B53"/>
            <w:tcMar>
              <w:top w:w="90" w:type="dxa"/>
              <w:left w:w="100" w:type="dxa"/>
              <w:bottom w:w="90" w:type="dxa"/>
              <w:right w:w="100" w:type="dxa"/>
            </w:tcMar>
            <w:vAlign w:val="center"/>
          </w:tcPr>
          <w:p w14:paraId="4D7B9414"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18EC9444"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4700B5BE"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014906FB" w14:textId="77777777" w:rsidR="0014420C" w:rsidRDefault="006F1659">
            <w:pPr>
              <w:keepNext/>
              <w:spacing w:before="20" w:after="40" w:line="252" w:lineRule="auto"/>
            </w:pPr>
            <w:r>
              <w:rPr>
                <w:b/>
                <w:color w:val="FFFFFF"/>
                <w:sz w:val="21"/>
              </w:rPr>
              <w:t>Ý nghĩa</w:t>
            </w:r>
          </w:p>
        </w:tc>
      </w:tr>
      <w:tr w:rsidR="0014420C" w14:paraId="60955D48" w14:textId="77777777">
        <w:trPr>
          <w:cantSplit/>
          <w:jc w:val="center"/>
        </w:trPr>
        <w:tc>
          <w:tcPr>
            <w:tcW w:w="2778" w:type="dxa"/>
            <w:shd w:val="clear" w:color="auto" w:fill="FFFFFF"/>
            <w:tcMar>
              <w:top w:w="90" w:type="dxa"/>
              <w:left w:w="100" w:type="dxa"/>
              <w:bottom w:w="90" w:type="dxa"/>
              <w:right w:w="100" w:type="dxa"/>
            </w:tcMar>
            <w:vAlign w:val="center"/>
          </w:tcPr>
          <w:p w14:paraId="57732933" w14:textId="77777777" w:rsidR="0014420C" w:rsidRDefault="006F1659">
            <w:pPr>
              <w:keepNext/>
              <w:spacing w:before="20" w:after="40" w:line="252" w:lineRule="auto"/>
            </w:pPr>
            <w:r>
              <w:rPr>
                <w:sz w:val="21"/>
              </w:rPr>
              <w:t>version_id [PK,FK]</w:t>
            </w:r>
          </w:p>
        </w:tc>
        <w:tc>
          <w:tcPr>
            <w:tcW w:w="1417" w:type="dxa"/>
            <w:shd w:val="clear" w:color="auto" w:fill="FFFFFF"/>
            <w:tcMar>
              <w:top w:w="90" w:type="dxa"/>
              <w:left w:w="100" w:type="dxa"/>
              <w:bottom w:w="90" w:type="dxa"/>
              <w:right w:w="100" w:type="dxa"/>
            </w:tcMar>
            <w:vAlign w:val="center"/>
          </w:tcPr>
          <w:p w14:paraId="78006F80"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43C289DF"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192FF9F8" w14:textId="77777777" w:rsidR="0014420C" w:rsidRDefault="006F1659">
            <w:pPr>
              <w:keepNext/>
              <w:spacing w:before="20" w:after="40" w:line="252" w:lineRule="auto"/>
            </w:pPr>
            <w:r>
              <w:rPr>
                <w:sz w:val="21"/>
              </w:rPr>
              <w:t>Phiên bản</w:t>
            </w:r>
          </w:p>
        </w:tc>
      </w:tr>
      <w:tr w:rsidR="0014420C" w14:paraId="129ADDAA" w14:textId="77777777">
        <w:trPr>
          <w:cantSplit/>
          <w:jc w:val="center"/>
        </w:trPr>
        <w:tc>
          <w:tcPr>
            <w:tcW w:w="2778" w:type="dxa"/>
            <w:shd w:val="clear" w:color="auto" w:fill="F3F6F9"/>
            <w:tcMar>
              <w:top w:w="90" w:type="dxa"/>
              <w:left w:w="100" w:type="dxa"/>
              <w:bottom w:w="90" w:type="dxa"/>
              <w:right w:w="100" w:type="dxa"/>
            </w:tcMar>
            <w:vAlign w:val="center"/>
          </w:tcPr>
          <w:p w14:paraId="5D288A37" w14:textId="77777777" w:rsidR="0014420C" w:rsidRDefault="006F1659">
            <w:pPr>
              <w:keepNext/>
              <w:spacing w:before="20" w:after="40" w:line="252" w:lineRule="auto"/>
            </w:pPr>
            <w:r>
              <w:rPr>
                <w:sz w:val="21"/>
              </w:rPr>
              <w:t>course_id [PK,FK]</w:t>
            </w:r>
          </w:p>
        </w:tc>
        <w:tc>
          <w:tcPr>
            <w:tcW w:w="1417" w:type="dxa"/>
            <w:shd w:val="clear" w:color="auto" w:fill="F3F6F9"/>
            <w:tcMar>
              <w:top w:w="90" w:type="dxa"/>
              <w:left w:w="100" w:type="dxa"/>
              <w:bottom w:w="90" w:type="dxa"/>
              <w:right w:w="100" w:type="dxa"/>
            </w:tcMar>
            <w:vAlign w:val="center"/>
          </w:tcPr>
          <w:p w14:paraId="774B51DE" w14:textId="77777777" w:rsidR="0014420C" w:rsidRDefault="006F1659">
            <w:pPr>
              <w:keepNext/>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1F90B573"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0D8DC3BD" w14:textId="77777777" w:rsidR="0014420C" w:rsidRDefault="006F1659">
            <w:pPr>
              <w:keepNext/>
              <w:spacing w:before="20" w:after="40" w:line="252" w:lineRule="auto"/>
            </w:pPr>
            <w:r>
              <w:rPr>
                <w:sz w:val="21"/>
              </w:rPr>
              <w:t>Học phần</w:t>
            </w:r>
          </w:p>
        </w:tc>
      </w:tr>
    </w:tbl>
    <w:p w14:paraId="5A36787B" w14:textId="77777777" w:rsidR="0014420C" w:rsidRDefault="0014420C">
      <w:pPr>
        <w:spacing w:after="40"/>
      </w:pPr>
    </w:p>
    <w:p w14:paraId="76B8E996" w14:textId="77777777" w:rsidR="0014420C" w:rsidRDefault="006F1659">
      <w:r>
        <w:br w:type="page"/>
      </w:r>
    </w:p>
    <w:p w14:paraId="2EE616B4" w14:textId="77777777" w:rsidR="0014420C" w:rsidRDefault="006F1659">
      <w:pPr>
        <w:pStyle w:val="Heading2"/>
      </w:pPr>
      <w:r>
        <w:lastRenderedPageBreak/>
        <w:t>Kiểm duyệt</w:t>
      </w:r>
    </w:p>
    <w:p w14:paraId="4C01D0EE" w14:textId="77777777" w:rsidR="0014420C" w:rsidRDefault="006F1659">
      <w:pPr>
        <w:pStyle w:val="Heading3"/>
      </w:pPr>
      <w:r>
        <w:t>3 13 publication_requests</w:t>
      </w:r>
    </w:p>
    <w:p w14:paraId="7CB9169F" w14:textId="77777777" w:rsidR="0014420C" w:rsidRDefault="006F1659">
      <w:pPr>
        <w:keepNext/>
      </w:pPr>
      <w:r>
        <w:t>Mỗi dòng là một lần gửi duyệt. Rút/sửa/gửi lại tạo dòng mới, giữ người gửi cũ.</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60A0B697" w14:textId="77777777">
        <w:trPr>
          <w:cantSplit/>
          <w:tblHeader/>
          <w:jc w:val="center"/>
        </w:trPr>
        <w:tc>
          <w:tcPr>
            <w:tcW w:w="2778" w:type="dxa"/>
            <w:shd w:val="clear" w:color="auto" w:fill="233B53"/>
            <w:tcMar>
              <w:top w:w="90" w:type="dxa"/>
              <w:left w:w="100" w:type="dxa"/>
              <w:bottom w:w="90" w:type="dxa"/>
              <w:right w:w="100" w:type="dxa"/>
            </w:tcMar>
            <w:vAlign w:val="center"/>
          </w:tcPr>
          <w:p w14:paraId="63A5BBA2"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681C2904"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1B5E5F43"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0E795AE5" w14:textId="77777777" w:rsidR="0014420C" w:rsidRDefault="006F1659">
            <w:pPr>
              <w:keepNext/>
              <w:spacing w:before="20" w:after="40" w:line="252" w:lineRule="auto"/>
            </w:pPr>
            <w:r>
              <w:rPr>
                <w:b/>
                <w:color w:val="FFFFFF"/>
                <w:sz w:val="21"/>
              </w:rPr>
              <w:t>Ý nghĩa</w:t>
            </w:r>
          </w:p>
        </w:tc>
      </w:tr>
      <w:tr w:rsidR="0014420C" w14:paraId="231E6269" w14:textId="77777777">
        <w:trPr>
          <w:cantSplit/>
          <w:jc w:val="center"/>
        </w:trPr>
        <w:tc>
          <w:tcPr>
            <w:tcW w:w="2778" w:type="dxa"/>
            <w:shd w:val="clear" w:color="auto" w:fill="FFFFFF"/>
            <w:tcMar>
              <w:top w:w="90" w:type="dxa"/>
              <w:left w:w="100" w:type="dxa"/>
              <w:bottom w:w="90" w:type="dxa"/>
              <w:right w:w="100" w:type="dxa"/>
            </w:tcMar>
            <w:vAlign w:val="center"/>
          </w:tcPr>
          <w:p w14:paraId="1089AFED" w14:textId="77777777" w:rsidR="0014420C" w:rsidRDefault="006F1659">
            <w:pPr>
              <w:keepNext/>
              <w:spacing w:before="20" w:after="40" w:line="252" w:lineRule="auto"/>
            </w:pPr>
            <w:r>
              <w:rPr>
                <w:sz w:val="21"/>
              </w:rPr>
              <w:t>id [PK]</w:t>
            </w:r>
          </w:p>
        </w:tc>
        <w:tc>
          <w:tcPr>
            <w:tcW w:w="1417" w:type="dxa"/>
            <w:shd w:val="clear" w:color="auto" w:fill="FFFFFF"/>
            <w:tcMar>
              <w:top w:w="90" w:type="dxa"/>
              <w:left w:w="100" w:type="dxa"/>
              <w:bottom w:w="90" w:type="dxa"/>
              <w:right w:w="100" w:type="dxa"/>
            </w:tcMar>
            <w:vAlign w:val="center"/>
          </w:tcPr>
          <w:p w14:paraId="0D2ECE40"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57AB14BC"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594765EF" w14:textId="77777777" w:rsidR="0014420C" w:rsidRDefault="006F1659">
            <w:pPr>
              <w:keepNext/>
              <w:spacing w:before="20" w:after="40" w:line="252" w:lineRule="auto"/>
            </w:pPr>
            <w:r>
              <w:rPr>
                <w:sz w:val="21"/>
              </w:rPr>
              <w:t>Khóa chính do database cấp</w:t>
            </w:r>
          </w:p>
        </w:tc>
      </w:tr>
      <w:tr w:rsidR="0014420C" w14:paraId="17472F0B" w14:textId="77777777">
        <w:trPr>
          <w:cantSplit/>
          <w:jc w:val="center"/>
        </w:trPr>
        <w:tc>
          <w:tcPr>
            <w:tcW w:w="2778" w:type="dxa"/>
            <w:shd w:val="clear" w:color="auto" w:fill="F3F6F9"/>
            <w:tcMar>
              <w:top w:w="90" w:type="dxa"/>
              <w:left w:w="100" w:type="dxa"/>
              <w:bottom w:w="90" w:type="dxa"/>
              <w:right w:w="100" w:type="dxa"/>
            </w:tcMar>
            <w:vAlign w:val="center"/>
          </w:tcPr>
          <w:p w14:paraId="5FB20ECA" w14:textId="77777777" w:rsidR="0014420C" w:rsidRDefault="006F1659">
            <w:pPr>
              <w:keepNext/>
              <w:spacing w:before="20" w:after="40" w:line="252" w:lineRule="auto"/>
            </w:pPr>
            <w:r>
              <w:rPr>
                <w:sz w:val="21"/>
              </w:rPr>
              <w:t>version_id [FK]</w:t>
            </w:r>
          </w:p>
        </w:tc>
        <w:tc>
          <w:tcPr>
            <w:tcW w:w="1417" w:type="dxa"/>
            <w:shd w:val="clear" w:color="auto" w:fill="F3F6F9"/>
            <w:tcMar>
              <w:top w:w="90" w:type="dxa"/>
              <w:left w:w="100" w:type="dxa"/>
              <w:bottom w:w="90" w:type="dxa"/>
              <w:right w:w="100" w:type="dxa"/>
            </w:tcMar>
            <w:vAlign w:val="center"/>
          </w:tcPr>
          <w:p w14:paraId="4CEE4182" w14:textId="77777777" w:rsidR="0014420C" w:rsidRDefault="006F1659">
            <w:pPr>
              <w:keepNext/>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6B54082B"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11CA41B3" w14:textId="77777777" w:rsidR="0014420C" w:rsidRDefault="006F1659">
            <w:pPr>
              <w:keepNext/>
              <w:spacing w:before="20" w:after="40" w:line="252" w:lineRule="auto"/>
            </w:pPr>
            <w:r>
              <w:rPr>
                <w:sz w:val="21"/>
              </w:rPr>
              <w:t>Phiên bản được xét</w:t>
            </w:r>
          </w:p>
        </w:tc>
      </w:tr>
      <w:tr w:rsidR="0014420C" w14:paraId="18828EC4" w14:textId="77777777">
        <w:trPr>
          <w:cantSplit/>
          <w:jc w:val="center"/>
        </w:trPr>
        <w:tc>
          <w:tcPr>
            <w:tcW w:w="2778" w:type="dxa"/>
            <w:shd w:val="clear" w:color="auto" w:fill="FFFFFF"/>
            <w:tcMar>
              <w:top w:w="90" w:type="dxa"/>
              <w:left w:w="100" w:type="dxa"/>
              <w:bottom w:w="90" w:type="dxa"/>
              <w:right w:w="100" w:type="dxa"/>
            </w:tcMar>
            <w:vAlign w:val="center"/>
          </w:tcPr>
          <w:p w14:paraId="20E4899F" w14:textId="77777777" w:rsidR="0014420C" w:rsidRDefault="006F1659">
            <w:pPr>
              <w:spacing w:before="20" w:after="40" w:line="252" w:lineRule="auto"/>
            </w:pPr>
            <w:r>
              <w:rPr>
                <w:sz w:val="21"/>
              </w:rPr>
              <w:t>submitted_by [FK]</w:t>
            </w:r>
          </w:p>
        </w:tc>
        <w:tc>
          <w:tcPr>
            <w:tcW w:w="1417" w:type="dxa"/>
            <w:shd w:val="clear" w:color="auto" w:fill="FFFFFF"/>
            <w:tcMar>
              <w:top w:w="90" w:type="dxa"/>
              <w:left w:w="100" w:type="dxa"/>
              <w:bottom w:w="90" w:type="dxa"/>
              <w:right w:w="100" w:type="dxa"/>
            </w:tcMar>
            <w:vAlign w:val="center"/>
          </w:tcPr>
          <w:p w14:paraId="7A805D51" w14:textId="77777777" w:rsidR="0014420C" w:rsidRDefault="006F1659">
            <w:pPr>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2988F459"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0612C0FE" w14:textId="77777777" w:rsidR="0014420C" w:rsidRDefault="006F1659">
            <w:pPr>
              <w:spacing w:before="20" w:after="40" w:line="252" w:lineRule="auto"/>
            </w:pPr>
            <w:r>
              <w:rPr>
                <w:sz w:val="21"/>
              </w:rPr>
              <w:t>Người thực sự gửi lần này</w:t>
            </w:r>
          </w:p>
        </w:tc>
      </w:tr>
      <w:tr w:rsidR="0014420C" w14:paraId="46295900" w14:textId="77777777">
        <w:trPr>
          <w:cantSplit/>
          <w:jc w:val="center"/>
        </w:trPr>
        <w:tc>
          <w:tcPr>
            <w:tcW w:w="2778" w:type="dxa"/>
            <w:shd w:val="clear" w:color="auto" w:fill="F3F6F9"/>
            <w:tcMar>
              <w:top w:w="90" w:type="dxa"/>
              <w:left w:w="100" w:type="dxa"/>
              <w:bottom w:w="90" w:type="dxa"/>
              <w:right w:w="100" w:type="dxa"/>
            </w:tcMar>
            <w:vAlign w:val="center"/>
          </w:tcPr>
          <w:p w14:paraId="63ABBB69" w14:textId="77777777" w:rsidR="0014420C" w:rsidRDefault="006F1659">
            <w:pPr>
              <w:spacing w:before="20" w:after="40" w:line="252" w:lineRule="auto"/>
            </w:pPr>
            <w:r>
              <w:rPr>
                <w:sz w:val="21"/>
              </w:rPr>
              <w:t>submitted_revision</w:t>
            </w:r>
          </w:p>
        </w:tc>
        <w:tc>
          <w:tcPr>
            <w:tcW w:w="1417" w:type="dxa"/>
            <w:shd w:val="clear" w:color="auto" w:fill="F3F6F9"/>
            <w:tcMar>
              <w:top w:w="90" w:type="dxa"/>
              <w:left w:w="100" w:type="dxa"/>
              <w:bottom w:w="90" w:type="dxa"/>
              <w:right w:w="100" w:type="dxa"/>
            </w:tcMar>
            <w:vAlign w:val="center"/>
          </w:tcPr>
          <w:p w14:paraId="4E418C8D" w14:textId="77777777" w:rsidR="0014420C" w:rsidRDefault="006F1659">
            <w:pPr>
              <w:spacing w:before="20" w:after="40" w:line="252" w:lineRule="auto"/>
            </w:pPr>
            <w:r>
              <w:rPr>
                <w:sz w:val="21"/>
              </w:rPr>
              <w:t>integer</w:t>
            </w:r>
          </w:p>
        </w:tc>
        <w:tc>
          <w:tcPr>
            <w:tcW w:w="907" w:type="dxa"/>
            <w:shd w:val="clear" w:color="auto" w:fill="F3F6F9"/>
            <w:tcMar>
              <w:top w:w="90" w:type="dxa"/>
              <w:left w:w="100" w:type="dxa"/>
              <w:bottom w:w="90" w:type="dxa"/>
              <w:right w:w="100" w:type="dxa"/>
            </w:tcMar>
            <w:vAlign w:val="center"/>
          </w:tcPr>
          <w:p w14:paraId="43B9DC28"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4C3FC9B1" w14:textId="77777777" w:rsidR="0014420C" w:rsidRDefault="006F1659">
            <w:pPr>
              <w:spacing w:before="20" w:after="40" w:line="252" w:lineRule="auto"/>
            </w:pPr>
            <w:r>
              <w:rPr>
                <w:sz w:val="21"/>
              </w:rPr>
              <w:t>Revision sau chuyển phiên bản sang SUBMITTED</w:t>
            </w:r>
          </w:p>
        </w:tc>
      </w:tr>
      <w:tr w:rsidR="0014420C" w14:paraId="49B6B07E" w14:textId="77777777">
        <w:trPr>
          <w:cantSplit/>
          <w:jc w:val="center"/>
        </w:trPr>
        <w:tc>
          <w:tcPr>
            <w:tcW w:w="2778" w:type="dxa"/>
            <w:shd w:val="clear" w:color="auto" w:fill="FFFFFF"/>
            <w:tcMar>
              <w:top w:w="90" w:type="dxa"/>
              <w:left w:w="100" w:type="dxa"/>
              <w:bottom w:w="90" w:type="dxa"/>
              <w:right w:w="100" w:type="dxa"/>
            </w:tcMar>
            <w:vAlign w:val="center"/>
          </w:tcPr>
          <w:p w14:paraId="3B483CB4" w14:textId="77777777" w:rsidR="0014420C" w:rsidRDefault="006F1659">
            <w:pPr>
              <w:spacing w:before="20" w:after="40" w:line="252" w:lineRule="auto"/>
            </w:pPr>
            <w:r>
              <w:rPr>
                <w:sz w:val="21"/>
              </w:rPr>
              <w:t>submitted_at</w:t>
            </w:r>
          </w:p>
        </w:tc>
        <w:tc>
          <w:tcPr>
            <w:tcW w:w="1417" w:type="dxa"/>
            <w:shd w:val="clear" w:color="auto" w:fill="FFFFFF"/>
            <w:tcMar>
              <w:top w:w="90" w:type="dxa"/>
              <w:left w:w="100" w:type="dxa"/>
              <w:bottom w:w="90" w:type="dxa"/>
              <w:right w:w="100" w:type="dxa"/>
            </w:tcMar>
            <w:vAlign w:val="center"/>
          </w:tcPr>
          <w:p w14:paraId="5D4D87DA" w14:textId="77777777" w:rsidR="0014420C" w:rsidRDefault="006F1659">
            <w:pPr>
              <w:spacing w:before="20" w:after="40" w:line="252" w:lineRule="auto"/>
            </w:pPr>
            <w:r>
              <w:rPr>
                <w:sz w:val="21"/>
              </w:rPr>
              <w:t>timestamptz</w:t>
            </w:r>
          </w:p>
        </w:tc>
        <w:tc>
          <w:tcPr>
            <w:tcW w:w="907" w:type="dxa"/>
            <w:shd w:val="clear" w:color="auto" w:fill="FFFFFF"/>
            <w:tcMar>
              <w:top w:w="90" w:type="dxa"/>
              <w:left w:w="100" w:type="dxa"/>
              <w:bottom w:w="90" w:type="dxa"/>
              <w:right w:w="100" w:type="dxa"/>
            </w:tcMar>
            <w:vAlign w:val="center"/>
          </w:tcPr>
          <w:p w14:paraId="02619476"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7489134F" w14:textId="77777777" w:rsidR="0014420C" w:rsidRDefault="006F1659">
            <w:pPr>
              <w:spacing w:before="20" w:after="40" w:line="252" w:lineRule="auto"/>
            </w:pPr>
            <w:r>
              <w:rPr>
                <w:sz w:val="21"/>
              </w:rPr>
              <w:t>Lúc gửi</w:t>
            </w:r>
          </w:p>
        </w:tc>
      </w:tr>
      <w:tr w:rsidR="0014420C" w14:paraId="64BB8978" w14:textId="77777777">
        <w:trPr>
          <w:cantSplit/>
          <w:jc w:val="center"/>
        </w:trPr>
        <w:tc>
          <w:tcPr>
            <w:tcW w:w="2778" w:type="dxa"/>
            <w:shd w:val="clear" w:color="auto" w:fill="F3F6F9"/>
            <w:tcMar>
              <w:top w:w="90" w:type="dxa"/>
              <w:left w:w="100" w:type="dxa"/>
              <w:bottom w:w="90" w:type="dxa"/>
              <w:right w:w="100" w:type="dxa"/>
            </w:tcMar>
            <w:vAlign w:val="center"/>
          </w:tcPr>
          <w:p w14:paraId="009DA6D2" w14:textId="77777777" w:rsidR="0014420C" w:rsidRDefault="006F1659">
            <w:pPr>
              <w:spacing w:before="20" w:after="40" w:line="252" w:lineRule="auto"/>
            </w:pPr>
            <w:r>
              <w:rPr>
                <w:sz w:val="21"/>
              </w:rPr>
              <w:t>status</w:t>
            </w:r>
          </w:p>
        </w:tc>
        <w:tc>
          <w:tcPr>
            <w:tcW w:w="1417" w:type="dxa"/>
            <w:shd w:val="clear" w:color="auto" w:fill="F3F6F9"/>
            <w:tcMar>
              <w:top w:w="90" w:type="dxa"/>
              <w:left w:w="100" w:type="dxa"/>
              <w:bottom w:w="90" w:type="dxa"/>
              <w:right w:w="100" w:type="dxa"/>
            </w:tcMar>
            <w:vAlign w:val="center"/>
          </w:tcPr>
          <w:p w14:paraId="3B157FFC" w14:textId="77777777" w:rsidR="0014420C" w:rsidRDefault="006F1659">
            <w:pPr>
              <w:spacing w:before="20" w:after="40" w:line="252" w:lineRule="auto"/>
            </w:pPr>
            <w:r>
              <w:rPr>
                <w:sz w:val="21"/>
              </w:rPr>
              <w:t>varchar(20)</w:t>
            </w:r>
          </w:p>
        </w:tc>
        <w:tc>
          <w:tcPr>
            <w:tcW w:w="907" w:type="dxa"/>
            <w:shd w:val="clear" w:color="auto" w:fill="F3F6F9"/>
            <w:tcMar>
              <w:top w:w="90" w:type="dxa"/>
              <w:left w:w="100" w:type="dxa"/>
              <w:bottom w:w="90" w:type="dxa"/>
              <w:right w:w="100" w:type="dxa"/>
            </w:tcMar>
            <w:vAlign w:val="center"/>
          </w:tcPr>
          <w:p w14:paraId="42DBBB24"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02A73C28" w14:textId="77777777" w:rsidR="0014420C" w:rsidRDefault="006F1659">
            <w:pPr>
              <w:spacing w:before="20" w:after="40" w:line="252" w:lineRule="auto"/>
            </w:pPr>
            <w:r>
              <w:rPr>
                <w:sz w:val="21"/>
              </w:rPr>
              <w:t>Trạng thái của lần gửi, tách khỏi review_status của phiên bản</w:t>
            </w:r>
          </w:p>
        </w:tc>
      </w:tr>
      <w:tr w:rsidR="0014420C" w14:paraId="30773FCB" w14:textId="77777777">
        <w:trPr>
          <w:cantSplit/>
          <w:jc w:val="center"/>
        </w:trPr>
        <w:tc>
          <w:tcPr>
            <w:tcW w:w="2778" w:type="dxa"/>
            <w:shd w:val="clear" w:color="auto" w:fill="FFFFFF"/>
            <w:tcMar>
              <w:top w:w="90" w:type="dxa"/>
              <w:left w:w="100" w:type="dxa"/>
              <w:bottom w:w="90" w:type="dxa"/>
              <w:right w:w="100" w:type="dxa"/>
            </w:tcMar>
            <w:vAlign w:val="center"/>
          </w:tcPr>
          <w:p w14:paraId="0995B09E" w14:textId="77777777" w:rsidR="0014420C" w:rsidRDefault="006F1659">
            <w:pPr>
              <w:spacing w:before="20" w:after="40" w:line="252" w:lineRule="auto"/>
            </w:pPr>
            <w:r>
              <w:rPr>
                <w:sz w:val="21"/>
              </w:rPr>
              <w:t>resolved_by [FK]</w:t>
            </w:r>
          </w:p>
        </w:tc>
        <w:tc>
          <w:tcPr>
            <w:tcW w:w="1417" w:type="dxa"/>
            <w:shd w:val="clear" w:color="auto" w:fill="FFFFFF"/>
            <w:tcMar>
              <w:top w:w="90" w:type="dxa"/>
              <w:left w:w="100" w:type="dxa"/>
              <w:bottom w:w="90" w:type="dxa"/>
              <w:right w:w="100" w:type="dxa"/>
            </w:tcMar>
            <w:vAlign w:val="center"/>
          </w:tcPr>
          <w:p w14:paraId="4EA556B8" w14:textId="77777777" w:rsidR="0014420C" w:rsidRDefault="006F1659">
            <w:pPr>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37FCA8F6" w14:textId="77777777" w:rsidR="0014420C" w:rsidRDefault="006F1659">
            <w:pPr>
              <w:spacing w:before="20" w:after="40" w:line="252" w:lineRule="auto"/>
              <w:jc w:val="center"/>
            </w:pPr>
            <w:r>
              <w:rPr>
                <w:sz w:val="21"/>
              </w:rPr>
              <w:t>Có</w:t>
            </w:r>
          </w:p>
        </w:tc>
        <w:tc>
          <w:tcPr>
            <w:tcW w:w="4422" w:type="dxa"/>
            <w:shd w:val="clear" w:color="auto" w:fill="FFFFFF"/>
            <w:tcMar>
              <w:top w:w="90" w:type="dxa"/>
              <w:left w:w="100" w:type="dxa"/>
              <w:bottom w:w="90" w:type="dxa"/>
              <w:right w:w="100" w:type="dxa"/>
            </w:tcMar>
            <w:vAlign w:val="center"/>
          </w:tcPr>
          <w:p w14:paraId="72EAB038" w14:textId="77777777" w:rsidR="0014420C" w:rsidRDefault="006F1659">
            <w:pPr>
              <w:spacing w:before="20" w:after="40" w:line="252" w:lineRule="auto"/>
            </w:pPr>
            <w:r>
              <w:rPr>
                <w:sz w:val="21"/>
              </w:rPr>
              <w:t>Người duyệt/rút; bàn giao là admin</w:t>
            </w:r>
          </w:p>
        </w:tc>
      </w:tr>
      <w:tr w:rsidR="0014420C" w14:paraId="17B23424" w14:textId="77777777">
        <w:trPr>
          <w:cantSplit/>
          <w:jc w:val="center"/>
        </w:trPr>
        <w:tc>
          <w:tcPr>
            <w:tcW w:w="2778" w:type="dxa"/>
            <w:shd w:val="clear" w:color="auto" w:fill="F3F6F9"/>
            <w:tcMar>
              <w:top w:w="90" w:type="dxa"/>
              <w:left w:w="100" w:type="dxa"/>
              <w:bottom w:w="90" w:type="dxa"/>
              <w:right w:w="100" w:type="dxa"/>
            </w:tcMar>
            <w:vAlign w:val="center"/>
          </w:tcPr>
          <w:p w14:paraId="69D71481" w14:textId="77777777" w:rsidR="0014420C" w:rsidRDefault="006F1659">
            <w:pPr>
              <w:spacing w:before="20" w:after="40" w:line="252" w:lineRule="auto"/>
            </w:pPr>
            <w:r>
              <w:rPr>
                <w:sz w:val="21"/>
              </w:rPr>
              <w:t>resolved_at</w:t>
            </w:r>
          </w:p>
        </w:tc>
        <w:tc>
          <w:tcPr>
            <w:tcW w:w="1417" w:type="dxa"/>
            <w:shd w:val="clear" w:color="auto" w:fill="F3F6F9"/>
            <w:tcMar>
              <w:top w:w="90" w:type="dxa"/>
              <w:left w:w="100" w:type="dxa"/>
              <w:bottom w:w="90" w:type="dxa"/>
              <w:right w:w="100" w:type="dxa"/>
            </w:tcMar>
            <w:vAlign w:val="center"/>
          </w:tcPr>
          <w:p w14:paraId="7B3A76D2" w14:textId="77777777" w:rsidR="0014420C" w:rsidRDefault="006F1659">
            <w:pPr>
              <w:spacing w:before="20" w:after="40" w:line="252" w:lineRule="auto"/>
            </w:pPr>
            <w:r>
              <w:rPr>
                <w:sz w:val="21"/>
              </w:rPr>
              <w:t>timestamptz</w:t>
            </w:r>
          </w:p>
        </w:tc>
        <w:tc>
          <w:tcPr>
            <w:tcW w:w="907" w:type="dxa"/>
            <w:shd w:val="clear" w:color="auto" w:fill="F3F6F9"/>
            <w:tcMar>
              <w:top w:w="90" w:type="dxa"/>
              <w:left w:w="100" w:type="dxa"/>
              <w:bottom w:w="90" w:type="dxa"/>
              <w:right w:w="100" w:type="dxa"/>
            </w:tcMar>
            <w:vAlign w:val="center"/>
          </w:tcPr>
          <w:p w14:paraId="0CED4DF4" w14:textId="77777777" w:rsidR="0014420C" w:rsidRDefault="006F1659">
            <w:pPr>
              <w:spacing w:before="20" w:after="40" w:line="252" w:lineRule="auto"/>
              <w:jc w:val="center"/>
            </w:pPr>
            <w:r>
              <w:rPr>
                <w:sz w:val="21"/>
              </w:rPr>
              <w:t>Có</w:t>
            </w:r>
          </w:p>
        </w:tc>
        <w:tc>
          <w:tcPr>
            <w:tcW w:w="4422" w:type="dxa"/>
            <w:shd w:val="clear" w:color="auto" w:fill="F3F6F9"/>
            <w:tcMar>
              <w:top w:w="90" w:type="dxa"/>
              <w:left w:w="100" w:type="dxa"/>
              <w:bottom w:w="90" w:type="dxa"/>
              <w:right w:w="100" w:type="dxa"/>
            </w:tcMar>
            <w:vAlign w:val="center"/>
          </w:tcPr>
          <w:p w14:paraId="06D44044" w14:textId="77777777" w:rsidR="0014420C" w:rsidRDefault="006F1659">
            <w:pPr>
              <w:spacing w:before="20" w:after="40" w:line="252" w:lineRule="auto"/>
            </w:pPr>
            <w:r>
              <w:rPr>
                <w:sz w:val="21"/>
              </w:rPr>
              <w:t>Lúc kết thúc lần gửi</w:t>
            </w:r>
          </w:p>
        </w:tc>
      </w:tr>
      <w:tr w:rsidR="0014420C" w14:paraId="2232E6AA" w14:textId="77777777">
        <w:trPr>
          <w:cantSplit/>
          <w:jc w:val="center"/>
        </w:trPr>
        <w:tc>
          <w:tcPr>
            <w:tcW w:w="2778" w:type="dxa"/>
            <w:shd w:val="clear" w:color="auto" w:fill="FFFFFF"/>
            <w:tcMar>
              <w:top w:w="90" w:type="dxa"/>
              <w:left w:w="100" w:type="dxa"/>
              <w:bottom w:w="90" w:type="dxa"/>
              <w:right w:w="100" w:type="dxa"/>
            </w:tcMar>
            <w:vAlign w:val="center"/>
          </w:tcPr>
          <w:p w14:paraId="2A870ED7" w14:textId="77777777" w:rsidR="0014420C" w:rsidRDefault="006F1659">
            <w:pPr>
              <w:spacing w:before="20" w:after="40" w:line="252" w:lineRule="auto"/>
            </w:pPr>
            <w:r>
              <w:rPr>
                <w:sz w:val="21"/>
              </w:rPr>
              <w:t>reason</w:t>
            </w:r>
          </w:p>
        </w:tc>
        <w:tc>
          <w:tcPr>
            <w:tcW w:w="1417" w:type="dxa"/>
            <w:shd w:val="clear" w:color="auto" w:fill="FFFFFF"/>
            <w:tcMar>
              <w:top w:w="90" w:type="dxa"/>
              <w:left w:w="100" w:type="dxa"/>
              <w:bottom w:w="90" w:type="dxa"/>
              <w:right w:w="100" w:type="dxa"/>
            </w:tcMar>
            <w:vAlign w:val="center"/>
          </w:tcPr>
          <w:p w14:paraId="1A5105B4" w14:textId="77777777" w:rsidR="0014420C" w:rsidRDefault="006F1659">
            <w:pPr>
              <w:spacing w:before="20" w:after="40" w:line="252" w:lineRule="auto"/>
            </w:pPr>
            <w:r>
              <w:rPr>
                <w:sz w:val="21"/>
              </w:rPr>
              <w:t>text</w:t>
            </w:r>
          </w:p>
        </w:tc>
        <w:tc>
          <w:tcPr>
            <w:tcW w:w="907" w:type="dxa"/>
            <w:shd w:val="clear" w:color="auto" w:fill="FFFFFF"/>
            <w:tcMar>
              <w:top w:w="90" w:type="dxa"/>
              <w:left w:w="100" w:type="dxa"/>
              <w:bottom w:w="90" w:type="dxa"/>
              <w:right w:w="100" w:type="dxa"/>
            </w:tcMar>
            <w:vAlign w:val="center"/>
          </w:tcPr>
          <w:p w14:paraId="31549BB0" w14:textId="77777777" w:rsidR="0014420C" w:rsidRDefault="006F1659">
            <w:pPr>
              <w:spacing w:before="20" w:after="40" w:line="252" w:lineRule="auto"/>
              <w:jc w:val="center"/>
            </w:pPr>
            <w:r>
              <w:rPr>
                <w:sz w:val="21"/>
              </w:rPr>
              <w:t>Có</w:t>
            </w:r>
          </w:p>
        </w:tc>
        <w:tc>
          <w:tcPr>
            <w:tcW w:w="4422" w:type="dxa"/>
            <w:shd w:val="clear" w:color="auto" w:fill="FFFFFF"/>
            <w:tcMar>
              <w:top w:w="90" w:type="dxa"/>
              <w:left w:w="100" w:type="dxa"/>
              <w:bottom w:w="90" w:type="dxa"/>
              <w:right w:w="100" w:type="dxa"/>
            </w:tcMar>
            <w:vAlign w:val="center"/>
          </w:tcPr>
          <w:p w14:paraId="15E58BDA" w14:textId="77777777" w:rsidR="0014420C" w:rsidRDefault="006F1659">
            <w:pPr>
              <w:spacing w:before="20" w:after="40" w:line="252" w:lineRule="auto"/>
            </w:pPr>
            <w:r>
              <w:rPr>
                <w:sz w:val="21"/>
              </w:rPr>
              <w:t>Bắt buộc khi yêu cầu sửa/từ chối/rút</w:t>
            </w:r>
          </w:p>
        </w:tc>
      </w:tr>
      <w:tr w:rsidR="0014420C" w14:paraId="2814DA04" w14:textId="77777777">
        <w:trPr>
          <w:cantSplit/>
          <w:jc w:val="center"/>
        </w:trPr>
        <w:tc>
          <w:tcPr>
            <w:tcW w:w="2778" w:type="dxa"/>
            <w:shd w:val="clear" w:color="auto" w:fill="F3F6F9"/>
            <w:tcMar>
              <w:top w:w="90" w:type="dxa"/>
              <w:left w:w="100" w:type="dxa"/>
              <w:bottom w:w="90" w:type="dxa"/>
              <w:right w:w="100" w:type="dxa"/>
            </w:tcMar>
            <w:vAlign w:val="center"/>
          </w:tcPr>
          <w:p w14:paraId="15C7D1A4" w14:textId="77777777" w:rsidR="0014420C" w:rsidRDefault="006F1659">
            <w:pPr>
              <w:spacing w:before="20" w:after="40" w:line="252" w:lineRule="auto"/>
            </w:pPr>
            <w:r>
              <w:rPr>
                <w:sz w:val="21"/>
              </w:rPr>
              <w:t>revision</w:t>
            </w:r>
          </w:p>
        </w:tc>
        <w:tc>
          <w:tcPr>
            <w:tcW w:w="1417" w:type="dxa"/>
            <w:shd w:val="clear" w:color="auto" w:fill="F3F6F9"/>
            <w:tcMar>
              <w:top w:w="90" w:type="dxa"/>
              <w:left w:w="100" w:type="dxa"/>
              <w:bottom w:w="90" w:type="dxa"/>
              <w:right w:w="100" w:type="dxa"/>
            </w:tcMar>
            <w:vAlign w:val="center"/>
          </w:tcPr>
          <w:p w14:paraId="2DC237CD" w14:textId="77777777" w:rsidR="0014420C" w:rsidRDefault="006F1659">
            <w:pPr>
              <w:spacing w:before="20" w:after="40" w:line="252" w:lineRule="auto"/>
            </w:pPr>
            <w:r>
              <w:rPr>
                <w:sz w:val="21"/>
              </w:rPr>
              <w:t>integer</w:t>
            </w:r>
          </w:p>
        </w:tc>
        <w:tc>
          <w:tcPr>
            <w:tcW w:w="907" w:type="dxa"/>
            <w:shd w:val="clear" w:color="auto" w:fill="F3F6F9"/>
            <w:tcMar>
              <w:top w:w="90" w:type="dxa"/>
              <w:left w:w="100" w:type="dxa"/>
              <w:bottom w:w="90" w:type="dxa"/>
              <w:right w:w="100" w:type="dxa"/>
            </w:tcMar>
            <w:vAlign w:val="center"/>
          </w:tcPr>
          <w:p w14:paraId="0EE3884B"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49F07066" w14:textId="77777777" w:rsidR="0014420C" w:rsidRDefault="006F1659">
            <w:pPr>
              <w:spacing w:before="20" w:after="40" w:line="252" w:lineRule="auto"/>
            </w:pPr>
            <w:r>
              <w:rPr>
                <w:sz w:val="21"/>
              </w:rPr>
              <w:t>Khóa kiểm soát cập nhật đồng thời; mỗi lần ghi tăng 1</w:t>
            </w:r>
          </w:p>
        </w:tc>
      </w:tr>
    </w:tbl>
    <w:p w14:paraId="42FC8094" w14:textId="77777777" w:rsidR="0014420C" w:rsidRDefault="0014420C">
      <w:pPr>
        <w:spacing w:after="40"/>
      </w:pPr>
    </w:p>
    <w:p w14:paraId="6BDD7F49" w14:textId="77777777" w:rsidR="0014420C" w:rsidRDefault="006F1659">
      <w:pPr>
        <w:pStyle w:val="Heading3"/>
      </w:pPr>
      <w:r>
        <w:t>3 14 ownership_transfers</w:t>
      </w:r>
    </w:p>
    <w:p w14:paraId="2B690556" w14:textId="77777777" w:rsidR="0014420C" w:rsidRDefault="006F1659">
      <w:pPr>
        <w:keepNext/>
      </w:pPr>
      <w:r>
        <w:t>Lịch sử bàn giao giáo trình; không đổi tác giả hoặc chủ ghi chú.</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2F589064" w14:textId="77777777">
        <w:trPr>
          <w:cantSplit/>
          <w:tblHeader/>
          <w:jc w:val="center"/>
        </w:trPr>
        <w:tc>
          <w:tcPr>
            <w:tcW w:w="2778" w:type="dxa"/>
            <w:shd w:val="clear" w:color="auto" w:fill="233B53"/>
            <w:tcMar>
              <w:top w:w="90" w:type="dxa"/>
              <w:left w:w="100" w:type="dxa"/>
              <w:bottom w:w="90" w:type="dxa"/>
              <w:right w:w="100" w:type="dxa"/>
            </w:tcMar>
            <w:vAlign w:val="center"/>
          </w:tcPr>
          <w:p w14:paraId="76FE8AC8"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1E1F12FE"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29286953"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0E5D60D5" w14:textId="77777777" w:rsidR="0014420C" w:rsidRDefault="006F1659">
            <w:pPr>
              <w:keepNext/>
              <w:spacing w:before="20" w:after="40" w:line="252" w:lineRule="auto"/>
            </w:pPr>
            <w:r>
              <w:rPr>
                <w:b/>
                <w:color w:val="FFFFFF"/>
                <w:sz w:val="21"/>
              </w:rPr>
              <w:t>Ý nghĩa</w:t>
            </w:r>
          </w:p>
        </w:tc>
      </w:tr>
      <w:tr w:rsidR="0014420C" w14:paraId="1F0BCBC0" w14:textId="77777777">
        <w:trPr>
          <w:cantSplit/>
          <w:jc w:val="center"/>
        </w:trPr>
        <w:tc>
          <w:tcPr>
            <w:tcW w:w="2778" w:type="dxa"/>
            <w:shd w:val="clear" w:color="auto" w:fill="FFFFFF"/>
            <w:tcMar>
              <w:top w:w="90" w:type="dxa"/>
              <w:left w:w="100" w:type="dxa"/>
              <w:bottom w:w="90" w:type="dxa"/>
              <w:right w:w="100" w:type="dxa"/>
            </w:tcMar>
            <w:vAlign w:val="center"/>
          </w:tcPr>
          <w:p w14:paraId="73A80AF7" w14:textId="77777777" w:rsidR="0014420C" w:rsidRDefault="006F1659">
            <w:pPr>
              <w:keepNext/>
              <w:spacing w:before="20" w:after="40" w:line="252" w:lineRule="auto"/>
            </w:pPr>
            <w:r>
              <w:rPr>
                <w:sz w:val="21"/>
              </w:rPr>
              <w:t>id [PK]</w:t>
            </w:r>
          </w:p>
        </w:tc>
        <w:tc>
          <w:tcPr>
            <w:tcW w:w="1417" w:type="dxa"/>
            <w:shd w:val="clear" w:color="auto" w:fill="FFFFFF"/>
            <w:tcMar>
              <w:top w:w="90" w:type="dxa"/>
              <w:left w:w="100" w:type="dxa"/>
              <w:bottom w:w="90" w:type="dxa"/>
              <w:right w:w="100" w:type="dxa"/>
            </w:tcMar>
            <w:vAlign w:val="center"/>
          </w:tcPr>
          <w:p w14:paraId="10B9A03E"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3C451D66"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4285B8B5" w14:textId="77777777" w:rsidR="0014420C" w:rsidRDefault="006F1659">
            <w:pPr>
              <w:keepNext/>
              <w:spacing w:before="20" w:after="40" w:line="252" w:lineRule="auto"/>
            </w:pPr>
            <w:r>
              <w:rPr>
                <w:sz w:val="21"/>
              </w:rPr>
              <w:t>Khóa chính do database cấp</w:t>
            </w:r>
          </w:p>
        </w:tc>
      </w:tr>
      <w:tr w:rsidR="0014420C" w14:paraId="47603C05" w14:textId="77777777">
        <w:trPr>
          <w:cantSplit/>
          <w:jc w:val="center"/>
        </w:trPr>
        <w:tc>
          <w:tcPr>
            <w:tcW w:w="2778" w:type="dxa"/>
            <w:shd w:val="clear" w:color="auto" w:fill="F3F6F9"/>
            <w:tcMar>
              <w:top w:w="90" w:type="dxa"/>
              <w:left w:w="100" w:type="dxa"/>
              <w:bottom w:w="90" w:type="dxa"/>
              <w:right w:w="100" w:type="dxa"/>
            </w:tcMar>
            <w:vAlign w:val="center"/>
          </w:tcPr>
          <w:p w14:paraId="22944FFB" w14:textId="77777777" w:rsidR="0014420C" w:rsidRDefault="006F1659">
            <w:pPr>
              <w:keepNext/>
              <w:spacing w:before="20" w:after="40" w:line="252" w:lineRule="auto"/>
            </w:pPr>
            <w:r>
              <w:rPr>
                <w:sz w:val="21"/>
              </w:rPr>
              <w:t>document_id [FK]</w:t>
            </w:r>
          </w:p>
        </w:tc>
        <w:tc>
          <w:tcPr>
            <w:tcW w:w="1417" w:type="dxa"/>
            <w:shd w:val="clear" w:color="auto" w:fill="F3F6F9"/>
            <w:tcMar>
              <w:top w:w="90" w:type="dxa"/>
              <w:left w:w="100" w:type="dxa"/>
              <w:bottom w:w="90" w:type="dxa"/>
              <w:right w:w="100" w:type="dxa"/>
            </w:tcMar>
            <w:vAlign w:val="center"/>
          </w:tcPr>
          <w:p w14:paraId="2ECD11BF" w14:textId="77777777" w:rsidR="0014420C" w:rsidRDefault="006F1659">
            <w:pPr>
              <w:keepNext/>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0C2EA3C2"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744CF502" w14:textId="77777777" w:rsidR="0014420C" w:rsidRDefault="006F1659">
            <w:pPr>
              <w:keepNext/>
              <w:spacing w:before="20" w:after="40" w:line="252" w:lineRule="auto"/>
            </w:pPr>
            <w:r>
              <w:rPr>
                <w:sz w:val="21"/>
              </w:rPr>
              <w:t>Giáo trình được bàn giao</w:t>
            </w:r>
          </w:p>
        </w:tc>
      </w:tr>
      <w:tr w:rsidR="0014420C" w14:paraId="790A6BB3" w14:textId="77777777">
        <w:trPr>
          <w:cantSplit/>
          <w:jc w:val="center"/>
        </w:trPr>
        <w:tc>
          <w:tcPr>
            <w:tcW w:w="2778" w:type="dxa"/>
            <w:shd w:val="clear" w:color="auto" w:fill="FFFFFF"/>
            <w:tcMar>
              <w:top w:w="90" w:type="dxa"/>
              <w:left w:w="100" w:type="dxa"/>
              <w:bottom w:w="90" w:type="dxa"/>
              <w:right w:w="100" w:type="dxa"/>
            </w:tcMar>
            <w:vAlign w:val="center"/>
          </w:tcPr>
          <w:p w14:paraId="51EB740A" w14:textId="77777777" w:rsidR="0014420C" w:rsidRDefault="006F1659">
            <w:pPr>
              <w:spacing w:before="20" w:after="40" w:line="252" w:lineRule="auto"/>
            </w:pPr>
            <w:r>
              <w:rPr>
                <w:sz w:val="21"/>
              </w:rPr>
              <w:t>from_user_id [FK]</w:t>
            </w:r>
          </w:p>
        </w:tc>
        <w:tc>
          <w:tcPr>
            <w:tcW w:w="1417" w:type="dxa"/>
            <w:shd w:val="clear" w:color="auto" w:fill="FFFFFF"/>
            <w:tcMar>
              <w:top w:w="90" w:type="dxa"/>
              <w:left w:w="100" w:type="dxa"/>
              <w:bottom w:w="90" w:type="dxa"/>
              <w:right w:w="100" w:type="dxa"/>
            </w:tcMar>
            <w:vAlign w:val="center"/>
          </w:tcPr>
          <w:p w14:paraId="50CF96DF" w14:textId="77777777" w:rsidR="0014420C" w:rsidRDefault="006F1659">
            <w:pPr>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46DBD0CA"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79E59ECF" w14:textId="77777777" w:rsidR="0014420C" w:rsidRDefault="006F1659">
            <w:pPr>
              <w:spacing w:before="20" w:after="40" w:line="252" w:lineRule="auto"/>
            </w:pPr>
            <w:r>
              <w:rPr>
                <w:sz w:val="21"/>
              </w:rPr>
              <w:t>Chủ quản lý trước</w:t>
            </w:r>
          </w:p>
        </w:tc>
      </w:tr>
      <w:tr w:rsidR="0014420C" w14:paraId="656EFA4C" w14:textId="77777777">
        <w:trPr>
          <w:cantSplit/>
          <w:jc w:val="center"/>
        </w:trPr>
        <w:tc>
          <w:tcPr>
            <w:tcW w:w="2778" w:type="dxa"/>
            <w:shd w:val="clear" w:color="auto" w:fill="F3F6F9"/>
            <w:tcMar>
              <w:top w:w="90" w:type="dxa"/>
              <w:left w:w="100" w:type="dxa"/>
              <w:bottom w:w="90" w:type="dxa"/>
              <w:right w:w="100" w:type="dxa"/>
            </w:tcMar>
            <w:vAlign w:val="center"/>
          </w:tcPr>
          <w:p w14:paraId="1FD29FA6" w14:textId="77777777" w:rsidR="0014420C" w:rsidRDefault="006F1659">
            <w:pPr>
              <w:spacing w:before="20" w:after="40" w:line="252" w:lineRule="auto"/>
            </w:pPr>
            <w:r>
              <w:rPr>
                <w:sz w:val="21"/>
              </w:rPr>
              <w:t>to_user_id [FK]</w:t>
            </w:r>
          </w:p>
        </w:tc>
        <w:tc>
          <w:tcPr>
            <w:tcW w:w="1417" w:type="dxa"/>
            <w:shd w:val="clear" w:color="auto" w:fill="F3F6F9"/>
            <w:tcMar>
              <w:top w:w="90" w:type="dxa"/>
              <w:left w:w="100" w:type="dxa"/>
              <w:bottom w:w="90" w:type="dxa"/>
              <w:right w:w="100" w:type="dxa"/>
            </w:tcMar>
            <w:vAlign w:val="center"/>
          </w:tcPr>
          <w:p w14:paraId="6E437340" w14:textId="77777777" w:rsidR="0014420C" w:rsidRDefault="006F1659">
            <w:pPr>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2CA95730"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77828681" w14:textId="77777777" w:rsidR="0014420C" w:rsidRDefault="006F1659">
            <w:pPr>
              <w:spacing w:before="20" w:after="40" w:line="252" w:lineRule="auto"/>
            </w:pPr>
            <w:r>
              <w:rPr>
                <w:sz w:val="21"/>
              </w:rPr>
              <w:t>Giảng viên nhận</w:t>
            </w:r>
          </w:p>
        </w:tc>
      </w:tr>
      <w:tr w:rsidR="0014420C" w14:paraId="05023636" w14:textId="77777777">
        <w:trPr>
          <w:cantSplit/>
          <w:jc w:val="center"/>
        </w:trPr>
        <w:tc>
          <w:tcPr>
            <w:tcW w:w="2778" w:type="dxa"/>
            <w:shd w:val="clear" w:color="auto" w:fill="FFFFFF"/>
            <w:tcMar>
              <w:top w:w="90" w:type="dxa"/>
              <w:left w:w="100" w:type="dxa"/>
              <w:bottom w:w="90" w:type="dxa"/>
              <w:right w:w="100" w:type="dxa"/>
            </w:tcMar>
            <w:vAlign w:val="center"/>
          </w:tcPr>
          <w:p w14:paraId="6D852420" w14:textId="77777777" w:rsidR="0014420C" w:rsidRDefault="006F1659">
            <w:pPr>
              <w:spacing w:before="20" w:after="40" w:line="252" w:lineRule="auto"/>
            </w:pPr>
            <w:r>
              <w:rPr>
                <w:sz w:val="21"/>
              </w:rPr>
              <w:t>performed_by [FK]</w:t>
            </w:r>
          </w:p>
        </w:tc>
        <w:tc>
          <w:tcPr>
            <w:tcW w:w="1417" w:type="dxa"/>
            <w:shd w:val="clear" w:color="auto" w:fill="FFFFFF"/>
            <w:tcMar>
              <w:top w:w="90" w:type="dxa"/>
              <w:left w:w="100" w:type="dxa"/>
              <w:bottom w:w="90" w:type="dxa"/>
              <w:right w:w="100" w:type="dxa"/>
            </w:tcMar>
            <w:vAlign w:val="center"/>
          </w:tcPr>
          <w:p w14:paraId="27C7DCC2" w14:textId="77777777" w:rsidR="0014420C" w:rsidRDefault="006F1659">
            <w:pPr>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396CBF24"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1BED988E" w14:textId="77777777" w:rsidR="0014420C" w:rsidRDefault="006F1659">
            <w:pPr>
              <w:spacing w:before="20" w:after="40" w:line="252" w:lineRule="auto"/>
            </w:pPr>
            <w:r>
              <w:rPr>
                <w:sz w:val="21"/>
              </w:rPr>
              <w:t>Admin xác nhận</w:t>
            </w:r>
          </w:p>
        </w:tc>
      </w:tr>
      <w:tr w:rsidR="0014420C" w14:paraId="438BF4E3" w14:textId="77777777">
        <w:trPr>
          <w:cantSplit/>
          <w:jc w:val="center"/>
        </w:trPr>
        <w:tc>
          <w:tcPr>
            <w:tcW w:w="2778" w:type="dxa"/>
            <w:shd w:val="clear" w:color="auto" w:fill="F3F6F9"/>
            <w:tcMar>
              <w:top w:w="90" w:type="dxa"/>
              <w:left w:w="100" w:type="dxa"/>
              <w:bottom w:w="90" w:type="dxa"/>
              <w:right w:w="100" w:type="dxa"/>
            </w:tcMar>
            <w:vAlign w:val="center"/>
          </w:tcPr>
          <w:p w14:paraId="40E6790E" w14:textId="77777777" w:rsidR="0014420C" w:rsidRDefault="006F1659">
            <w:pPr>
              <w:spacing w:before="20" w:after="40" w:line="252" w:lineRule="auto"/>
            </w:pPr>
            <w:r>
              <w:rPr>
                <w:sz w:val="21"/>
              </w:rPr>
              <w:t>reason</w:t>
            </w:r>
          </w:p>
        </w:tc>
        <w:tc>
          <w:tcPr>
            <w:tcW w:w="1417" w:type="dxa"/>
            <w:shd w:val="clear" w:color="auto" w:fill="F3F6F9"/>
            <w:tcMar>
              <w:top w:w="90" w:type="dxa"/>
              <w:left w:w="100" w:type="dxa"/>
              <w:bottom w:w="90" w:type="dxa"/>
              <w:right w:w="100" w:type="dxa"/>
            </w:tcMar>
            <w:vAlign w:val="center"/>
          </w:tcPr>
          <w:p w14:paraId="64BED3D8" w14:textId="77777777" w:rsidR="0014420C" w:rsidRDefault="006F1659">
            <w:pPr>
              <w:spacing w:before="20" w:after="40" w:line="252" w:lineRule="auto"/>
            </w:pPr>
            <w:r>
              <w:rPr>
                <w:sz w:val="21"/>
              </w:rPr>
              <w:t>text</w:t>
            </w:r>
          </w:p>
        </w:tc>
        <w:tc>
          <w:tcPr>
            <w:tcW w:w="907" w:type="dxa"/>
            <w:shd w:val="clear" w:color="auto" w:fill="F3F6F9"/>
            <w:tcMar>
              <w:top w:w="90" w:type="dxa"/>
              <w:left w:w="100" w:type="dxa"/>
              <w:bottom w:w="90" w:type="dxa"/>
              <w:right w:w="100" w:type="dxa"/>
            </w:tcMar>
            <w:vAlign w:val="center"/>
          </w:tcPr>
          <w:p w14:paraId="07D1E36F"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1A0EC443" w14:textId="77777777" w:rsidR="0014420C" w:rsidRDefault="006F1659">
            <w:pPr>
              <w:spacing w:before="20" w:after="40" w:line="252" w:lineRule="auto"/>
            </w:pPr>
            <w:r>
              <w:rPr>
                <w:sz w:val="21"/>
              </w:rPr>
              <w:t>Lý do bàn giao</w:t>
            </w:r>
          </w:p>
        </w:tc>
      </w:tr>
      <w:tr w:rsidR="0014420C" w14:paraId="0D7BDA71" w14:textId="77777777">
        <w:trPr>
          <w:cantSplit/>
          <w:jc w:val="center"/>
        </w:trPr>
        <w:tc>
          <w:tcPr>
            <w:tcW w:w="2778" w:type="dxa"/>
            <w:shd w:val="clear" w:color="auto" w:fill="FFFFFF"/>
            <w:tcMar>
              <w:top w:w="90" w:type="dxa"/>
              <w:left w:w="100" w:type="dxa"/>
              <w:bottom w:w="90" w:type="dxa"/>
              <w:right w:w="100" w:type="dxa"/>
            </w:tcMar>
            <w:vAlign w:val="center"/>
          </w:tcPr>
          <w:p w14:paraId="6B3E8B4B" w14:textId="77777777" w:rsidR="0014420C" w:rsidRDefault="006F1659">
            <w:pPr>
              <w:spacing w:before="20" w:after="40" w:line="252" w:lineRule="auto"/>
            </w:pPr>
            <w:r>
              <w:rPr>
                <w:sz w:val="21"/>
              </w:rPr>
              <w:t>created_at</w:t>
            </w:r>
          </w:p>
        </w:tc>
        <w:tc>
          <w:tcPr>
            <w:tcW w:w="1417" w:type="dxa"/>
            <w:shd w:val="clear" w:color="auto" w:fill="FFFFFF"/>
            <w:tcMar>
              <w:top w:w="90" w:type="dxa"/>
              <w:left w:w="100" w:type="dxa"/>
              <w:bottom w:w="90" w:type="dxa"/>
              <w:right w:w="100" w:type="dxa"/>
            </w:tcMar>
            <w:vAlign w:val="center"/>
          </w:tcPr>
          <w:p w14:paraId="5972AC7D" w14:textId="77777777" w:rsidR="0014420C" w:rsidRDefault="006F1659">
            <w:pPr>
              <w:spacing w:before="20" w:after="40" w:line="252" w:lineRule="auto"/>
            </w:pPr>
            <w:r>
              <w:rPr>
                <w:sz w:val="21"/>
              </w:rPr>
              <w:t>timestamptz</w:t>
            </w:r>
          </w:p>
        </w:tc>
        <w:tc>
          <w:tcPr>
            <w:tcW w:w="907" w:type="dxa"/>
            <w:shd w:val="clear" w:color="auto" w:fill="FFFFFF"/>
            <w:tcMar>
              <w:top w:w="90" w:type="dxa"/>
              <w:left w:w="100" w:type="dxa"/>
              <w:bottom w:w="90" w:type="dxa"/>
              <w:right w:w="100" w:type="dxa"/>
            </w:tcMar>
            <w:vAlign w:val="center"/>
          </w:tcPr>
          <w:p w14:paraId="1F501526"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5E480F32" w14:textId="77777777" w:rsidR="0014420C" w:rsidRDefault="006F1659">
            <w:pPr>
              <w:spacing w:before="20" w:after="40" w:line="252" w:lineRule="auto"/>
            </w:pPr>
            <w:r>
              <w:rPr>
                <w:sz w:val="21"/>
              </w:rPr>
              <w:t>Thời điểm tạo, lưu theo UTC</w:t>
            </w:r>
          </w:p>
        </w:tc>
      </w:tr>
    </w:tbl>
    <w:p w14:paraId="6377DC64" w14:textId="77777777" w:rsidR="0014420C" w:rsidRDefault="0014420C">
      <w:pPr>
        <w:spacing w:after="40"/>
      </w:pPr>
    </w:p>
    <w:p w14:paraId="084EE324" w14:textId="77777777" w:rsidR="0014420C" w:rsidRDefault="006F1659">
      <w:pPr>
        <w:pStyle w:val="Heading3"/>
      </w:pPr>
      <w:r>
        <w:lastRenderedPageBreak/>
        <w:t>3 15 visibility_events</w:t>
      </w:r>
    </w:p>
    <w:p w14:paraId="556C8463" w14:textId="77777777" w:rsidR="0014420C" w:rsidRDefault="006F1659">
      <w:pPr>
        <w:keepNext/>
      </w:pPr>
      <w:r>
        <w:t>Nhật ký ẩn/khôi phục toàn tài liệu.</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29483268" w14:textId="77777777">
        <w:trPr>
          <w:cantSplit/>
          <w:tblHeader/>
          <w:jc w:val="center"/>
        </w:trPr>
        <w:tc>
          <w:tcPr>
            <w:tcW w:w="2778" w:type="dxa"/>
            <w:shd w:val="clear" w:color="auto" w:fill="233B53"/>
            <w:tcMar>
              <w:top w:w="90" w:type="dxa"/>
              <w:left w:w="100" w:type="dxa"/>
              <w:bottom w:w="90" w:type="dxa"/>
              <w:right w:w="100" w:type="dxa"/>
            </w:tcMar>
            <w:vAlign w:val="center"/>
          </w:tcPr>
          <w:p w14:paraId="3F1FBF87"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400377A8"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60124B29"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38DA49A6" w14:textId="77777777" w:rsidR="0014420C" w:rsidRDefault="006F1659">
            <w:pPr>
              <w:keepNext/>
              <w:spacing w:before="20" w:after="40" w:line="252" w:lineRule="auto"/>
            </w:pPr>
            <w:r>
              <w:rPr>
                <w:b/>
                <w:color w:val="FFFFFF"/>
                <w:sz w:val="21"/>
              </w:rPr>
              <w:t>Ý nghĩa</w:t>
            </w:r>
          </w:p>
        </w:tc>
      </w:tr>
      <w:tr w:rsidR="0014420C" w14:paraId="5FDB2829" w14:textId="77777777">
        <w:trPr>
          <w:cantSplit/>
          <w:jc w:val="center"/>
        </w:trPr>
        <w:tc>
          <w:tcPr>
            <w:tcW w:w="2778" w:type="dxa"/>
            <w:shd w:val="clear" w:color="auto" w:fill="FFFFFF"/>
            <w:tcMar>
              <w:top w:w="90" w:type="dxa"/>
              <w:left w:w="100" w:type="dxa"/>
              <w:bottom w:w="90" w:type="dxa"/>
              <w:right w:w="100" w:type="dxa"/>
            </w:tcMar>
            <w:vAlign w:val="center"/>
          </w:tcPr>
          <w:p w14:paraId="51C29619" w14:textId="77777777" w:rsidR="0014420C" w:rsidRDefault="006F1659">
            <w:pPr>
              <w:keepNext/>
              <w:spacing w:before="20" w:after="40" w:line="252" w:lineRule="auto"/>
            </w:pPr>
            <w:r>
              <w:rPr>
                <w:sz w:val="21"/>
              </w:rPr>
              <w:t>id [PK]</w:t>
            </w:r>
          </w:p>
        </w:tc>
        <w:tc>
          <w:tcPr>
            <w:tcW w:w="1417" w:type="dxa"/>
            <w:shd w:val="clear" w:color="auto" w:fill="FFFFFF"/>
            <w:tcMar>
              <w:top w:w="90" w:type="dxa"/>
              <w:left w:w="100" w:type="dxa"/>
              <w:bottom w:w="90" w:type="dxa"/>
              <w:right w:w="100" w:type="dxa"/>
            </w:tcMar>
            <w:vAlign w:val="center"/>
          </w:tcPr>
          <w:p w14:paraId="31052083"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2CBD1CDB"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6E08BA2C" w14:textId="77777777" w:rsidR="0014420C" w:rsidRDefault="006F1659">
            <w:pPr>
              <w:keepNext/>
              <w:spacing w:before="20" w:after="40" w:line="252" w:lineRule="auto"/>
            </w:pPr>
            <w:r>
              <w:rPr>
                <w:sz w:val="21"/>
              </w:rPr>
              <w:t>Khóa chính do database cấp</w:t>
            </w:r>
          </w:p>
        </w:tc>
      </w:tr>
      <w:tr w:rsidR="0014420C" w14:paraId="24A108C0" w14:textId="77777777">
        <w:trPr>
          <w:cantSplit/>
          <w:jc w:val="center"/>
        </w:trPr>
        <w:tc>
          <w:tcPr>
            <w:tcW w:w="2778" w:type="dxa"/>
            <w:shd w:val="clear" w:color="auto" w:fill="F3F6F9"/>
            <w:tcMar>
              <w:top w:w="90" w:type="dxa"/>
              <w:left w:w="100" w:type="dxa"/>
              <w:bottom w:w="90" w:type="dxa"/>
              <w:right w:w="100" w:type="dxa"/>
            </w:tcMar>
            <w:vAlign w:val="center"/>
          </w:tcPr>
          <w:p w14:paraId="75A0A899" w14:textId="77777777" w:rsidR="0014420C" w:rsidRDefault="006F1659">
            <w:pPr>
              <w:keepNext/>
              <w:spacing w:before="20" w:after="40" w:line="252" w:lineRule="auto"/>
            </w:pPr>
            <w:r>
              <w:rPr>
                <w:sz w:val="21"/>
              </w:rPr>
              <w:t>document_id [FK]</w:t>
            </w:r>
          </w:p>
        </w:tc>
        <w:tc>
          <w:tcPr>
            <w:tcW w:w="1417" w:type="dxa"/>
            <w:shd w:val="clear" w:color="auto" w:fill="F3F6F9"/>
            <w:tcMar>
              <w:top w:w="90" w:type="dxa"/>
              <w:left w:w="100" w:type="dxa"/>
              <w:bottom w:w="90" w:type="dxa"/>
              <w:right w:w="100" w:type="dxa"/>
            </w:tcMar>
            <w:vAlign w:val="center"/>
          </w:tcPr>
          <w:p w14:paraId="2F70F184" w14:textId="77777777" w:rsidR="0014420C" w:rsidRDefault="006F1659">
            <w:pPr>
              <w:keepNext/>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1AEE1937"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3B4A18AA" w14:textId="77777777" w:rsidR="0014420C" w:rsidRDefault="006F1659">
            <w:pPr>
              <w:keepNext/>
              <w:spacing w:before="20" w:after="40" w:line="252" w:lineRule="auto"/>
            </w:pPr>
            <w:r>
              <w:rPr>
                <w:sz w:val="21"/>
              </w:rPr>
              <w:t>Tài liệu bị tác động</w:t>
            </w:r>
          </w:p>
        </w:tc>
      </w:tr>
      <w:tr w:rsidR="0014420C" w14:paraId="06C81F35" w14:textId="77777777">
        <w:trPr>
          <w:cantSplit/>
          <w:jc w:val="center"/>
        </w:trPr>
        <w:tc>
          <w:tcPr>
            <w:tcW w:w="2778" w:type="dxa"/>
            <w:shd w:val="clear" w:color="auto" w:fill="FFFFFF"/>
            <w:tcMar>
              <w:top w:w="90" w:type="dxa"/>
              <w:left w:w="100" w:type="dxa"/>
              <w:bottom w:w="90" w:type="dxa"/>
              <w:right w:w="100" w:type="dxa"/>
            </w:tcMar>
            <w:vAlign w:val="center"/>
          </w:tcPr>
          <w:p w14:paraId="50D9832B" w14:textId="77777777" w:rsidR="0014420C" w:rsidRDefault="006F1659">
            <w:pPr>
              <w:spacing w:before="20" w:after="40" w:line="252" w:lineRule="auto"/>
            </w:pPr>
            <w:r>
              <w:rPr>
                <w:sz w:val="21"/>
              </w:rPr>
              <w:t>performed_by [FK]</w:t>
            </w:r>
          </w:p>
        </w:tc>
        <w:tc>
          <w:tcPr>
            <w:tcW w:w="1417" w:type="dxa"/>
            <w:shd w:val="clear" w:color="auto" w:fill="FFFFFF"/>
            <w:tcMar>
              <w:top w:w="90" w:type="dxa"/>
              <w:left w:w="100" w:type="dxa"/>
              <w:bottom w:w="90" w:type="dxa"/>
              <w:right w:w="100" w:type="dxa"/>
            </w:tcMar>
            <w:vAlign w:val="center"/>
          </w:tcPr>
          <w:p w14:paraId="4389E528" w14:textId="77777777" w:rsidR="0014420C" w:rsidRDefault="006F1659">
            <w:pPr>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1C2915E3"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6F395D95" w14:textId="77777777" w:rsidR="0014420C" w:rsidRDefault="006F1659">
            <w:pPr>
              <w:spacing w:before="20" w:after="40" w:line="252" w:lineRule="auto"/>
            </w:pPr>
            <w:r>
              <w:rPr>
                <w:sz w:val="21"/>
              </w:rPr>
              <w:t>Admin xử lý</w:t>
            </w:r>
          </w:p>
        </w:tc>
      </w:tr>
      <w:tr w:rsidR="0014420C" w14:paraId="30EC115C" w14:textId="77777777">
        <w:trPr>
          <w:cantSplit/>
          <w:jc w:val="center"/>
        </w:trPr>
        <w:tc>
          <w:tcPr>
            <w:tcW w:w="2778" w:type="dxa"/>
            <w:shd w:val="clear" w:color="auto" w:fill="F3F6F9"/>
            <w:tcMar>
              <w:top w:w="90" w:type="dxa"/>
              <w:left w:w="100" w:type="dxa"/>
              <w:bottom w:w="90" w:type="dxa"/>
              <w:right w:w="100" w:type="dxa"/>
            </w:tcMar>
            <w:vAlign w:val="center"/>
          </w:tcPr>
          <w:p w14:paraId="4661F451" w14:textId="77777777" w:rsidR="0014420C" w:rsidRDefault="006F1659">
            <w:pPr>
              <w:spacing w:before="20" w:after="40" w:line="252" w:lineRule="auto"/>
            </w:pPr>
            <w:r>
              <w:rPr>
                <w:sz w:val="21"/>
              </w:rPr>
              <w:t>from_visibility</w:t>
            </w:r>
          </w:p>
        </w:tc>
        <w:tc>
          <w:tcPr>
            <w:tcW w:w="1417" w:type="dxa"/>
            <w:shd w:val="clear" w:color="auto" w:fill="F3F6F9"/>
            <w:tcMar>
              <w:top w:w="90" w:type="dxa"/>
              <w:left w:w="100" w:type="dxa"/>
              <w:bottom w:w="90" w:type="dxa"/>
              <w:right w:w="100" w:type="dxa"/>
            </w:tcMar>
            <w:vAlign w:val="center"/>
          </w:tcPr>
          <w:p w14:paraId="36E6ACE1" w14:textId="77777777" w:rsidR="0014420C" w:rsidRDefault="006F1659">
            <w:pPr>
              <w:spacing w:before="20" w:after="40" w:line="252" w:lineRule="auto"/>
            </w:pPr>
            <w:r>
              <w:rPr>
                <w:sz w:val="21"/>
              </w:rPr>
              <w:t>varchar(8)</w:t>
            </w:r>
          </w:p>
        </w:tc>
        <w:tc>
          <w:tcPr>
            <w:tcW w:w="907" w:type="dxa"/>
            <w:shd w:val="clear" w:color="auto" w:fill="F3F6F9"/>
            <w:tcMar>
              <w:top w:w="90" w:type="dxa"/>
              <w:left w:w="100" w:type="dxa"/>
              <w:bottom w:w="90" w:type="dxa"/>
              <w:right w:w="100" w:type="dxa"/>
            </w:tcMar>
            <w:vAlign w:val="center"/>
          </w:tcPr>
          <w:p w14:paraId="4A830B54"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20567C52" w14:textId="77777777" w:rsidR="0014420C" w:rsidRDefault="006F1659">
            <w:pPr>
              <w:spacing w:before="20" w:after="40" w:line="252" w:lineRule="auto"/>
            </w:pPr>
            <w:r>
              <w:rPr>
                <w:sz w:val="21"/>
              </w:rPr>
              <w:t>Trạng thái trước</w:t>
            </w:r>
          </w:p>
        </w:tc>
      </w:tr>
      <w:tr w:rsidR="0014420C" w14:paraId="08511CBF" w14:textId="77777777">
        <w:trPr>
          <w:cantSplit/>
          <w:jc w:val="center"/>
        </w:trPr>
        <w:tc>
          <w:tcPr>
            <w:tcW w:w="2778" w:type="dxa"/>
            <w:shd w:val="clear" w:color="auto" w:fill="FFFFFF"/>
            <w:tcMar>
              <w:top w:w="90" w:type="dxa"/>
              <w:left w:w="100" w:type="dxa"/>
              <w:bottom w:w="90" w:type="dxa"/>
              <w:right w:w="100" w:type="dxa"/>
            </w:tcMar>
            <w:vAlign w:val="center"/>
          </w:tcPr>
          <w:p w14:paraId="6B62B968" w14:textId="77777777" w:rsidR="0014420C" w:rsidRDefault="006F1659">
            <w:pPr>
              <w:spacing w:before="20" w:after="40" w:line="252" w:lineRule="auto"/>
            </w:pPr>
            <w:r>
              <w:rPr>
                <w:sz w:val="21"/>
              </w:rPr>
              <w:t>to_visibility</w:t>
            </w:r>
          </w:p>
        </w:tc>
        <w:tc>
          <w:tcPr>
            <w:tcW w:w="1417" w:type="dxa"/>
            <w:shd w:val="clear" w:color="auto" w:fill="FFFFFF"/>
            <w:tcMar>
              <w:top w:w="90" w:type="dxa"/>
              <w:left w:w="100" w:type="dxa"/>
              <w:bottom w:w="90" w:type="dxa"/>
              <w:right w:w="100" w:type="dxa"/>
            </w:tcMar>
            <w:vAlign w:val="center"/>
          </w:tcPr>
          <w:p w14:paraId="456FB375" w14:textId="77777777" w:rsidR="0014420C" w:rsidRDefault="006F1659">
            <w:pPr>
              <w:spacing w:before="20" w:after="40" w:line="252" w:lineRule="auto"/>
            </w:pPr>
            <w:r>
              <w:rPr>
                <w:sz w:val="21"/>
              </w:rPr>
              <w:t>varchar(8)</w:t>
            </w:r>
          </w:p>
        </w:tc>
        <w:tc>
          <w:tcPr>
            <w:tcW w:w="907" w:type="dxa"/>
            <w:shd w:val="clear" w:color="auto" w:fill="FFFFFF"/>
            <w:tcMar>
              <w:top w:w="90" w:type="dxa"/>
              <w:left w:w="100" w:type="dxa"/>
              <w:bottom w:w="90" w:type="dxa"/>
              <w:right w:w="100" w:type="dxa"/>
            </w:tcMar>
            <w:vAlign w:val="center"/>
          </w:tcPr>
          <w:p w14:paraId="69445FE6"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7F1FF6EF" w14:textId="77777777" w:rsidR="0014420C" w:rsidRDefault="006F1659">
            <w:pPr>
              <w:spacing w:before="20" w:after="40" w:line="252" w:lineRule="auto"/>
            </w:pPr>
            <w:r>
              <w:rPr>
                <w:sz w:val="21"/>
              </w:rPr>
              <w:t>Trạng thái sau</w:t>
            </w:r>
          </w:p>
        </w:tc>
      </w:tr>
      <w:tr w:rsidR="0014420C" w14:paraId="71FB948D" w14:textId="77777777">
        <w:trPr>
          <w:cantSplit/>
          <w:jc w:val="center"/>
        </w:trPr>
        <w:tc>
          <w:tcPr>
            <w:tcW w:w="2778" w:type="dxa"/>
            <w:shd w:val="clear" w:color="auto" w:fill="F3F6F9"/>
            <w:tcMar>
              <w:top w:w="90" w:type="dxa"/>
              <w:left w:w="100" w:type="dxa"/>
              <w:bottom w:w="90" w:type="dxa"/>
              <w:right w:w="100" w:type="dxa"/>
            </w:tcMar>
            <w:vAlign w:val="center"/>
          </w:tcPr>
          <w:p w14:paraId="2AC890D9" w14:textId="77777777" w:rsidR="0014420C" w:rsidRDefault="006F1659">
            <w:pPr>
              <w:spacing w:before="20" w:after="40" w:line="252" w:lineRule="auto"/>
            </w:pPr>
            <w:r>
              <w:rPr>
                <w:sz w:val="21"/>
              </w:rPr>
              <w:t>reason</w:t>
            </w:r>
          </w:p>
        </w:tc>
        <w:tc>
          <w:tcPr>
            <w:tcW w:w="1417" w:type="dxa"/>
            <w:shd w:val="clear" w:color="auto" w:fill="F3F6F9"/>
            <w:tcMar>
              <w:top w:w="90" w:type="dxa"/>
              <w:left w:w="100" w:type="dxa"/>
              <w:bottom w:w="90" w:type="dxa"/>
              <w:right w:w="100" w:type="dxa"/>
            </w:tcMar>
            <w:vAlign w:val="center"/>
          </w:tcPr>
          <w:p w14:paraId="6B6996EB" w14:textId="77777777" w:rsidR="0014420C" w:rsidRDefault="006F1659">
            <w:pPr>
              <w:spacing w:before="20" w:after="40" w:line="252" w:lineRule="auto"/>
            </w:pPr>
            <w:r>
              <w:rPr>
                <w:sz w:val="21"/>
              </w:rPr>
              <w:t>text</w:t>
            </w:r>
          </w:p>
        </w:tc>
        <w:tc>
          <w:tcPr>
            <w:tcW w:w="907" w:type="dxa"/>
            <w:shd w:val="clear" w:color="auto" w:fill="F3F6F9"/>
            <w:tcMar>
              <w:top w:w="90" w:type="dxa"/>
              <w:left w:w="100" w:type="dxa"/>
              <w:bottom w:w="90" w:type="dxa"/>
              <w:right w:w="100" w:type="dxa"/>
            </w:tcMar>
            <w:vAlign w:val="center"/>
          </w:tcPr>
          <w:p w14:paraId="4CCF9727"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52E68EA8" w14:textId="77777777" w:rsidR="0014420C" w:rsidRDefault="006F1659">
            <w:pPr>
              <w:spacing w:before="20" w:after="40" w:line="252" w:lineRule="auto"/>
            </w:pPr>
            <w:r>
              <w:rPr>
                <w:sz w:val="21"/>
              </w:rPr>
              <w:t>Căn cứ quyết định</w:t>
            </w:r>
          </w:p>
        </w:tc>
      </w:tr>
      <w:tr w:rsidR="0014420C" w14:paraId="0807411F" w14:textId="77777777">
        <w:trPr>
          <w:cantSplit/>
          <w:jc w:val="center"/>
        </w:trPr>
        <w:tc>
          <w:tcPr>
            <w:tcW w:w="2778" w:type="dxa"/>
            <w:shd w:val="clear" w:color="auto" w:fill="FFFFFF"/>
            <w:tcMar>
              <w:top w:w="90" w:type="dxa"/>
              <w:left w:w="100" w:type="dxa"/>
              <w:bottom w:w="90" w:type="dxa"/>
              <w:right w:w="100" w:type="dxa"/>
            </w:tcMar>
            <w:vAlign w:val="center"/>
          </w:tcPr>
          <w:p w14:paraId="5B7ED70A" w14:textId="77777777" w:rsidR="0014420C" w:rsidRDefault="006F1659">
            <w:pPr>
              <w:spacing w:before="20" w:after="40" w:line="252" w:lineRule="auto"/>
            </w:pPr>
            <w:r>
              <w:rPr>
                <w:sz w:val="21"/>
              </w:rPr>
              <w:t>created_at</w:t>
            </w:r>
          </w:p>
        </w:tc>
        <w:tc>
          <w:tcPr>
            <w:tcW w:w="1417" w:type="dxa"/>
            <w:shd w:val="clear" w:color="auto" w:fill="FFFFFF"/>
            <w:tcMar>
              <w:top w:w="90" w:type="dxa"/>
              <w:left w:w="100" w:type="dxa"/>
              <w:bottom w:w="90" w:type="dxa"/>
              <w:right w:w="100" w:type="dxa"/>
            </w:tcMar>
            <w:vAlign w:val="center"/>
          </w:tcPr>
          <w:p w14:paraId="2C0C712D" w14:textId="77777777" w:rsidR="0014420C" w:rsidRDefault="006F1659">
            <w:pPr>
              <w:spacing w:before="20" w:after="40" w:line="252" w:lineRule="auto"/>
            </w:pPr>
            <w:r>
              <w:rPr>
                <w:sz w:val="21"/>
              </w:rPr>
              <w:t>timestamptz</w:t>
            </w:r>
          </w:p>
        </w:tc>
        <w:tc>
          <w:tcPr>
            <w:tcW w:w="907" w:type="dxa"/>
            <w:shd w:val="clear" w:color="auto" w:fill="FFFFFF"/>
            <w:tcMar>
              <w:top w:w="90" w:type="dxa"/>
              <w:left w:w="100" w:type="dxa"/>
              <w:bottom w:w="90" w:type="dxa"/>
              <w:right w:w="100" w:type="dxa"/>
            </w:tcMar>
            <w:vAlign w:val="center"/>
          </w:tcPr>
          <w:p w14:paraId="745E9D51"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6CC621B0" w14:textId="77777777" w:rsidR="0014420C" w:rsidRDefault="006F1659">
            <w:pPr>
              <w:spacing w:before="20" w:after="40" w:line="252" w:lineRule="auto"/>
            </w:pPr>
            <w:r>
              <w:rPr>
                <w:sz w:val="21"/>
              </w:rPr>
              <w:t>Thời điểm tạo, lưu theo UTC</w:t>
            </w:r>
          </w:p>
        </w:tc>
      </w:tr>
    </w:tbl>
    <w:p w14:paraId="1959F032" w14:textId="77777777" w:rsidR="0014420C" w:rsidRDefault="0014420C">
      <w:pPr>
        <w:spacing w:after="40"/>
      </w:pPr>
    </w:p>
    <w:p w14:paraId="2A606EE7" w14:textId="77777777" w:rsidR="0014420C" w:rsidRDefault="006F1659">
      <w:r>
        <w:br w:type="page"/>
      </w:r>
    </w:p>
    <w:p w14:paraId="508B6B5C" w14:textId="77777777" w:rsidR="0014420C" w:rsidRDefault="006F1659">
      <w:pPr>
        <w:pStyle w:val="Heading2"/>
      </w:pPr>
      <w:r>
        <w:lastRenderedPageBreak/>
        <w:t>Học tập cá nhân</w:t>
      </w:r>
    </w:p>
    <w:p w14:paraId="0FA2814A" w14:textId="77777777" w:rsidR="0014420C" w:rsidRDefault="006F1659">
      <w:pPr>
        <w:pStyle w:val="Heading3"/>
      </w:pPr>
      <w:r>
        <w:t>3 16 annotations</w:t>
      </w:r>
    </w:p>
    <w:p w14:paraId="6846B7B1" w14:textId="77777777" w:rsidR="0014420C" w:rsidRDefault="006F1659">
      <w:pPr>
        <w:keepNext/>
      </w:pPr>
      <w:r>
        <w:t>Ghi chú riêng gắn người, phiên bản và trang; không gắn sang current_version tự động.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7B92B88A" w14:textId="77777777">
        <w:trPr>
          <w:cantSplit/>
          <w:tblHeader/>
          <w:jc w:val="center"/>
        </w:trPr>
        <w:tc>
          <w:tcPr>
            <w:tcW w:w="2778" w:type="dxa"/>
            <w:shd w:val="clear" w:color="auto" w:fill="233B53"/>
            <w:tcMar>
              <w:top w:w="90" w:type="dxa"/>
              <w:left w:w="100" w:type="dxa"/>
              <w:bottom w:w="90" w:type="dxa"/>
              <w:right w:w="100" w:type="dxa"/>
            </w:tcMar>
            <w:vAlign w:val="center"/>
          </w:tcPr>
          <w:p w14:paraId="7C01E9E6"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70770C45"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221EACAD"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0DD33B32" w14:textId="77777777" w:rsidR="0014420C" w:rsidRDefault="006F1659">
            <w:pPr>
              <w:keepNext/>
              <w:spacing w:before="20" w:after="40" w:line="252" w:lineRule="auto"/>
            </w:pPr>
            <w:r>
              <w:rPr>
                <w:b/>
                <w:color w:val="FFFFFF"/>
                <w:sz w:val="21"/>
              </w:rPr>
              <w:t>Ý nghĩa</w:t>
            </w:r>
          </w:p>
        </w:tc>
      </w:tr>
      <w:tr w:rsidR="0014420C" w14:paraId="0044CC32" w14:textId="77777777">
        <w:trPr>
          <w:cantSplit/>
          <w:jc w:val="center"/>
        </w:trPr>
        <w:tc>
          <w:tcPr>
            <w:tcW w:w="2778" w:type="dxa"/>
            <w:shd w:val="clear" w:color="auto" w:fill="FFFFFF"/>
            <w:tcMar>
              <w:top w:w="90" w:type="dxa"/>
              <w:left w:w="100" w:type="dxa"/>
              <w:bottom w:w="90" w:type="dxa"/>
              <w:right w:w="100" w:type="dxa"/>
            </w:tcMar>
            <w:vAlign w:val="center"/>
          </w:tcPr>
          <w:p w14:paraId="46BE7BFF" w14:textId="77777777" w:rsidR="0014420C" w:rsidRDefault="006F1659">
            <w:pPr>
              <w:keepNext/>
              <w:spacing w:before="20" w:after="40" w:line="252" w:lineRule="auto"/>
            </w:pPr>
            <w:r>
              <w:rPr>
                <w:sz w:val="21"/>
              </w:rPr>
              <w:t>id [PK]</w:t>
            </w:r>
          </w:p>
        </w:tc>
        <w:tc>
          <w:tcPr>
            <w:tcW w:w="1417" w:type="dxa"/>
            <w:shd w:val="clear" w:color="auto" w:fill="FFFFFF"/>
            <w:tcMar>
              <w:top w:w="90" w:type="dxa"/>
              <w:left w:w="100" w:type="dxa"/>
              <w:bottom w:w="90" w:type="dxa"/>
              <w:right w:w="100" w:type="dxa"/>
            </w:tcMar>
            <w:vAlign w:val="center"/>
          </w:tcPr>
          <w:p w14:paraId="14A7B4D7"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00D14F5C"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78DE3930" w14:textId="77777777" w:rsidR="0014420C" w:rsidRDefault="006F1659">
            <w:pPr>
              <w:keepNext/>
              <w:spacing w:before="20" w:after="40" w:line="252" w:lineRule="auto"/>
            </w:pPr>
            <w:r>
              <w:rPr>
                <w:sz w:val="21"/>
              </w:rPr>
              <w:t>Khóa chính do database cấp</w:t>
            </w:r>
          </w:p>
        </w:tc>
      </w:tr>
      <w:tr w:rsidR="0014420C" w14:paraId="7A8CA2B0" w14:textId="77777777">
        <w:trPr>
          <w:cantSplit/>
          <w:jc w:val="center"/>
        </w:trPr>
        <w:tc>
          <w:tcPr>
            <w:tcW w:w="2778" w:type="dxa"/>
            <w:shd w:val="clear" w:color="auto" w:fill="F3F6F9"/>
            <w:tcMar>
              <w:top w:w="90" w:type="dxa"/>
              <w:left w:w="100" w:type="dxa"/>
              <w:bottom w:w="90" w:type="dxa"/>
              <w:right w:w="100" w:type="dxa"/>
            </w:tcMar>
            <w:vAlign w:val="center"/>
          </w:tcPr>
          <w:p w14:paraId="6A5A4C70" w14:textId="77777777" w:rsidR="0014420C" w:rsidRDefault="006F1659">
            <w:pPr>
              <w:keepNext/>
              <w:spacing w:before="20" w:after="40" w:line="252" w:lineRule="auto"/>
            </w:pPr>
            <w:r>
              <w:rPr>
                <w:sz w:val="21"/>
              </w:rPr>
              <w:t>user_id [FK]</w:t>
            </w:r>
          </w:p>
        </w:tc>
        <w:tc>
          <w:tcPr>
            <w:tcW w:w="1417" w:type="dxa"/>
            <w:shd w:val="clear" w:color="auto" w:fill="F3F6F9"/>
            <w:tcMar>
              <w:top w:w="90" w:type="dxa"/>
              <w:left w:w="100" w:type="dxa"/>
              <w:bottom w:w="90" w:type="dxa"/>
              <w:right w:w="100" w:type="dxa"/>
            </w:tcMar>
            <w:vAlign w:val="center"/>
          </w:tcPr>
          <w:p w14:paraId="25336053" w14:textId="77777777" w:rsidR="0014420C" w:rsidRDefault="006F1659">
            <w:pPr>
              <w:keepNext/>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3F0306C7"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7227C3BA" w14:textId="77777777" w:rsidR="0014420C" w:rsidRDefault="006F1659">
            <w:pPr>
              <w:keepNext/>
              <w:spacing w:before="20" w:after="40" w:line="252" w:lineRule="auto"/>
            </w:pPr>
            <w:r>
              <w:rPr>
                <w:sz w:val="21"/>
              </w:rPr>
              <w:t>Chủ ghi chú; backend luôn lọc theo tài khoản phiên</w:t>
            </w:r>
          </w:p>
        </w:tc>
      </w:tr>
      <w:tr w:rsidR="0014420C" w14:paraId="6975961F" w14:textId="77777777">
        <w:trPr>
          <w:cantSplit/>
          <w:jc w:val="center"/>
        </w:trPr>
        <w:tc>
          <w:tcPr>
            <w:tcW w:w="2778" w:type="dxa"/>
            <w:shd w:val="clear" w:color="auto" w:fill="FFFFFF"/>
            <w:tcMar>
              <w:top w:w="90" w:type="dxa"/>
              <w:left w:w="100" w:type="dxa"/>
              <w:bottom w:w="90" w:type="dxa"/>
              <w:right w:w="100" w:type="dxa"/>
            </w:tcMar>
            <w:vAlign w:val="center"/>
          </w:tcPr>
          <w:p w14:paraId="004A3E57" w14:textId="77777777" w:rsidR="0014420C" w:rsidRDefault="006F1659">
            <w:pPr>
              <w:spacing w:before="20" w:after="40" w:line="252" w:lineRule="auto"/>
            </w:pPr>
            <w:r>
              <w:rPr>
                <w:sz w:val="21"/>
              </w:rPr>
              <w:t>version_id [FK]</w:t>
            </w:r>
          </w:p>
        </w:tc>
        <w:tc>
          <w:tcPr>
            <w:tcW w:w="1417" w:type="dxa"/>
            <w:shd w:val="clear" w:color="auto" w:fill="FFFFFF"/>
            <w:tcMar>
              <w:top w:w="90" w:type="dxa"/>
              <w:left w:w="100" w:type="dxa"/>
              <w:bottom w:w="90" w:type="dxa"/>
              <w:right w:w="100" w:type="dxa"/>
            </w:tcMar>
            <w:vAlign w:val="center"/>
          </w:tcPr>
          <w:p w14:paraId="3B464195" w14:textId="77777777" w:rsidR="0014420C" w:rsidRDefault="006F1659">
            <w:pPr>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114ED0E4"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17B081F0" w14:textId="77777777" w:rsidR="0014420C" w:rsidRDefault="006F1659">
            <w:pPr>
              <w:spacing w:before="20" w:after="40" w:line="252" w:lineRule="auto"/>
            </w:pPr>
            <w:r>
              <w:rPr>
                <w:sz w:val="21"/>
              </w:rPr>
              <w:t>Phiên bản PDF gốc</w:t>
            </w:r>
          </w:p>
        </w:tc>
      </w:tr>
      <w:tr w:rsidR="0014420C" w14:paraId="436FD655" w14:textId="77777777">
        <w:trPr>
          <w:cantSplit/>
          <w:jc w:val="center"/>
        </w:trPr>
        <w:tc>
          <w:tcPr>
            <w:tcW w:w="2778" w:type="dxa"/>
            <w:shd w:val="clear" w:color="auto" w:fill="F3F6F9"/>
            <w:tcMar>
              <w:top w:w="90" w:type="dxa"/>
              <w:left w:w="100" w:type="dxa"/>
              <w:bottom w:w="90" w:type="dxa"/>
              <w:right w:w="100" w:type="dxa"/>
            </w:tcMar>
            <w:vAlign w:val="center"/>
          </w:tcPr>
          <w:p w14:paraId="5F0D1D78" w14:textId="77777777" w:rsidR="0014420C" w:rsidRDefault="006F1659">
            <w:pPr>
              <w:spacing w:before="20" w:after="40" w:line="252" w:lineRule="auto"/>
            </w:pPr>
            <w:r>
              <w:rPr>
                <w:sz w:val="21"/>
              </w:rPr>
              <w:t>page_number</w:t>
            </w:r>
          </w:p>
        </w:tc>
        <w:tc>
          <w:tcPr>
            <w:tcW w:w="1417" w:type="dxa"/>
            <w:shd w:val="clear" w:color="auto" w:fill="F3F6F9"/>
            <w:tcMar>
              <w:top w:w="90" w:type="dxa"/>
              <w:left w:w="100" w:type="dxa"/>
              <w:bottom w:w="90" w:type="dxa"/>
              <w:right w:w="100" w:type="dxa"/>
            </w:tcMar>
            <w:vAlign w:val="center"/>
          </w:tcPr>
          <w:p w14:paraId="15306840" w14:textId="77777777" w:rsidR="0014420C" w:rsidRDefault="006F1659">
            <w:pPr>
              <w:spacing w:before="20" w:after="40" w:line="252" w:lineRule="auto"/>
            </w:pPr>
            <w:r>
              <w:rPr>
                <w:sz w:val="21"/>
              </w:rPr>
              <w:t>integer</w:t>
            </w:r>
          </w:p>
        </w:tc>
        <w:tc>
          <w:tcPr>
            <w:tcW w:w="907" w:type="dxa"/>
            <w:shd w:val="clear" w:color="auto" w:fill="F3F6F9"/>
            <w:tcMar>
              <w:top w:w="90" w:type="dxa"/>
              <w:left w:w="100" w:type="dxa"/>
              <w:bottom w:w="90" w:type="dxa"/>
              <w:right w:w="100" w:type="dxa"/>
            </w:tcMar>
            <w:vAlign w:val="center"/>
          </w:tcPr>
          <w:p w14:paraId="7D1C290D"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3C5FD4B4" w14:textId="77777777" w:rsidR="0014420C" w:rsidRDefault="006F1659">
            <w:pPr>
              <w:spacing w:before="20" w:after="40" w:line="252" w:lineRule="auto"/>
            </w:pPr>
            <w:r>
              <w:rPr>
                <w:sz w:val="21"/>
              </w:rPr>
              <w:t>Trang bắt đầu từ 1, không quá page_count</w:t>
            </w:r>
          </w:p>
        </w:tc>
      </w:tr>
      <w:tr w:rsidR="0014420C" w14:paraId="4E4467BF" w14:textId="77777777">
        <w:trPr>
          <w:cantSplit/>
          <w:jc w:val="center"/>
        </w:trPr>
        <w:tc>
          <w:tcPr>
            <w:tcW w:w="2778" w:type="dxa"/>
            <w:shd w:val="clear" w:color="auto" w:fill="FFFFFF"/>
            <w:tcMar>
              <w:top w:w="90" w:type="dxa"/>
              <w:left w:w="100" w:type="dxa"/>
              <w:bottom w:w="90" w:type="dxa"/>
              <w:right w:w="100" w:type="dxa"/>
            </w:tcMar>
            <w:vAlign w:val="center"/>
          </w:tcPr>
          <w:p w14:paraId="347E45A9" w14:textId="77777777" w:rsidR="0014420C" w:rsidRDefault="006F1659">
            <w:pPr>
              <w:spacing w:before="20" w:after="40" w:line="252" w:lineRule="auto"/>
            </w:pPr>
            <w:r>
              <w:rPr>
                <w:sz w:val="21"/>
              </w:rPr>
              <w:t>kind</w:t>
            </w:r>
          </w:p>
        </w:tc>
        <w:tc>
          <w:tcPr>
            <w:tcW w:w="1417" w:type="dxa"/>
            <w:shd w:val="clear" w:color="auto" w:fill="FFFFFF"/>
            <w:tcMar>
              <w:top w:w="90" w:type="dxa"/>
              <w:left w:w="100" w:type="dxa"/>
              <w:bottom w:w="90" w:type="dxa"/>
              <w:right w:w="100" w:type="dxa"/>
            </w:tcMar>
            <w:vAlign w:val="center"/>
          </w:tcPr>
          <w:p w14:paraId="6B432282" w14:textId="77777777" w:rsidR="0014420C" w:rsidRDefault="006F1659">
            <w:pPr>
              <w:spacing w:before="20" w:after="40" w:line="252" w:lineRule="auto"/>
            </w:pPr>
            <w:r>
              <w:rPr>
                <w:sz w:val="21"/>
              </w:rPr>
              <w:t>varchar(16)</w:t>
            </w:r>
          </w:p>
        </w:tc>
        <w:tc>
          <w:tcPr>
            <w:tcW w:w="907" w:type="dxa"/>
            <w:shd w:val="clear" w:color="auto" w:fill="FFFFFF"/>
            <w:tcMar>
              <w:top w:w="90" w:type="dxa"/>
              <w:left w:w="100" w:type="dxa"/>
              <w:bottom w:w="90" w:type="dxa"/>
              <w:right w:w="100" w:type="dxa"/>
            </w:tcMar>
            <w:vAlign w:val="center"/>
          </w:tcPr>
          <w:p w14:paraId="098FC553"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6B91AA6F" w14:textId="77777777" w:rsidR="0014420C" w:rsidRDefault="006F1659">
            <w:pPr>
              <w:spacing w:before="20" w:after="40" w:line="252" w:lineRule="auto"/>
            </w:pPr>
            <w:r>
              <w:rPr>
                <w:sz w:val="21"/>
              </w:rPr>
              <w:t>Ghi chú theo trang hoặc highlight chữ</w:t>
            </w:r>
          </w:p>
        </w:tc>
      </w:tr>
      <w:tr w:rsidR="0014420C" w14:paraId="5DB3F592" w14:textId="77777777">
        <w:trPr>
          <w:cantSplit/>
          <w:jc w:val="center"/>
        </w:trPr>
        <w:tc>
          <w:tcPr>
            <w:tcW w:w="2778" w:type="dxa"/>
            <w:shd w:val="clear" w:color="auto" w:fill="F3F6F9"/>
            <w:tcMar>
              <w:top w:w="90" w:type="dxa"/>
              <w:left w:w="100" w:type="dxa"/>
              <w:bottom w:w="90" w:type="dxa"/>
              <w:right w:w="100" w:type="dxa"/>
            </w:tcMar>
            <w:vAlign w:val="center"/>
          </w:tcPr>
          <w:p w14:paraId="314CFB4E" w14:textId="77777777" w:rsidR="0014420C" w:rsidRDefault="006F1659">
            <w:pPr>
              <w:spacing w:before="20" w:after="40" w:line="252" w:lineRule="auto"/>
            </w:pPr>
            <w:r>
              <w:rPr>
                <w:sz w:val="21"/>
              </w:rPr>
              <w:t>content</w:t>
            </w:r>
          </w:p>
        </w:tc>
        <w:tc>
          <w:tcPr>
            <w:tcW w:w="1417" w:type="dxa"/>
            <w:shd w:val="clear" w:color="auto" w:fill="F3F6F9"/>
            <w:tcMar>
              <w:top w:w="90" w:type="dxa"/>
              <w:left w:w="100" w:type="dxa"/>
              <w:bottom w:w="90" w:type="dxa"/>
              <w:right w:w="100" w:type="dxa"/>
            </w:tcMar>
            <w:vAlign w:val="center"/>
          </w:tcPr>
          <w:p w14:paraId="7151AEE8" w14:textId="77777777" w:rsidR="0014420C" w:rsidRDefault="006F1659">
            <w:pPr>
              <w:spacing w:before="20" w:after="40" w:line="252" w:lineRule="auto"/>
            </w:pPr>
            <w:r>
              <w:rPr>
                <w:sz w:val="21"/>
              </w:rPr>
              <w:t>text</w:t>
            </w:r>
          </w:p>
        </w:tc>
        <w:tc>
          <w:tcPr>
            <w:tcW w:w="907" w:type="dxa"/>
            <w:shd w:val="clear" w:color="auto" w:fill="F3F6F9"/>
            <w:tcMar>
              <w:top w:w="90" w:type="dxa"/>
              <w:left w:w="100" w:type="dxa"/>
              <w:bottom w:w="90" w:type="dxa"/>
              <w:right w:w="100" w:type="dxa"/>
            </w:tcMar>
            <w:vAlign w:val="center"/>
          </w:tcPr>
          <w:p w14:paraId="65AFF6BC"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2A997F43" w14:textId="77777777" w:rsidR="0014420C" w:rsidRDefault="006F1659">
            <w:pPr>
              <w:spacing w:before="20" w:after="40" w:line="252" w:lineRule="auto"/>
            </w:pPr>
            <w:r>
              <w:rPr>
                <w:sz w:val="21"/>
              </w:rPr>
              <w:t>Nội dung riêng tư; không đưa vào audit/log</w:t>
            </w:r>
          </w:p>
        </w:tc>
      </w:tr>
      <w:tr w:rsidR="0014420C" w14:paraId="6BB0F793" w14:textId="77777777">
        <w:trPr>
          <w:cantSplit/>
          <w:jc w:val="center"/>
        </w:trPr>
        <w:tc>
          <w:tcPr>
            <w:tcW w:w="2778" w:type="dxa"/>
            <w:shd w:val="clear" w:color="auto" w:fill="FFFFFF"/>
            <w:tcMar>
              <w:top w:w="90" w:type="dxa"/>
              <w:left w:w="100" w:type="dxa"/>
              <w:bottom w:w="90" w:type="dxa"/>
              <w:right w:w="100" w:type="dxa"/>
            </w:tcMar>
            <w:vAlign w:val="center"/>
          </w:tcPr>
          <w:p w14:paraId="5BE0BFC6" w14:textId="77777777" w:rsidR="0014420C" w:rsidRDefault="006F1659">
            <w:pPr>
              <w:spacing w:before="20" w:after="40" w:line="252" w:lineRule="auto"/>
            </w:pPr>
            <w:r>
              <w:rPr>
                <w:sz w:val="21"/>
              </w:rPr>
              <w:t>anchor</w:t>
            </w:r>
          </w:p>
        </w:tc>
        <w:tc>
          <w:tcPr>
            <w:tcW w:w="1417" w:type="dxa"/>
            <w:shd w:val="clear" w:color="auto" w:fill="FFFFFF"/>
            <w:tcMar>
              <w:top w:w="90" w:type="dxa"/>
              <w:left w:w="100" w:type="dxa"/>
              <w:bottom w:w="90" w:type="dxa"/>
              <w:right w:w="100" w:type="dxa"/>
            </w:tcMar>
            <w:vAlign w:val="center"/>
          </w:tcPr>
          <w:p w14:paraId="5829F1AF" w14:textId="77777777" w:rsidR="0014420C" w:rsidRDefault="006F1659">
            <w:pPr>
              <w:spacing w:before="20" w:after="40" w:line="252" w:lineRule="auto"/>
            </w:pPr>
            <w:r>
              <w:rPr>
                <w:sz w:val="21"/>
              </w:rPr>
              <w:t>jsonb</w:t>
            </w:r>
          </w:p>
        </w:tc>
        <w:tc>
          <w:tcPr>
            <w:tcW w:w="907" w:type="dxa"/>
            <w:shd w:val="clear" w:color="auto" w:fill="FFFFFF"/>
            <w:tcMar>
              <w:top w:w="90" w:type="dxa"/>
              <w:left w:w="100" w:type="dxa"/>
              <w:bottom w:w="90" w:type="dxa"/>
              <w:right w:w="100" w:type="dxa"/>
            </w:tcMar>
            <w:vAlign w:val="center"/>
          </w:tcPr>
          <w:p w14:paraId="5C29AFD9" w14:textId="77777777" w:rsidR="0014420C" w:rsidRDefault="006F1659">
            <w:pPr>
              <w:spacing w:before="20" w:after="40" w:line="252" w:lineRule="auto"/>
              <w:jc w:val="center"/>
            </w:pPr>
            <w:r>
              <w:rPr>
                <w:sz w:val="21"/>
              </w:rPr>
              <w:t>Có</w:t>
            </w:r>
          </w:p>
        </w:tc>
        <w:tc>
          <w:tcPr>
            <w:tcW w:w="4422" w:type="dxa"/>
            <w:shd w:val="clear" w:color="auto" w:fill="FFFFFF"/>
            <w:tcMar>
              <w:top w:w="90" w:type="dxa"/>
              <w:left w:w="100" w:type="dxa"/>
              <w:bottom w:w="90" w:type="dxa"/>
              <w:right w:w="100" w:type="dxa"/>
            </w:tcMar>
            <w:vAlign w:val="center"/>
          </w:tcPr>
          <w:p w14:paraId="464BF98A" w14:textId="77777777" w:rsidR="0014420C" w:rsidRDefault="006F1659">
            <w:pPr>
              <w:spacing w:before="20" w:after="40" w:line="252" w:lineRule="auto"/>
            </w:pPr>
            <w:r>
              <w:rPr>
                <w:sz w:val="21"/>
              </w:rPr>
              <w:t>Highlight: quads và quote trên trang gốc chưa xoay, chuẩn hóa 0..1</w:t>
            </w:r>
          </w:p>
        </w:tc>
      </w:tr>
      <w:tr w:rsidR="0014420C" w14:paraId="4C573CB5" w14:textId="77777777">
        <w:trPr>
          <w:cantSplit/>
          <w:jc w:val="center"/>
        </w:trPr>
        <w:tc>
          <w:tcPr>
            <w:tcW w:w="2778" w:type="dxa"/>
            <w:shd w:val="clear" w:color="auto" w:fill="F3F6F9"/>
            <w:tcMar>
              <w:top w:w="90" w:type="dxa"/>
              <w:left w:w="100" w:type="dxa"/>
              <w:bottom w:w="90" w:type="dxa"/>
              <w:right w:w="100" w:type="dxa"/>
            </w:tcMar>
            <w:vAlign w:val="center"/>
          </w:tcPr>
          <w:p w14:paraId="7F16B770" w14:textId="77777777" w:rsidR="0014420C" w:rsidRDefault="006F1659">
            <w:pPr>
              <w:spacing w:before="20" w:after="40" w:line="252" w:lineRule="auto"/>
            </w:pPr>
            <w:r>
              <w:rPr>
                <w:sz w:val="21"/>
              </w:rPr>
              <w:t>color</w:t>
            </w:r>
          </w:p>
        </w:tc>
        <w:tc>
          <w:tcPr>
            <w:tcW w:w="1417" w:type="dxa"/>
            <w:shd w:val="clear" w:color="auto" w:fill="F3F6F9"/>
            <w:tcMar>
              <w:top w:w="90" w:type="dxa"/>
              <w:left w:w="100" w:type="dxa"/>
              <w:bottom w:w="90" w:type="dxa"/>
              <w:right w:w="100" w:type="dxa"/>
            </w:tcMar>
            <w:vAlign w:val="center"/>
          </w:tcPr>
          <w:p w14:paraId="25883967" w14:textId="77777777" w:rsidR="0014420C" w:rsidRDefault="006F1659">
            <w:pPr>
              <w:spacing w:before="20" w:after="40" w:line="252" w:lineRule="auto"/>
            </w:pPr>
            <w:r>
              <w:rPr>
                <w:sz w:val="21"/>
              </w:rPr>
              <w:t>varchar(7)</w:t>
            </w:r>
          </w:p>
        </w:tc>
        <w:tc>
          <w:tcPr>
            <w:tcW w:w="907" w:type="dxa"/>
            <w:shd w:val="clear" w:color="auto" w:fill="F3F6F9"/>
            <w:tcMar>
              <w:top w:w="90" w:type="dxa"/>
              <w:left w:w="100" w:type="dxa"/>
              <w:bottom w:w="90" w:type="dxa"/>
              <w:right w:w="100" w:type="dxa"/>
            </w:tcMar>
            <w:vAlign w:val="center"/>
          </w:tcPr>
          <w:p w14:paraId="760EE5AD"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348E2611" w14:textId="77777777" w:rsidR="0014420C" w:rsidRDefault="006F1659">
            <w:pPr>
              <w:spacing w:before="20" w:after="40" w:line="252" w:lineRule="auto"/>
            </w:pPr>
            <w:r>
              <w:rPr>
                <w:sz w:val="21"/>
              </w:rPr>
              <w:t>Màu hiển thị</w:t>
            </w:r>
          </w:p>
        </w:tc>
      </w:tr>
      <w:tr w:rsidR="0014420C" w14:paraId="415874DA" w14:textId="77777777">
        <w:trPr>
          <w:cantSplit/>
          <w:jc w:val="center"/>
        </w:trPr>
        <w:tc>
          <w:tcPr>
            <w:tcW w:w="2778" w:type="dxa"/>
            <w:shd w:val="clear" w:color="auto" w:fill="FFFFFF"/>
            <w:tcMar>
              <w:top w:w="90" w:type="dxa"/>
              <w:left w:w="100" w:type="dxa"/>
              <w:bottom w:w="90" w:type="dxa"/>
              <w:right w:w="100" w:type="dxa"/>
            </w:tcMar>
            <w:vAlign w:val="center"/>
          </w:tcPr>
          <w:p w14:paraId="49C0C01F" w14:textId="77777777" w:rsidR="0014420C" w:rsidRDefault="006F1659">
            <w:pPr>
              <w:spacing w:before="20" w:after="40" w:line="252" w:lineRule="auto"/>
            </w:pPr>
            <w:r>
              <w:rPr>
                <w:sz w:val="21"/>
              </w:rPr>
              <w:t>created_at</w:t>
            </w:r>
          </w:p>
        </w:tc>
        <w:tc>
          <w:tcPr>
            <w:tcW w:w="1417" w:type="dxa"/>
            <w:shd w:val="clear" w:color="auto" w:fill="FFFFFF"/>
            <w:tcMar>
              <w:top w:w="90" w:type="dxa"/>
              <w:left w:w="100" w:type="dxa"/>
              <w:bottom w:w="90" w:type="dxa"/>
              <w:right w:w="100" w:type="dxa"/>
            </w:tcMar>
            <w:vAlign w:val="center"/>
          </w:tcPr>
          <w:p w14:paraId="02975356" w14:textId="77777777" w:rsidR="0014420C" w:rsidRDefault="006F1659">
            <w:pPr>
              <w:spacing w:before="20" w:after="40" w:line="252" w:lineRule="auto"/>
            </w:pPr>
            <w:r>
              <w:rPr>
                <w:sz w:val="21"/>
              </w:rPr>
              <w:t>timestamptz</w:t>
            </w:r>
          </w:p>
        </w:tc>
        <w:tc>
          <w:tcPr>
            <w:tcW w:w="907" w:type="dxa"/>
            <w:shd w:val="clear" w:color="auto" w:fill="FFFFFF"/>
            <w:tcMar>
              <w:top w:w="90" w:type="dxa"/>
              <w:left w:w="100" w:type="dxa"/>
              <w:bottom w:w="90" w:type="dxa"/>
              <w:right w:w="100" w:type="dxa"/>
            </w:tcMar>
            <w:vAlign w:val="center"/>
          </w:tcPr>
          <w:p w14:paraId="0264B734"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6CD4F8C4" w14:textId="77777777" w:rsidR="0014420C" w:rsidRDefault="006F1659">
            <w:pPr>
              <w:spacing w:before="20" w:after="40" w:line="252" w:lineRule="auto"/>
            </w:pPr>
            <w:r>
              <w:rPr>
                <w:sz w:val="21"/>
              </w:rPr>
              <w:t>Thời điểm tạo, lưu theo UTC</w:t>
            </w:r>
          </w:p>
        </w:tc>
      </w:tr>
      <w:tr w:rsidR="0014420C" w14:paraId="44771C0E" w14:textId="77777777">
        <w:trPr>
          <w:cantSplit/>
          <w:jc w:val="center"/>
        </w:trPr>
        <w:tc>
          <w:tcPr>
            <w:tcW w:w="2778" w:type="dxa"/>
            <w:shd w:val="clear" w:color="auto" w:fill="F3F6F9"/>
            <w:tcMar>
              <w:top w:w="90" w:type="dxa"/>
              <w:left w:w="100" w:type="dxa"/>
              <w:bottom w:w="90" w:type="dxa"/>
              <w:right w:w="100" w:type="dxa"/>
            </w:tcMar>
            <w:vAlign w:val="center"/>
          </w:tcPr>
          <w:p w14:paraId="7987B8EA" w14:textId="77777777" w:rsidR="0014420C" w:rsidRDefault="006F1659">
            <w:pPr>
              <w:spacing w:before="20" w:after="40" w:line="252" w:lineRule="auto"/>
            </w:pPr>
            <w:r>
              <w:rPr>
                <w:sz w:val="21"/>
              </w:rPr>
              <w:t>updated_at</w:t>
            </w:r>
          </w:p>
        </w:tc>
        <w:tc>
          <w:tcPr>
            <w:tcW w:w="1417" w:type="dxa"/>
            <w:shd w:val="clear" w:color="auto" w:fill="F3F6F9"/>
            <w:tcMar>
              <w:top w:w="90" w:type="dxa"/>
              <w:left w:w="100" w:type="dxa"/>
              <w:bottom w:w="90" w:type="dxa"/>
              <w:right w:w="100" w:type="dxa"/>
            </w:tcMar>
            <w:vAlign w:val="center"/>
          </w:tcPr>
          <w:p w14:paraId="66CDF486" w14:textId="77777777" w:rsidR="0014420C" w:rsidRDefault="006F1659">
            <w:pPr>
              <w:spacing w:before="20" w:after="40" w:line="252" w:lineRule="auto"/>
            </w:pPr>
            <w:r>
              <w:rPr>
                <w:sz w:val="21"/>
              </w:rPr>
              <w:t>timestamptz</w:t>
            </w:r>
          </w:p>
        </w:tc>
        <w:tc>
          <w:tcPr>
            <w:tcW w:w="907" w:type="dxa"/>
            <w:shd w:val="clear" w:color="auto" w:fill="F3F6F9"/>
            <w:tcMar>
              <w:top w:w="90" w:type="dxa"/>
              <w:left w:w="100" w:type="dxa"/>
              <w:bottom w:w="90" w:type="dxa"/>
              <w:right w:w="100" w:type="dxa"/>
            </w:tcMar>
            <w:vAlign w:val="center"/>
          </w:tcPr>
          <w:p w14:paraId="062A9AEA"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2B85BB81" w14:textId="77777777" w:rsidR="0014420C" w:rsidRDefault="006F1659">
            <w:pPr>
              <w:spacing w:before="20" w:after="40" w:line="252" w:lineRule="auto"/>
            </w:pPr>
            <w:r>
              <w:rPr>
                <w:sz w:val="21"/>
              </w:rPr>
              <w:t>Ứng dụng cập nhật khi ghi thay đổi</w:t>
            </w:r>
          </w:p>
        </w:tc>
      </w:tr>
      <w:tr w:rsidR="0014420C" w14:paraId="6500E4B4" w14:textId="77777777">
        <w:trPr>
          <w:cantSplit/>
          <w:jc w:val="center"/>
        </w:trPr>
        <w:tc>
          <w:tcPr>
            <w:tcW w:w="2778" w:type="dxa"/>
            <w:shd w:val="clear" w:color="auto" w:fill="FFFFFF"/>
            <w:tcMar>
              <w:top w:w="90" w:type="dxa"/>
              <w:left w:w="100" w:type="dxa"/>
              <w:bottom w:w="90" w:type="dxa"/>
              <w:right w:w="100" w:type="dxa"/>
            </w:tcMar>
            <w:vAlign w:val="center"/>
          </w:tcPr>
          <w:p w14:paraId="287C16E9" w14:textId="77777777" w:rsidR="0014420C" w:rsidRDefault="006F1659">
            <w:pPr>
              <w:spacing w:before="20" w:after="40" w:line="252" w:lineRule="auto"/>
            </w:pPr>
            <w:r>
              <w:rPr>
                <w:sz w:val="21"/>
              </w:rPr>
              <w:t>revision</w:t>
            </w:r>
          </w:p>
        </w:tc>
        <w:tc>
          <w:tcPr>
            <w:tcW w:w="1417" w:type="dxa"/>
            <w:shd w:val="clear" w:color="auto" w:fill="FFFFFF"/>
            <w:tcMar>
              <w:top w:w="90" w:type="dxa"/>
              <w:left w:w="100" w:type="dxa"/>
              <w:bottom w:w="90" w:type="dxa"/>
              <w:right w:w="100" w:type="dxa"/>
            </w:tcMar>
            <w:vAlign w:val="center"/>
          </w:tcPr>
          <w:p w14:paraId="3B87A99C" w14:textId="77777777" w:rsidR="0014420C" w:rsidRDefault="006F1659">
            <w:pPr>
              <w:spacing w:before="20" w:after="40" w:line="252" w:lineRule="auto"/>
            </w:pPr>
            <w:r>
              <w:rPr>
                <w:sz w:val="21"/>
              </w:rPr>
              <w:t>integer</w:t>
            </w:r>
          </w:p>
        </w:tc>
        <w:tc>
          <w:tcPr>
            <w:tcW w:w="907" w:type="dxa"/>
            <w:shd w:val="clear" w:color="auto" w:fill="FFFFFF"/>
            <w:tcMar>
              <w:top w:w="90" w:type="dxa"/>
              <w:left w:w="100" w:type="dxa"/>
              <w:bottom w:w="90" w:type="dxa"/>
              <w:right w:w="100" w:type="dxa"/>
            </w:tcMar>
            <w:vAlign w:val="center"/>
          </w:tcPr>
          <w:p w14:paraId="5E828BA7"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51347888" w14:textId="77777777" w:rsidR="0014420C" w:rsidRDefault="006F1659">
            <w:pPr>
              <w:spacing w:before="20" w:after="40" w:line="252" w:lineRule="auto"/>
            </w:pPr>
            <w:r>
              <w:rPr>
                <w:sz w:val="21"/>
              </w:rPr>
              <w:t>Khóa kiểm soát cập nhật đồng thời; mỗi lần ghi tăng 1</w:t>
            </w:r>
          </w:p>
        </w:tc>
      </w:tr>
    </w:tbl>
    <w:p w14:paraId="6E52AB6C" w14:textId="77777777" w:rsidR="0014420C" w:rsidRDefault="0014420C">
      <w:pPr>
        <w:spacing w:after="40"/>
      </w:pPr>
    </w:p>
    <w:p w14:paraId="74874CDC" w14:textId="77777777" w:rsidR="0014420C" w:rsidRDefault="006F1659">
      <w:pPr>
        <w:pStyle w:val="Heading3"/>
      </w:pPr>
      <w:r>
        <w:t>3 17 reading_progress</w:t>
      </w:r>
    </w:p>
    <w:p w14:paraId="059C933B" w14:textId="77777777" w:rsidR="0014420C" w:rsidRDefault="006F1659">
      <w:pPr>
        <w:keepNext/>
      </w:pPr>
      <w:r>
        <w:t>Một tiến độ cho mỗi người và mỗi phiên bản, không ghi đè bản cũ khi có bản mới.</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7BAE4B1E" w14:textId="77777777">
        <w:trPr>
          <w:cantSplit/>
          <w:tblHeader/>
          <w:jc w:val="center"/>
        </w:trPr>
        <w:tc>
          <w:tcPr>
            <w:tcW w:w="2778" w:type="dxa"/>
            <w:shd w:val="clear" w:color="auto" w:fill="233B53"/>
            <w:tcMar>
              <w:top w:w="90" w:type="dxa"/>
              <w:left w:w="100" w:type="dxa"/>
              <w:bottom w:w="90" w:type="dxa"/>
              <w:right w:w="100" w:type="dxa"/>
            </w:tcMar>
            <w:vAlign w:val="center"/>
          </w:tcPr>
          <w:p w14:paraId="62C8E2EC"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4FB6632E"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2307C7AF"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7C845498" w14:textId="77777777" w:rsidR="0014420C" w:rsidRDefault="006F1659">
            <w:pPr>
              <w:keepNext/>
              <w:spacing w:before="20" w:after="40" w:line="252" w:lineRule="auto"/>
            </w:pPr>
            <w:r>
              <w:rPr>
                <w:b/>
                <w:color w:val="FFFFFF"/>
                <w:sz w:val="21"/>
              </w:rPr>
              <w:t>Ý nghĩa</w:t>
            </w:r>
          </w:p>
        </w:tc>
      </w:tr>
      <w:tr w:rsidR="0014420C" w14:paraId="74D733EF" w14:textId="77777777">
        <w:trPr>
          <w:cantSplit/>
          <w:jc w:val="center"/>
        </w:trPr>
        <w:tc>
          <w:tcPr>
            <w:tcW w:w="2778" w:type="dxa"/>
            <w:shd w:val="clear" w:color="auto" w:fill="FFFFFF"/>
            <w:tcMar>
              <w:top w:w="90" w:type="dxa"/>
              <w:left w:w="100" w:type="dxa"/>
              <w:bottom w:w="90" w:type="dxa"/>
              <w:right w:w="100" w:type="dxa"/>
            </w:tcMar>
            <w:vAlign w:val="center"/>
          </w:tcPr>
          <w:p w14:paraId="6884C07F" w14:textId="77777777" w:rsidR="0014420C" w:rsidRDefault="006F1659">
            <w:pPr>
              <w:keepNext/>
              <w:spacing w:before="20" w:after="40" w:line="252" w:lineRule="auto"/>
            </w:pPr>
            <w:r>
              <w:rPr>
                <w:sz w:val="21"/>
              </w:rPr>
              <w:t>user_id [PK,FK]</w:t>
            </w:r>
          </w:p>
        </w:tc>
        <w:tc>
          <w:tcPr>
            <w:tcW w:w="1417" w:type="dxa"/>
            <w:shd w:val="clear" w:color="auto" w:fill="FFFFFF"/>
            <w:tcMar>
              <w:top w:w="90" w:type="dxa"/>
              <w:left w:w="100" w:type="dxa"/>
              <w:bottom w:w="90" w:type="dxa"/>
              <w:right w:w="100" w:type="dxa"/>
            </w:tcMar>
            <w:vAlign w:val="center"/>
          </w:tcPr>
          <w:p w14:paraId="47D9B90E"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069D1DAA"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5487B27C" w14:textId="77777777" w:rsidR="0014420C" w:rsidRDefault="006F1659">
            <w:pPr>
              <w:keepNext/>
              <w:spacing w:before="20" w:after="40" w:line="252" w:lineRule="auto"/>
            </w:pPr>
            <w:r>
              <w:rPr>
                <w:sz w:val="21"/>
              </w:rPr>
              <w:t>Người đọc</w:t>
            </w:r>
          </w:p>
        </w:tc>
      </w:tr>
      <w:tr w:rsidR="0014420C" w14:paraId="15D5C6A1" w14:textId="77777777">
        <w:trPr>
          <w:cantSplit/>
          <w:jc w:val="center"/>
        </w:trPr>
        <w:tc>
          <w:tcPr>
            <w:tcW w:w="2778" w:type="dxa"/>
            <w:shd w:val="clear" w:color="auto" w:fill="F3F6F9"/>
            <w:tcMar>
              <w:top w:w="90" w:type="dxa"/>
              <w:left w:w="100" w:type="dxa"/>
              <w:bottom w:w="90" w:type="dxa"/>
              <w:right w:w="100" w:type="dxa"/>
            </w:tcMar>
            <w:vAlign w:val="center"/>
          </w:tcPr>
          <w:p w14:paraId="7EF03F72" w14:textId="77777777" w:rsidR="0014420C" w:rsidRDefault="006F1659">
            <w:pPr>
              <w:keepNext/>
              <w:spacing w:before="20" w:after="40" w:line="252" w:lineRule="auto"/>
            </w:pPr>
            <w:r>
              <w:rPr>
                <w:sz w:val="21"/>
              </w:rPr>
              <w:t>version_id [PK,FK]</w:t>
            </w:r>
          </w:p>
        </w:tc>
        <w:tc>
          <w:tcPr>
            <w:tcW w:w="1417" w:type="dxa"/>
            <w:shd w:val="clear" w:color="auto" w:fill="F3F6F9"/>
            <w:tcMar>
              <w:top w:w="90" w:type="dxa"/>
              <w:left w:w="100" w:type="dxa"/>
              <w:bottom w:w="90" w:type="dxa"/>
              <w:right w:w="100" w:type="dxa"/>
            </w:tcMar>
            <w:vAlign w:val="center"/>
          </w:tcPr>
          <w:p w14:paraId="61BF00B5" w14:textId="77777777" w:rsidR="0014420C" w:rsidRDefault="006F1659">
            <w:pPr>
              <w:keepNext/>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778B092D"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2BEBF2FE" w14:textId="77777777" w:rsidR="0014420C" w:rsidRDefault="006F1659">
            <w:pPr>
              <w:keepNext/>
              <w:spacing w:before="20" w:after="40" w:line="252" w:lineRule="auto"/>
            </w:pPr>
            <w:r>
              <w:rPr>
                <w:sz w:val="21"/>
              </w:rPr>
              <w:t>Phiên bản đang đọc</w:t>
            </w:r>
          </w:p>
        </w:tc>
      </w:tr>
      <w:tr w:rsidR="0014420C" w14:paraId="3CE594B2" w14:textId="77777777">
        <w:trPr>
          <w:cantSplit/>
          <w:jc w:val="center"/>
        </w:trPr>
        <w:tc>
          <w:tcPr>
            <w:tcW w:w="2778" w:type="dxa"/>
            <w:shd w:val="clear" w:color="auto" w:fill="FFFFFF"/>
            <w:tcMar>
              <w:top w:w="90" w:type="dxa"/>
              <w:left w:w="100" w:type="dxa"/>
              <w:bottom w:w="90" w:type="dxa"/>
              <w:right w:w="100" w:type="dxa"/>
            </w:tcMar>
            <w:vAlign w:val="center"/>
          </w:tcPr>
          <w:p w14:paraId="4531C57C" w14:textId="77777777" w:rsidR="0014420C" w:rsidRDefault="006F1659">
            <w:pPr>
              <w:keepNext/>
              <w:spacing w:before="20" w:after="40" w:line="252" w:lineRule="auto"/>
            </w:pPr>
            <w:r>
              <w:rPr>
                <w:sz w:val="21"/>
              </w:rPr>
              <w:t>page_number</w:t>
            </w:r>
          </w:p>
        </w:tc>
        <w:tc>
          <w:tcPr>
            <w:tcW w:w="1417" w:type="dxa"/>
            <w:shd w:val="clear" w:color="auto" w:fill="FFFFFF"/>
            <w:tcMar>
              <w:top w:w="90" w:type="dxa"/>
              <w:left w:w="100" w:type="dxa"/>
              <w:bottom w:w="90" w:type="dxa"/>
              <w:right w:w="100" w:type="dxa"/>
            </w:tcMar>
            <w:vAlign w:val="center"/>
          </w:tcPr>
          <w:p w14:paraId="21720C54" w14:textId="77777777" w:rsidR="0014420C" w:rsidRDefault="006F1659">
            <w:pPr>
              <w:keepNext/>
              <w:spacing w:before="20" w:after="40" w:line="252" w:lineRule="auto"/>
            </w:pPr>
            <w:r>
              <w:rPr>
                <w:sz w:val="21"/>
              </w:rPr>
              <w:t>integer</w:t>
            </w:r>
          </w:p>
        </w:tc>
        <w:tc>
          <w:tcPr>
            <w:tcW w:w="907" w:type="dxa"/>
            <w:shd w:val="clear" w:color="auto" w:fill="FFFFFF"/>
            <w:tcMar>
              <w:top w:w="90" w:type="dxa"/>
              <w:left w:w="100" w:type="dxa"/>
              <w:bottom w:w="90" w:type="dxa"/>
              <w:right w:w="100" w:type="dxa"/>
            </w:tcMar>
            <w:vAlign w:val="center"/>
          </w:tcPr>
          <w:p w14:paraId="2F4FA3AC"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1D46B6F5" w14:textId="77777777" w:rsidR="0014420C" w:rsidRDefault="006F1659">
            <w:pPr>
              <w:keepNext/>
              <w:spacing w:before="20" w:after="40" w:line="252" w:lineRule="auto"/>
            </w:pPr>
            <w:r>
              <w:rPr>
                <w:sz w:val="21"/>
              </w:rPr>
              <w:t>Trang hiện tại</w:t>
            </w:r>
          </w:p>
        </w:tc>
      </w:tr>
      <w:tr w:rsidR="0014420C" w14:paraId="65CC3CA0" w14:textId="77777777">
        <w:trPr>
          <w:cantSplit/>
          <w:jc w:val="center"/>
        </w:trPr>
        <w:tc>
          <w:tcPr>
            <w:tcW w:w="2778" w:type="dxa"/>
            <w:shd w:val="clear" w:color="auto" w:fill="F3F6F9"/>
            <w:tcMar>
              <w:top w:w="90" w:type="dxa"/>
              <w:left w:w="100" w:type="dxa"/>
              <w:bottom w:w="90" w:type="dxa"/>
              <w:right w:w="100" w:type="dxa"/>
            </w:tcMar>
            <w:vAlign w:val="center"/>
          </w:tcPr>
          <w:p w14:paraId="4E863346" w14:textId="77777777" w:rsidR="0014420C" w:rsidRDefault="006F1659">
            <w:pPr>
              <w:keepNext/>
              <w:spacing w:before="20" w:after="40" w:line="252" w:lineRule="auto"/>
            </w:pPr>
            <w:r>
              <w:rPr>
                <w:sz w:val="21"/>
              </w:rPr>
              <w:t>page_offset</w:t>
            </w:r>
          </w:p>
        </w:tc>
        <w:tc>
          <w:tcPr>
            <w:tcW w:w="1417" w:type="dxa"/>
            <w:shd w:val="clear" w:color="auto" w:fill="F3F6F9"/>
            <w:tcMar>
              <w:top w:w="90" w:type="dxa"/>
              <w:left w:w="100" w:type="dxa"/>
              <w:bottom w:w="90" w:type="dxa"/>
              <w:right w:w="100" w:type="dxa"/>
            </w:tcMar>
            <w:vAlign w:val="center"/>
          </w:tcPr>
          <w:p w14:paraId="0D69F0A1" w14:textId="77777777" w:rsidR="0014420C" w:rsidRDefault="006F1659">
            <w:pPr>
              <w:keepNext/>
              <w:spacing w:before="20" w:after="40" w:line="252" w:lineRule="auto"/>
            </w:pPr>
            <w:r>
              <w:rPr>
                <w:sz w:val="21"/>
              </w:rPr>
              <w:t>numeric(6,5)</w:t>
            </w:r>
          </w:p>
        </w:tc>
        <w:tc>
          <w:tcPr>
            <w:tcW w:w="907" w:type="dxa"/>
            <w:shd w:val="clear" w:color="auto" w:fill="F3F6F9"/>
            <w:tcMar>
              <w:top w:w="90" w:type="dxa"/>
              <w:left w:w="100" w:type="dxa"/>
              <w:bottom w:w="90" w:type="dxa"/>
              <w:right w:w="100" w:type="dxa"/>
            </w:tcMar>
            <w:vAlign w:val="center"/>
          </w:tcPr>
          <w:p w14:paraId="34410F0E"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3EEB5943" w14:textId="77777777" w:rsidR="0014420C" w:rsidRDefault="006F1659">
            <w:pPr>
              <w:keepNext/>
              <w:spacing w:before="20" w:after="40" w:line="252" w:lineRule="auto"/>
            </w:pPr>
            <w:r>
              <w:rPr>
                <w:sz w:val="21"/>
              </w:rPr>
              <w:t>Vị trí tương đối trong trang</w:t>
            </w:r>
          </w:p>
        </w:tc>
      </w:tr>
      <w:tr w:rsidR="0014420C" w14:paraId="230EB24A" w14:textId="77777777">
        <w:trPr>
          <w:cantSplit/>
          <w:jc w:val="center"/>
        </w:trPr>
        <w:tc>
          <w:tcPr>
            <w:tcW w:w="2778" w:type="dxa"/>
            <w:shd w:val="clear" w:color="auto" w:fill="FFFFFF"/>
            <w:tcMar>
              <w:top w:w="90" w:type="dxa"/>
              <w:left w:w="100" w:type="dxa"/>
              <w:bottom w:w="90" w:type="dxa"/>
              <w:right w:w="100" w:type="dxa"/>
            </w:tcMar>
            <w:vAlign w:val="center"/>
          </w:tcPr>
          <w:p w14:paraId="673EA56F" w14:textId="77777777" w:rsidR="0014420C" w:rsidRDefault="006F1659">
            <w:pPr>
              <w:keepNext/>
              <w:spacing w:before="20" w:after="40" w:line="252" w:lineRule="auto"/>
            </w:pPr>
            <w:r>
              <w:rPr>
                <w:sz w:val="21"/>
              </w:rPr>
              <w:t>updated_at</w:t>
            </w:r>
          </w:p>
        </w:tc>
        <w:tc>
          <w:tcPr>
            <w:tcW w:w="1417" w:type="dxa"/>
            <w:shd w:val="clear" w:color="auto" w:fill="FFFFFF"/>
            <w:tcMar>
              <w:top w:w="90" w:type="dxa"/>
              <w:left w:w="100" w:type="dxa"/>
              <w:bottom w:w="90" w:type="dxa"/>
              <w:right w:w="100" w:type="dxa"/>
            </w:tcMar>
            <w:vAlign w:val="center"/>
          </w:tcPr>
          <w:p w14:paraId="695D6EF6" w14:textId="77777777" w:rsidR="0014420C" w:rsidRDefault="006F1659">
            <w:pPr>
              <w:keepNext/>
              <w:spacing w:before="20" w:after="40" w:line="252" w:lineRule="auto"/>
            </w:pPr>
            <w:r>
              <w:rPr>
                <w:sz w:val="21"/>
              </w:rPr>
              <w:t>timestamptz</w:t>
            </w:r>
          </w:p>
        </w:tc>
        <w:tc>
          <w:tcPr>
            <w:tcW w:w="907" w:type="dxa"/>
            <w:shd w:val="clear" w:color="auto" w:fill="FFFFFF"/>
            <w:tcMar>
              <w:top w:w="90" w:type="dxa"/>
              <w:left w:w="100" w:type="dxa"/>
              <w:bottom w:w="90" w:type="dxa"/>
              <w:right w:w="100" w:type="dxa"/>
            </w:tcMar>
            <w:vAlign w:val="center"/>
          </w:tcPr>
          <w:p w14:paraId="4076B2D3"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24B7323A" w14:textId="77777777" w:rsidR="0014420C" w:rsidRDefault="006F1659">
            <w:pPr>
              <w:keepNext/>
              <w:spacing w:before="20" w:after="40" w:line="252" w:lineRule="auto"/>
            </w:pPr>
            <w:r>
              <w:rPr>
                <w:sz w:val="21"/>
              </w:rPr>
              <w:t>Ứng dụng cập nhật khi ghi thay đổi</w:t>
            </w:r>
          </w:p>
        </w:tc>
      </w:tr>
      <w:tr w:rsidR="0014420C" w14:paraId="583766FC" w14:textId="77777777">
        <w:trPr>
          <w:cantSplit/>
          <w:jc w:val="center"/>
        </w:trPr>
        <w:tc>
          <w:tcPr>
            <w:tcW w:w="2778" w:type="dxa"/>
            <w:shd w:val="clear" w:color="auto" w:fill="F3F6F9"/>
            <w:tcMar>
              <w:top w:w="90" w:type="dxa"/>
              <w:left w:w="100" w:type="dxa"/>
              <w:bottom w:w="90" w:type="dxa"/>
              <w:right w:w="100" w:type="dxa"/>
            </w:tcMar>
            <w:vAlign w:val="center"/>
          </w:tcPr>
          <w:p w14:paraId="05DA84D9" w14:textId="77777777" w:rsidR="0014420C" w:rsidRDefault="006F1659">
            <w:pPr>
              <w:spacing w:before="20" w:after="40" w:line="252" w:lineRule="auto"/>
            </w:pPr>
            <w:r>
              <w:rPr>
                <w:sz w:val="21"/>
              </w:rPr>
              <w:t>revision</w:t>
            </w:r>
          </w:p>
        </w:tc>
        <w:tc>
          <w:tcPr>
            <w:tcW w:w="1417" w:type="dxa"/>
            <w:shd w:val="clear" w:color="auto" w:fill="F3F6F9"/>
            <w:tcMar>
              <w:top w:w="90" w:type="dxa"/>
              <w:left w:w="100" w:type="dxa"/>
              <w:bottom w:w="90" w:type="dxa"/>
              <w:right w:w="100" w:type="dxa"/>
            </w:tcMar>
            <w:vAlign w:val="center"/>
          </w:tcPr>
          <w:p w14:paraId="2B2722A5" w14:textId="77777777" w:rsidR="0014420C" w:rsidRDefault="006F1659">
            <w:pPr>
              <w:spacing w:before="20" w:after="40" w:line="252" w:lineRule="auto"/>
            </w:pPr>
            <w:r>
              <w:rPr>
                <w:sz w:val="21"/>
              </w:rPr>
              <w:t>integer</w:t>
            </w:r>
          </w:p>
        </w:tc>
        <w:tc>
          <w:tcPr>
            <w:tcW w:w="907" w:type="dxa"/>
            <w:shd w:val="clear" w:color="auto" w:fill="F3F6F9"/>
            <w:tcMar>
              <w:top w:w="90" w:type="dxa"/>
              <w:left w:w="100" w:type="dxa"/>
              <w:bottom w:w="90" w:type="dxa"/>
              <w:right w:w="100" w:type="dxa"/>
            </w:tcMar>
            <w:vAlign w:val="center"/>
          </w:tcPr>
          <w:p w14:paraId="1768D50F"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2BC24E02" w14:textId="77777777" w:rsidR="0014420C" w:rsidRDefault="006F1659">
            <w:pPr>
              <w:spacing w:before="20" w:after="40" w:line="252" w:lineRule="auto"/>
            </w:pPr>
            <w:r>
              <w:rPr>
                <w:sz w:val="21"/>
              </w:rPr>
              <w:t>Khóa kiểm soát cập nhật đồng thời; mỗi lần ghi tăng 1</w:t>
            </w:r>
          </w:p>
        </w:tc>
      </w:tr>
    </w:tbl>
    <w:p w14:paraId="6076BD98" w14:textId="77777777" w:rsidR="0014420C" w:rsidRDefault="0014420C">
      <w:pPr>
        <w:spacing w:after="40"/>
      </w:pPr>
    </w:p>
    <w:p w14:paraId="46544736" w14:textId="77777777" w:rsidR="0014420C" w:rsidRDefault="006F1659">
      <w:pPr>
        <w:pStyle w:val="Heading3"/>
      </w:pPr>
      <w:r>
        <w:lastRenderedPageBreak/>
        <w:t>3 18 saved_documents</w:t>
      </w:r>
    </w:p>
    <w:p w14:paraId="2A3CB809" w14:textId="77777777" w:rsidR="0014420C" w:rsidRDefault="006F1659">
      <w:pPr>
        <w:keepNext/>
      </w:pPr>
      <w:r>
        <w:t>Lưu theo tài liệu để theo dõi bản mới; bỏ lưu không xóa ghi chú hoặc tiến độ.</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0B7DC1A0" w14:textId="77777777">
        <w:trPr>
          <w:cantSplit/>
          <w:tblHeader/>
          <w:jc w:val="center"/>
        </w:trPr>
        <w:tc>
          <w:tcPr>
            <w:tcW w:w="2778" w:type="dxa"/>
            <w:shd w:val="clear" w:color="auto" w:fill="233B53"/>
            <w:tcMar>
              <w:top w:w="90" w:type="dxa"/>
              <w:left w:w="100" w:type="dxa"/>
              <w:bottom w:w="90" w:type="dxa"/>
              <w:right w:w="100" w:type="dxa"/>
            </w:tcMar>
            <w:vAlign w:val="center"/>
          </w:tcPr>
          <w:p w14:paraId="766D0DCE"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50B77E30"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2A70D613"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45D15A30" w14:textId="77777777" w:rsidR="0014420C" w:rsidRDefault="006F1659">
            <w:pPr>
              <w:keepNext/>
              <w:spacing w:before="20" w:after="40" w:line="252" w:lineRule="auto"/>
            </w:pPr>
            <w:r>
              <w:rPr>
                <w:b/>
                <w:color w:val="FFFFFF"/>
                <w:sz w:val="21"/>
              </w:rPr>
              <w:t>Ý nghĩa</w:t>
            </w:r>
          </w:p>
        </w:tc>
      </w:tr>
      <w:tr w:rsidR="0014420C" w14:paraId="5A77E633" w14:textId="77777777">
        <w:trPr>
          <w:cantSplit/>
          <w:jc w:val="center"/>
        </w:trPr>
        <w:tc>
          <w:tcPr>
            <w:tcW w:w="2778" w:type="dxa"/>
            <w:shd w:val="clear" w:color="auto" w:fill="FFFFFF"/>
            <w:tcMar>
              <w:top w:w="90" w:type="dxa"/>
              <w:left w:w="100" w:type="dxa"/>
              <w:bottom w:w="90" w:type="dxa"/>
              <w:right w:w="100" w:type="dxa"/>
            </w:tcMar>
            <w:vAlign w:val="center"/>
          </w:tcPr>
          <w:p w14:paraId="7279D6F6" w14:textId="77777777" w:rsidR="0014420C" w:rsidRDefault="006F1659">
            <w:pPr>
              <w:keepNext/>
              <w:spacing w:before="20" w:after="40" w:line="252" w:lineRule="auto"/>
            </w:pPr>
            <w:r>
              <w:rPr>
                <w:sz w:val="21"/>
              </w:rPr>
              <w:t>user_id [PK,FK]</w:t>
            </w:r>
          </w:p>
        </w:tc>
        <w:tc>
          <w:tcPr>
            <w:tcW w:w="1417" w:type="dxa"/>
            <w:shd w:val="clear" w:color="auto" w:fill="FFFFFF"/>
            <w:tcMar>
              <w:top w:w="90" w:type="dxa"/>
              <w:left w:w="100" w:type="dxa"/>
              <w:bottom w:w="90" w:type="dxa"/>
              <w:right w:w="100" w:type="dxa"/>
            </w:tcMar>
            <w:vAlign w:val="center"/>
          </w:tcPr>
          <w:p w14:paraId="47389247"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605091D2"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0DF711F0" w14:textId="77777777" w:rsidR="0014420C" w:rsidRDefault="006F1659">
            <w:pPr>
              <w:keepNext/>
              <w:spacing w:before="20" w:after="40" w:line="252" w:lineRule="auto"/>
            </w:pPr>
            <w:r>
              <w:rPr>
                <w:sz w:val="21"/>
              </w:rPr>
              <w:t>Chủ thư viện</w:t>
            </w:r>
          </w:p>
        </w:tc>
      </w:tr>
      <w:tr w:rsidR="0014420C" w14:paraId="3DBA2950" w14:textId="77777777">
        <w:trPr>
          <w:cantSplit/>
          <w:jc w:val="center"/>
        </w:trPr>
        <w:tc>
          <w:tcPr>
            <w:tcW w:w="2778" w:type="dxa"/>
            <w:shd w:val="clear" w:color="auto" w:fill="F3F6F9"/>
            <w:tcMar>
              <w:top w:w="90" w:type="dxa"/>
              <w:left w:w="100" w:type="dxa"/>
              <w:bottom w:w="90" w:type="dxa"/>
              <w:right w:w="100" w:type="dxa"/>
            </w:tcMar>
            <w:vAlign w:val="center"/>
          </w:tcPr>
          <w:p w14:paraId="44C70D57" w14:textId="77777777" w:rsidR="0014420C" w:rsidRDefault="006F1659">
            <w:pPr>
              <w:keepNext/>
              <w:spacing w:before="20" w:after="40" w:line="252" w:lineRule="auto"/>
            </w:pPr>
            <w:r>
              <w:rPr>
                <w:sz w:val="21"/>
              </w:rPr>
              <w:t>document_id [PK,FK]</w:t>
            </w:r>
          </w:p>
        </w:tc>
        <w:tc>
          <w:tcPr>
            <w:tcW w:w="1417" w:type="dxa"/>
            <w:shd w:val="clear" w:color="auto" w:fill="F3F6F9"/>
            <w:tcMar>
              <w:top w:w="90" w:type="dxa"/>
              <w:left w:w="100" w:type="dxa"/>
              <w:bottom w:w="90" w:type="dxa"/>
              <w:right w:w="100" w:type="dxa"/>
            </w:tcMar>
            <w:vAlign w:val="center"/>
          </w:tcPr>
          <w:p w14:paraId="2357A224" w14:textId="77777777" w:rsidR="0014420C" w:rsidRDefault="006F1659">
            <w:pPr>
              <w:keepNext/>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73F40941"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7413FC12" w14:textId="77777777" w:rsidR="0014420C" w:rsidRDefault="006F1659">
            <w:pPr>
              <w:keepNext/>
              <w:spacing w:before="20" w:after="40" w:line="252" w:lineRule="auto"/>
            </w:pPr>
            <w:r>
              <w:rPr>
                <w:sz w:val="21"/>
              </w:rPr>
              <w:t>Tài liệu đã lưu</w:t>
            </w:r>
          </w:p>
        </w:tc>
      </w:tr>
      <w:tr w:rsidR="0014420C" w14:paraId="5061AB08" w14:textId="77777777">
        <w:trPr>
          <w:cantSplit/>
          <w:jc w:val="center"/>
        </w:trPr>
        <w:tc>
          <w:tcPr>
            <w:tcW w:w="2778" w:type="dxa"/>
            <w:shd w:val="clear" w:color="auto" w:fill="FFFFFF"/>
            <w:tcMar>
              <w:top w:w="90" w:type="dxa"/>
              <w:left w:w="100" w:type="dxa"/>
              <w:bottom w:w="90" w:type="dxa"/>
              <w:right w:w="100" w:type="dxa"/>
            </w:tcMar>
            <w:vAlign w:val="center"/>
          </w:tcPr>
          <w:p w14:paraId="29CFB5C2" w14:textId="77777777" w:rsidR="0014420C" w:rsidRDefault="006F1659">
            <w:pPr>
              <w:spacing w:before="20" w:after="40" w:line="252" w:lineRule="auto"/>
            </w:pPr>
            <w:r>
              <w:rPr>
                <w:sz w:val="21"/>
              </w:rPr>
              <w:t>created_at</w:t>
            </w:r>
          </w:p>
        </w:tc>
        <w:tc>
          <w:tcPr>
            <w:tcW w:w="1417" w:type="dxa"/>
            <w:shd w:val="clear" w:color="auto" w:fill="FFFFFF"/>
            <w:tcMar>
              <w:top w:w="90" w:type="dxa"/>
              <w:left w:w="100" w:type="dxa"/>
              <w:bottom w:w="90" w:type="dxa"/>
              <w:right w:w="100" w:type="dxa"/>
            </w:tcMar>
            <w:vAlign w:val="center"/>
          </w:tcPr>
          <w:p w14:paraId="207CA932" w14:textId="77777777" w:rsidR="0014420C" w:rsidRDefault="006F1659">
            <w:pPr>
              <w:spacing w:before="20" w:after="40" w:line="252" w:lineRule="auto"/>
            </w:pPr>
            <w:r>
              <w:rPr>
                <w:sz w:val="21"/>
              </w:rPr>
              <w:t>timestamptz</w:t>
            </w:r>
          </w:p>
        </w:tc>
        <w:tc>
          <w:tcPr>
            <w:tcW w:w="907" w:type="dxa"/>
            <w:shd w:val="clear" w:color="auto" w:fill="FFFFFF"/>
            <w:tcMar>
              <w:top w:w="90" w:type="dxa"/>
              <w:left w:w="100" w:type="dxa"/>
              <w:bottom w:w="90" w:type="dxa"/>
              <w:right w:w="100" w:type="dxa"/>
            </w:tcMar>
            <w:vAlign w:val="center"/>
          </w:tcPr>
          <w:p w14:paraId="6973B535"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16FBAE7D" w14:textId="77777777" w:rsidR="0014420C" w:rsidRDefault="006F1659">
            <w:pPr>
              <w:spacing w:before="20" w:after="40" w:line="252" w:lineRule="auto"/>
            </w:pPr>
            <w:r>
              <w:rPr>
                <w:sz w:val="21"/>
              </w:rPr>
              <w:t>Thời điểm tạo, lưu theo UTC</w:t>
            </w:r>
          </w:p>
        </w:tc>
      </w:tr>
    </w:tbl>
    <w:p w14:paraId="4DEB1F88" w14:textId="77777777" w:rsidR="0014420C" w:rsidRDefault="0014420C">
      <w:pPr>
        <w:spacing w:after="40"/>
      </w:pPr>
    </w:p>
    <w:p w14:paraId="50258523" w14:textId="77777777" w:rsidR="0014420C" w:rsidRDefault="006F1659">
      <w:r>
        <w:br w:type="page"/>
      </w:r>
    </w:p>
    <w:p w14:paraId="4A717CA9" w14:textId="77777777" w:rsidR="0014420C" w:rsidRDefault="006F1659">
      <w:pPr>
        <w:pStyle w:val="Heading2"/>
      </w:pPr>
      <w:r>
        <w:lastRenderedPageBreak/>
        <w:t>Thư viện và phản hồi</w:t>
      </w:r>
    </w:p>
    <w:p w14:paraId="7EC83D47" w14:textId="77777777" w:rsidR="0014420C" w:rsidRDefault="006F1659">
      <w:pPr>
        <w:pStyle w:val="Heading3"/>
      </w:pPr>
      <w:r>
        <w:t>3 19 books</w:t>
      </w:r>
    </w:p>
    <w:p w14:paraId="62E3BD7C" w14:textId="77777777" w:rsidR="0014420C" w:rsidRDefault="006F1659">
      <w:pPr>
        <w:keepNext/>
      </w:pPr>
      <w:r>
        <w:t>Metadata sách và nguồn ngoài; không giả định có PDF hoặc tồn kho.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3E70C764" w14:textId="77777777">
        <w:trPr>
          <w:cantSplit/>
          <w:tblHeader/>
          <w:jc w:val="center"/>
        </w:trPr>
        <w:tc>
          <w:tcPr>
            <w:tcW w:w="2778" w:type="dxa"/>
            <w:shd w:val="clear" w:color="auto" w:fill="233B53"/>
            <w:tcMar>
              <w:top w:w="90" w:type="dxa"/>
              <w:left w:w="100" w:type="dxa"/>
              <w:bottom w:w="90" w:type="dxa"/>
              <w:right w:w="100" w:type="dxa"/>
            </w:tcMar>
            <w:vAlign w:val="center"/>
          </w:tcPr>
          <w:p w14:paraId="55E91F14"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6B5A24B8"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7C3F9A9B"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2F1B1E93" w14:textId="77777777" w:rsidR="0014420C" w:rsidRDefault="006F1659">
            <w:pPr>
              <w:keepNext/>
              <w:spacing w:before="20" w:after="40" w:line="252" w:lineRule="auto"/>
            </w:pPr>
            <w:r>
              <w:rPr>
                <w:b/>
                <w:color w:val="FFFFFF"/>
                <w:sz w:val="21"/>
              </w:rPr>
              <w:t>Ý nghĩa</w:t>
            </w:r>
          </w:p>
        </w:tc>
      </w:tr>
      <w:tr w:rsidR="0014420C" w14:paraId="39067737" w14:textId="77777777">
        <w:trPr>
          <w:cantSplit/>
          <w:jc w:val="center"/>
        </w:trPr>
        <w:tc>
          <w:tcPr>
            <w:tcW w:w="2778" w:type="dxa"/>
            <w:shd w:val="clear" w:color="auto" w:fill="FFFFFF"/>
            <w:tcMar>
              <w:top w:w="90" w:type="dxa"/>
              <w:left w:w="100" w:type="dxa"/>
              <w:bottom w:w="90" w:type="dxa"/>
              <w:right w:w="100" w:type="dxa"/>
            </w:tcMar>
            <w:vAlign w:val="center"/>
          </w:tcPr>
          <w:p w14:paraId="079E26F1" w14:textId="77777777" w:rsidR="0014420C" w:rsidRDefault="006F1659">
            <w:pPr>
              <w:keepNext/>
              <w:spacing w:before="20" w:after="40" w:line="252" w:lineRule="auto"/>
            </w:pPr>
            <w:r>
              <w:rPr>
                <w:sz w:val="21"/>
              </w:rPr>
              <w:t>id [PK]</w:t>
            </w:r>
          </w:p>
        </w:tc>
        <w:tc>
          <w:tcPr>
            <w:tcW w:w="1417" w:type="dxa"/>
            <w:shd w:val="clear" w:color="auto" w:fill="FFFFFF"/>
            <w:tcMar>
              <w:top w:w="90" w:type="dxa"/>
              <w:left w:w="100" w:type="dxa"/>
              <w:bottom w:w="90" w:type="dxa"/>
              <w:right w:w="100" w:type="dxa"/>
            </w:tcMar>
            <w:vAlign w:val="center"/>
          </w:tcPr>
          <w:p w14:paraId="59489655"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50BC3037"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5E92990D" w14:textId="77777777" w:rsidR="0014420C" w:rsidRDefault="006F1659">
            <w:pPr>
              <w:keepNext/>
              <w:spacing w:before="20" w:after="40" w:line="252" w:lineRule="auto"/>
            </w:pPr>
            <w:r>
              <w:rPr>
                <w:sz w:val="21"/>
              </w:rPr>
              <w:t>Khóa chính do database cấp</w:t>
            </w:r>
          </w:p>
        </w:tc>
      </w:tr>
      <w:tr w:rsidR="0014420C" w14:paraId="733B8F47" w14:textId="77777777">
        <w:trPr>
          <w:cantSplit/>
          <w:jc w:val="center"/>
        </w:trPr>
        <w:tc>
          <w:tcPr>
            <w:tcW w:w="2778" w:type="dxa"/>
            <w:shd w:val="clear" w:color="auto" w:fill="F3F6F9"/>
            <w:tcMar>
              <w:top w:w="90" w:type="dxa"/>
              <w:left w:w="100" w:type="dxa"/>
              <w:bottom w:w="90" w:type="dxa"/>
              <w:right w:w="100" w:type="dxa"/>
            </w:tcMar>
            <w:vAlign w:val="center"/>
          </w:tcPr>
          <w:p w14:paraId="48185D9C" w14:textId="77777777" w:rsidR="0014420C" w:rsidRDefault="006F1659">
            <w:pPr>
              <w:keepNext/>
              <w:spacing w:before="20" w:after="40" w:line="252" w:lineRule="auto"/>
            </w:pPr>
            <w:r>
              <w:rPr>
                <w:sz w:val="21"/>
              </w:rPr>
              <w:t>title</w:t>
            </w:r>
          </w:p>
        </w:tc>
        <w:tc>
          <w:tcPr>
            <w:tcW w:w="1417" w:type="dxa"/>
            <w:shd w:val="clear" w:color="auto" w:fill="F3F6F9"/>
            <w:tcMar>
              <w:top w:w="90" w:type="dxa"/>
              <w:left w:w="100" w:type="dxa"/>
              <w:bottom w:w="90" w:type="dxa"/>
              <w:right w:w="100" w:type="dxa"/>
            </w:tcMar>
            <w:vAlign w:val="center"/>
          </w:tcPr>
          <w:p w14:paraId="69CC0156" w14:textId="77777777" w:rsidR="0014420C" w:rsidRDefault="006F1659">
            <w:pPr>
              <w:keepNext/>
              <w:spacing w:before="20" w:after="40" w:line="252" w:lineRule="auto"/>
            </w:pPr>
            <w:r>
              <w:rPr>
                <w:sz w:val="21"/>
              </w:rPr>
              <w:t>varchar(300)</w:t>
            </w:r>
          </w:p>
        </w:tc>
        <w:tc>
          <w:tcPr>
            <w:tcW w:w="907" w:type="dxa"/>
            <w:shd w:val="clear" w:color="auto" w:fill="F3F6F9"/>
            <w:tcMar>
              <w:top w:w="90" w:type="dxa"/>
              <w:left w:w="100" w:type="dxa"/>
              <w:bottom w:w="90" w:type="dxa"/>
              <w:right w:w="100" w:type="dxa"/>
            </w:tcMar>
            <w:vAlign w:val="center"/>
          </w:tcPr>
          <w:p w14:paraId="525C2E03"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355E06E7" w14:textId="77777777" w:rsidR="0014420C" w:rsidRDefault="006F1659">
            <w:pPr>
              <w:keepNext/>
              <w:spacing w:before="20" w:after="40" w:line="252" w:lineRule="auto"/>
            </w:pPr>
            <w:r>
              <w:rPr>
                <w:sz w:val="21"/>
              </w:rPr>
              <w:t>Tên sách</w:t>
            </w:r>
          </w:p>
        </w:tc>
      </w:tr>
      <w:tr w:rsidR="0014420C" w14:paraId="73ED1A14" w14:textId="77777777">
        <w:trPr>
          <w:cantSplit/>
          <w:jc w:val="center"/>
        </w:trPr>
        <w:tc>
          <w:tcPr>
            <w:tcW w:w="2778" w:type="dxa"/>
            <w:shd w:val="clear" w:color="auto" w:fill="FFFFFF"/>
            <w:tcMar>
              <w:top w:w="90" w:type="dxa"/>
              <w:left w:w="100" w:type="dxa"/>
              <w:bottom w:w="90" w:type="dxa"/>
              <w:right w:w="100" w:type="dxa"/>
            </w:tcMar>
            <w:vAlign w:val="center"/>
          </w:tcPr>
          <w:p w14:paraId="4EF47BF2" w14:textId="77777777" w:rsidR="0014420C" w:rsidRDefault="006F1659">
            <w:pPr>
              <w:spacing w:before="20" w:after="40" w:line="252" w:lineRule="auto"/>
            </w:pPr>
            <w:r>
              <w:rPr>
                <w:sz w:val="21"/>
              </w:rPr>
              <w:t>authors</w:t>
            </w:r>
          </w:p>
        </w:tc>
        <w:tc>
          <w:tcPr>
            <w:tcW w:w="1417" w:type="dxa"/>
            <w:shd w:val="clear" w:color="auto" w:fill="FFFFFF"/>
            <w:tcMar>
              <w:top w:w="90" w:type="dxa"/>
              <w:left w:w="100" w:type="dxa"/>
              <w:bottom w:w="90" w:type="dxa"/>
              <w:right w:w="100" w:type="dxa"/>
            </w:tcMar>
            <w:vAlign w:val="center"/>
          </w:tcPr>
          <w:p w14:paraId="1443D526" w14:textId="77777777" w:rsidR="0014420C" w:rsidRDefault="006F1659">
            <w:pPr>
              <w:spacing w:before="20" w:after="40" w:line="252" w:lineRule="auto"/>
            </w:pPr>
            <w:r>
              <w:rPr>
                <w:sz w:val="21"/>
              </w:rPr>
              <w:t>text</w:t>
            </w:r>
          </w:p>
        </w:tc>
        <w:tc>
          <w:tcPr>
            <w:tcW w:w="907" w:type="dxa"/>
            <w:shd w:val="clear" w:color="auto" w:fill="FFFFFF"/>
            <w:tcMar>
              <w:top w:w="90" w:type="dxa"/>
              <w:left w:w="100" w:type="dxa"/>
              <w:bottom w:w="90" w:type="dxa"/>
              <w:right w:w="100" w:type="dxa"/>
            </w:tcMar>
            <w:vAlign w:val="center"/>
          </w:tcPr>
          <w:p w14:paraId="0954CB4E"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1508212B" w14:textId="77777777" w:rsidR="0014420C" w:rsidRDefault="006F1659">
            <w:pPr>
              <w:spacing w:before="20" w:after="40" w:line="252" w:lineRule="auto"/>
            </w:pPr>
            <w:r>
              <w:rPr>
                <w:sz w:val="21"/>
              </w:rPr>
              <w:t>Tác giả hiển thị</w:t>
            </w:r>
          </w:p>
        </w:tc>
      </w:tr>
      <w:tr w:rsidR="0014420C" w14:paraId="1B7B3B5E" w14:textId="77777777">
        <w:trPr>
          <w:cantSplit/>
          <w:jc w:val="center"/>
        </w:trPr>
        <w:tc>
          <w:tcPr>
            <w:tcW w:w="2778" w:type="dxa"/>
            <w:shd w:val="clear" w:color="auto" w:fill="F3F6F9"/>
            <w:tcMar>
              <w:top w:w="90" w:type="dxa"/>
              <w:left w:w="100" w:type="dxa"/>
              <w:bottom w:w="90" w:type="dxa"/>
              <w:right w:w="100" w:type="dxa"/>
            </w:tcMar>
            <w:vAlign w:val="center"/>
          </w:tcPr>
          <w:p w14:paraId="6A0E5897" w14:textId="77777777" w:rsidR="0014420C" w:rsidRDefault="006F1659">
            <w:pPr>
              <w:spacing w:before="20" w:after="40" w:line="252" w:lineRule="auto"/>
            </w:pPr>
            <w:r>
              <w:rPr>
                <w:sz w:val="21"/>
              </w:rPr>
              <w:t>publisher</w:t>
            </w:r>
          </w:p>
        </w:tc>
        <w:tc>
          <w:tcPr>
            <w:tcW w:w="1417" w:type="dxa"/>
            <w:shd w:val="clear" w:color="auto" w:fill="F3F6F9"/>
            <w:tcMar>
              <w:top w:w="90" w:type="dxa"/>
              <w:left w:w="100" w:type="dxa"/>
              <w:bottom w:w="90" w:type="dxa"/>
              <w:right w:w="100" w:type="dxa"/>
            </w:tcMar>
            <w:vAlign w:val="center"/>
          </w:tcPr>
          <w:p w14:paraId="43698547" w14:textId="77777777" w:rsidR="0014420C" w:rsidRDefault="006F1659">
            <w:pPr>
              <w:spacing w:before="20" w:after="40" w:line="252" w:lineRule="auto"/>
            </w:pPr>
            <w:r>
              <w:rPr>
                <w:sz w:val="21"/>
              </w:rPr>
              <w:t>varchar(200)</w:t>
            </w:r>
          </w:p>
        </w:tc>
        <w:tc>
          <w:tcPr>
            <w:tcW w:w="907" w:type="dxa"/>
            <w:shd w:val="clear" w:color="auto" w:fill="F3F6F9"/>
            <w:tcMar>
              <w:top w:w="90" w:type="dxa"/>
              <w:left w:w="100" w:type="dxa"/>
              <w:bottom w:w="90" w:type="dxa"/>
              <w:right w:w="100" w:type="dxa"/>
            </w:tcMar>
            <w:vAlign w:val="center"/>
          </w:tcPr>
          <w:p w14:paraId="422AC843" w14:textId="77777777" w:rsidR="0014420C" w:rsidRDefault="006F1659">
            <w:pPr>
              <w:spacing w:before="20" w:after="40" w:line="252" w:lineRule="auto"/>
              <w:jc w:val="center"/>
            </w:pPr>
            <w:r>
              <w:rPr>
                <w:sz w:val="21"/>
              </w:rPr>
              <w:t>Có</w:t>
            </w:r>
          </w:p>
        </w:tc>
        <w:tc>
          <w:tcPr>
            <w:tcW w:w="4422" w:type="dxa"/>
            <w:shd w:val="clear" w:color="auto" w:fill="F3F6F9"/>
            <w:tcMar>
              <w:top w:w="90" w:type="dxa"/>
              <w:left w:w="100" w:type="dxa"/>
              <w:bottom w:w="90" w:type="dxa"/>
              <w:right w:w="100" w:type="dxa"/>
            </w:tcMar>
            <w:vAlign w:val="center"/>
          </w:tcPr>
          <w:p w14:paraId="7E519983" w14:textId="77777777" w:rsidR="0014420C" w:rsidRDefault="006F1659">
            <w:pPr>
              <w:spacing w:before="20" w:after="40" w:line="252" w:lineRule="auto"/>
            </w:pPr>
            <w:r>
              <w:rPr>
                <w:sz w:val="21"/>
              </w:rPr>
              <w:t>Nhà xuất bản nếu biết</w:t>
            </w:r>
          </w:p>
        </w:tc>
      </w:tr>
      <w:tr w:rsidR="0014420C" w14:paraId="5402C299" w14:textId="77777777">
        <w:trPr>
          <w:cantSplit/>
          <w:jc w:val="center"/>
        </w:trPr>
        <w:tc>
          <w:tcPr>
            <w:tcW w:w="2778" w:type="dxa"/>
            <w:shd w:val="clear" w:color="auto" w:fill="FFFFFF"/>
            <w:tcMar>
              <w:top w:w="90" w:type="dxa"/>
              <w:left w:w="100" w:type="dxa"/>
              <w:bottom w:w="90" w:type="dxa"/>
              <w:right w:w="100" w:type="dxa"/>
            </w:tcMar>
            <w:vAlign w:val="center"/>
          </w:tcPr>
          <w:p w14:paraId="61A13387" w14:textId="77777777" w:rsidR="0014420C" w:rsidRDefault="006F1659">
            <w:pPr>
              <w:spacing w:before="20" w:after="40" w:line="252" w:lineRule="auto"/>
            </w:pPr>
            <w:r>
              <w:rPr>
                <w:sz w:val="21"/>
              </w:rPr>
              <w:t>publication_year</w:t>
            </w:r>
          </w:p>
        </w:tc>
        <w:tc>
          <w:tcPr>
            <w:tcW w:w="1417" w:type="dxa"/>
            <w:shd w:val="clear" w:color="auto" w:fill="FFFFFF"/>
            <w:tcMar>
              <w:top w:w="90" w:type="dxa"/>
              <w:left w:w="100" w:type="dxa"/>
              <w:bottom w:w="90" w:type="dxa"/>
              <w:right w:w="100" w:type="dxa"/>
            </w:tcMar>
            <w:vAlign w:val="center"/>
          </w:tcPr>
          <w:p w14:paraId="0042AC98" w14:textId="77777777" w:rsidR="0014420C" w:rsidRDefault="006F1659">
            <w:pPr>
              <w:spacing w:before="20" w:after="40" w:line="252" w:lineRule="auto"/>
            </w:pPr>
            <w:r>
              <w:rPr>
                <w:sz w:val="21"/>
              </w:rPr>
              <w:t>smallint</w:t>
            </w:r>
          </w:p>
        </w:tc>
        <w:tc>
          <w:tcPr>
            <w:tcW w:w="907" w:type="dxa"/>
            <w:shd w:val="clear" w:color="auto" w:fill="FFFFFF"/>
            <w:tcMar>
              <w:top w:w="90" w:type="dxa"/>
              <w:left w:w="100" w:type="dxa"/>
              <w:bottom w:w="90" w:type="dxa"/>
              <w:right w:w="100" w:type="dxa"/>
            </w:tcMar>
            <w:vAlign w:val="center"/>
          </w:tcPr>
          <w:p w14:paraId="18E401F0" w14:textId="77777777" w:rsidR="0014420C" w:rsidRDefault="006F1659">
            <w:pPr>
              <w:spacing w:before="20" w:after="40" w:line="252" w:lineRule="auto"/>
              <w:jc w:val="center"/>
            </w:pPr>
            <w:r>
              <w:rPr>
                <w:sz w:val="21"/>
              </w:rPr>
              <w:t>Có</w:t>
            </w:r>
          </w:p>
        </w:tc>
        <w:tc>
          <w:tcPr>
            <w:tcW w:w="4422" w:type="dxa"/>
            <w:shd w:val="clear" w:color="auto" w:fill="FFFFFF"/>
            <w:tcMar>
              <w:top w:w="90" w:type="dxa"/>
              <w:left w:w="100" w:type="dxa"/>
              <w:bottom w:w="90" w:type="dxa"/>
              <w:right w:w="100" w:type="dxa"/>
            </w:tcMar>
            <w:vAlign w:val="center"/>
          </w:tcPr>
          <w:p w14:paraId="7E2B08EF" w14:textId="77777777" w:rsidR="0014420C" w:rsidRDefault="006F1659">
            <w:pPr>
              <w:spacing w:before="20" w:after="40" w:line="252" w:lineRule="auto"/>
            </w:pPr>
            <w:r>
              <w:rPr>
                <w:sz w:val="21"/>
              </w:rPr>
              <w:t>Năm xuất bản</w:t>
            </w:r>
          </w:p>
        </w:tc>
      </w:tr>
      <w:tr w:rsidR="0014420C" w14:paraId="50347DA0" w14:textId="77777777">
        <w:trPr>
          <w:cantSplit/>
          <w:jc w:val="center"/>
        </w:trPr>
        <w:tc>
          <w:tcPr>
            <w:tcW w:w="2778" w:type="dxa"/>
            <w:shd w:val="clear" w:color="auto" w:fill="F3F6F9"/>
            <w:tcMar>
              <w:top w:w="90" w:type="dxa"/>
              <w:left w:w="100" w:type="dxa"/>
              <w:bottom w:w="90" w:type="dxa"/>
              <w:right w:w="100" w:type="dxa"/>
            </w:tcMar>
            <w:vAlign w:val="center"/>
          </w:tcPr>
          <w:p w14:paraId="08F04AB7" w14:textId="77777777" w:rsidR="0014420C" w:rsidRDefault="006F1659">
            <w:pPr>
              <w:spacing w:before="20" w:after="40" w:line="252" w:lineRule="auto"/>
            </w:pPr>
            <w:r>
              <w:rPr>
                <w:sz w:val="21"/>
              </w:rPr>
              <w:t>edition</w:t>
            </w:r>
          </w:p>
        </w:tc>
        <w:tc>
          <w:tcPr>
            <w:tcW w:w="1417" w:type="dxa"/>
            <w:shd w:val="clear" w:color="auto" w:fill="F3F6F9"/>
            <w:tcMar>
              <w:top w:w="90" w:type="dxa"/>
              <w:left w:w="100" w:type="dxa"/>
              <w:bottom w:w="90" w:type="dxa"/>
              <w:right w:w="100" w:type="dxa"/>
            </w:tcMar>
            <w:vAlign w:val="center"/>
          </w:tcPr>
          <w:p w14:paraId="056F0DE0" w14:textId="77777777" w:rsidR="0014420C" w:rsidRDefault="006F1659">
            <w:pPr>
              <w:spacing w:before="20" w:after="40" w:line="252" w:lineRule="auto"/>
            </w:pPr>
            <w:r>
              <w:rPr>
                <w:sz w:val="21"/>
              </w:rPr>
              <w:t>varchar(80)</w:t>
            </w:r>
          </w:p>
        </w:tc>
        <w:tc>
          <w:tcPr>
            <w:tcW w:w="907" w:type="dxa"/>
            <w:shd w:val="clear" w:color="auto" w:fill="F3F6F9"/>
            <w:tcMar>
              <w:top w:w="90" w:type="dxa"/>
              <w:left w:w="100" w:type="dxa"/>
              <w:bottom w:w="90" w:type="dxa"/>
              <w:right w:w="100" w:type="dxa"/>
            </w:tcMar>
            <w:vAlign w:val="center"/>
          </w:tcPr>
          <w:p w14:paraId="1073F11E" w14:textId="77777777" w:rsidR="0014420C" w:rsidRDefault="006F1659">
            <w:pPr>
              <w:spacing w:before="20" w:after="40" w:line="252" w:lineRule="auto"/>
              <w:jc w:val="center"/>
            </w:pPr>
            <w:r>
              <w:rPr>
                <w:sz w:val="21"/>
              </w:rPr>
              <w:t>Có</w:t>
            </w:r>
          </w:p>
        </w:tc>
        <w:tc>
          <w:tcPr>
            <w:tcW w:w="4422" w:type="dxa"/>
            <w:shd w:val="clear" w:color="auto" w:fill="F3F6F9"/>
            <w:tcMar>
              <w:top w:w="90" w:type="dxa"/>
              <w:left w:w="100" w:type="dxa"/>
              <w:bottom w:w="90" w:type="dxa"/>
              <w:right w:w="100" w:type="dxa"/>
            </w:tcMar>
            <w:vAlign w:val="center"/>
          </w:tcPr>
          <w:p w14:paraId="4AF5BBDA" w14:textId="77777777" w:rsidR="0014420C" w:rsidRDefault="006F1659">
            <w:pPr>
              <w:spacing w:before="20" w:after="40" w:line="252" w:lineRule="auto"/>
            </w:pPr>
            <w:r>
              <w:rPr>
                <w:sz w:val="21"/>
              </w:rPr>
              <w:t>Ấn bản</w:t>
            </w:r>
          </w:p>
        </w:tc>
      </w:tr>
      <w:tr w:rsidR="0014420C" w14:paraId="7D61715C" w14:textId="77777777">
        <w:trPr>
          <w:cantSplit/>
          <w:jc w:val="center"/>
        </w:trPr>
        <w:tc>
          <w:tcPr>
            <w:tcW w:w="2778" w:type="dxa"/>
            <w:shd w:val="clear" w:color="auto" w:fill="FFFFFF"/>
            <w:tcMar>
              <w:top w:w="90" w:type="dxa"/>
              <w:left w:w="100" w:type="dxa"/>
              <w:bottom w:w="90" w:type="dxa"/>
              <w:right w:w="100" w:type="dxa"/>
            </w:tcMar>
            <w:vAlign w:val="center"/>
          </w:tcPr>
          <w:p w14:paraId="08C43E64" w14:textId="77777777" w:rsidR="0014420C" w:rsidRDefault="006F1659">
            <w:pPr>
              <w:spacing w:before="20" w:after="40" w:line="252" w:lineRule="auto"/>
            </w:pPr>
            <w:r>
              <w:rPr>
                <w:sz w:val="21"/>
              </w:rPr>
              <w:t>isbn</w:t>
            </w:r>
          </w:p>
        </w:tc>
        <w:tc>
          <w:tcPr>
            <w:tcW w:w="1417" w:type="dxa"/>
            <w:shd w:val="clear" w:color="auto" w:fill="FFFFFF"/>
            <w:tcMar>
              <w:top w:w="90" w:type="dxa"/>
              <w:left w:w="100" w:type="dxa"/>
              <w:bottom w:w="90" w:type="dxa"/>
              <w:right w:w="100" w:type="dxa"/>
            </w:tcMar>
            <w:vAlign w:val="center"/>
          </w:tcPr>
          <w:p w14:paraId="6B9A3EF1" w14:textId="77777777" w:rsidR="0014420C" w:rsidRDefault="006F1659">
            <w:pPr>
              <w:spacing w:before="20" w:after="40" w:line="252" w:lineRule="auto"/>
            </w:pPr>
            <w:r>
              <w:rPr>
                <w:sz w:val="21"/>
              </w:rPr>
              <w:t>varchar(20)</w:t>
            </w:r>
          </w:p>
        </w:tc>
        <w:tc>
          <w:tcPr>
            <w:tcW w:w="907" w:type="dxa"/>
            <w:shd w:val="clear" w:color="auto" w:fill="FFFFFF"/>
            <w:tcMar>
              <w:top w:w="90" w:type="dxa"/>
              <w:left w:w="100" w:type="dxa"/>
              <w:bottom w:w="90" w:type="dxa"/>
              <w:right w:w="100" w:type="dxa"/>
            </w:tcMar>
            <w:vAlign w:val="center"/>
          </w:tcPr>
          <w:p w14:paraId="176DA1BC" w14:textId="77777777" w:rsidR="0014420C" w:rsidRDefault="006F1659">
            <w:pPr>
              <w:spacing w:before="20" w:after="40" w:line="252" w:lineRule="auto"/>
              <w:jc w:val="center"/>
            </w:pPr>
            <w:r>
              <w:rPr>
                <w:sz w:val="21"/>
              </w:rPr>
              <w:t>Có</w:t>
            </w:r>
          </w:p>
        </w:tc>
        <w:tc>
          <w:tcPr>
            <w:tcW w:w="4422" w:type="dxa"/>
            <w:shd w:val="clear" w:color="auto" w:fill="FFFFFF"/>
            <w:tcMar>
              <w:top w:w="90" w:type="dxa"/>
              <w:left w:w="100" w:type="dxa"/>
              <w:bottom w:w="90" w:type="dxa"/>
              <w:right w:w="100" w:type="dxa"/>
            </w:tcMar>
            <w:vAlign w:val="center"/>
          </w:tcPr>
          <w:p w14:paraId="63E25846" w14:textId="77777777" w:rsidR="0014420C" w:rsidRDefault="006F1659">
            <w:pPr>
              <w:spacing w:before="20" w:after="40" w:line="252" w:lineRule="auto"/>
            </w:pPr>
            <w:r>
              <w:rPr>
                <w:sz w:val="21"/>
              </w:rPr>
              <w:t>ISBN nếu biết; không tự gộp ấn bản</w:t>
            </w:r>
          </w:p>
        </w:tc>
      </w:tr>
      <w:tr w:rsidR="0014420C" w14:paraId="7D9C3E83" w14:textId="77777777">
        <w:trPr>
          <w:cantSplit/>
          <w:jc w:val="center"/>
        </w:trPr>
        <w:tc>
          <w:tcPr>
            <w:tcW w:w="2778" w:type="dxa"/>
            <w:shd w:val="clear" w:color="auto" w:fill="F3F6F9"/>
            <w:tcMar>
              <w:top w:w="90" w:type="dxa"/>
              <w:left w:w="100" w:type="dxa"/>
              <w:bottom w:w="90" w:type="dxa"/>
              <w:right w:w="100" w:type="dxa"/>
            </w:tcMar>
            <w:vAlign w:val="center"/>
          </w:tcPr>
          <w:p w14:paraId="1E46C0E6" w14:textId="77777777" w:rsidR="0014420C" w:rsidRDefault="006F1659">
            <w:pPr>
              <w:spacing w:before="20" w:after="40" w:line="252" w:lineRule="auto"/>
            </w:pPr>
            <w:r>
              <w:rPr>
                <w:sz w:val="21"/>
              </w:rPr>
              <w:t>source_provider</w:t>
            </w:r>
          </w:p>
        </w:tc>
        <w:tc>
          <w:tcPr>
            <w:tcW w:w="1417" w:type="dxa"/>
            <w:shd w:val="clear" w:color="auto" w:fill="F3F6F9"/>
            <w:tcMar>
              <w:top w:w="90" w:type="dxa"/>
              <w:left w:w="100" w:type="dxa"/>
              <w:bottom w:w="90" w:type="dxa"/>
              <w:right w:w="100" w:type="dxa"/>
            </w:tcMar>
            <w:vAlign w:val="center"/>
          </w:tcPr>
          <w:p w14:paraId="1B62EF61" w14:textId="77777777" w:rsidR="0014420C" w:rsidRDefault="006F1659">
            <w:pPr>
              <w:spacing w:before="20" w:after="40" w:line="252" w:lineRule="auto"/>
            </w:pPr>
            <w:r>
              <w:rPr>
                <w:sz w:val="21"/>
              </w:rPr>
              <w:t>varchar(100)</w:t>
            </w:r>
          </w:p>
        </w:tc>
        <w:tc>
          <w:tcPr>
            <w:tcW w:w="907" w:type="dxa"/>
            <w:shd w:val="clear" w:color="auto" w:fill="F3F6F9"/>
            <w:tcMar>
              <w:top w:w="90" w:type="dxa"/>
              <w:left w:w="100" w:type="dxa"/>
              <w:bottom w:w="90" w:type="dxa"/>
              <w:right w:w="100" w:type="dxa"/>
            </w:tcMar>
            <w:vAlign w:val="center"/>
          </w:tcPr>
          <w:p w14:paraId="3D861C14"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5CEFFBD0" w14:textId="77777777" w:rsidR="0014420C" w:rsidRDefault="006F1659">
            <w:pPr>
              <w:spacing w:before="20" w:after="40" w:line="252" w:lineRule="auto"/>
            </w:pPr>
            <w:r>
              <w:rPr>
                <w:sz w:val="21"/>
              </w:rPr>
              <w:t>Tên nguồn danh mục</w:t>
            </w:r>
          </w:p>
        </w:tc>
      </w:tr>
      <w:tr w:rsidR="0014420C" w14:paraId="41F61ED3" w14:textId="77777777">
        <w:trPr>
          <w:cantSplit/>
          <w:jc w:val="center"/>
        </w:trPr>
        <w:tc>
          <w:tcPr>
            <w:tcW w:w="2778" w:type="dxa"/>
            <w:shd w:val="clear" w:color="auto" w:fill="FFFFFF"/>
            <w:tcMar>
              <w:top w:w="90" w:type="dxa"/>
              <w:left w:w="100" w:type="dxa"/>
              <w:bottom w:w="90" w:type="dxa"/>
              <w:right w:w="100" w:type="dxa"/>
            </w:tcMar>
            <w:vAlign w:val="center"/>
          </w:tcPr>
          <w:p w14:paraId="6E1733A1" w14:textId="77777777" w:rsidR="0014420C" w:rsidRDefault="006F1659">
            <w:pPr>
              <w:spacing w:before="20" w:after="40" w:line="252" w:lineRule="auto"/>
            </w:pPr>
            <w:r>
              <w:rPr>
                <w:sz w:val="21"/>
              </w:rPr>
              <w:t>external_id</w:t>
            </w:r>
          </w:p>
        </w:tc>
        <w:tc>
          <w:tcPr>
            <w:tcW w:w="1417" w:type="dxa"/>
            <w:shd w:val="clear" w:color="auto" w:fill="FFFFFF"/>
            <w:tcMar>
              <w:top w:w="90" w:type="dxa"/>
              <w:left w:w="100" w:type="dxa"/>
              <w:bottom w:w="90" w:type="dxa"/>
              <w:right w:w="100" w:type="dxa"/>
            </w:tcMar>
            <w:vAlign w:val="center"/>
          </w:tcPr>
          <w:p w14:paraId="0B249410" w14:textId="77777777" w:rsidR="0014420C" w:rsidRDefault="006F1659">
            <w:pPr>
              <w:spacing w:before="20" w:after="40" w:line="252" w:lineRule="auto"/>
            </w:pPr>
            <w:r>
              <w:rPr>
                <w:sz w:val="21"/>
              </w:rPr>
              <w:t>varchar(150)</w:t>
            </w:r>
          </w:p>
        </w:tc>
        <w:tc>
          <w:tcPr>
            <w:tcW w:w="907" w:type="dxa"/>
            <w:shd w:val="clear" w:color="auto" w:fill="FFFFFF"/>
            <w:tcMar>
              <w:top w:w="90" w:type="dxa"/>
              <w:left w:w="100" w:type="dxa"/>
              <w:bottom w:w="90" w:type="dxa"/>
              <w:right w:w="100" w:type="dxa"/>
            </w:tcMar>
            <w:vAlign w:val="center"/>
          </w:tcPr>
          <w:p w14:paraId="1550E4EF" w14:textId="77777777" w:rsidR="0014420C" w:rsidRDefault="006F1659">
            <w:pPr>
              <w:spacing w:before="20" w:after="40" w:line="252" w:lineRule="auto"/>
              <w:jc w:val="center"/>
            </w:pPr>
            <w:r>
              <w:rPr>
                <w:sz w:val="21"/>
              </w:rPr>
              <w:t>Có</w:t>
            </w:r>
          </w:p>
        </w:tc>
        <w:tc>
          <w:tcPr>
            <w:tcW w:w="4422" w:type="dxa"/>
            <w:shd w:val="clear" w:color="auto" w:fill="FFFFFF"/>
            <w:tcMar>
              <w:top w:w="90" w:type="dxa"/>
              <w:left w:w="100" w:type="dxa"/>
              <w:bottom w:w="90" w:type="dxa"/>
              <w:right w:w="100" w:type="dxa"/>
            </w:tcMar>
            <w:vAlign w:val="center"/>
          </w:tcPr>
          <w:p w14:paraId="5B6B645D" w14:textId="77777777" w:rsidR="0014420C" w:rsidRDefault="006F1659">
            <w:pPr>
              <w:spacing w:before="20" w:after="40" w:line="252" w:lineRule="auto"/>
            </w:pPr>
            <w:r>
              <w:rPr>
                <w:sz w:val="21"/>
              </w:rPr>
              <w:t>ID sách tại nguồn nếu có</w:t>
            </w:r>
          </w:p>
        </w:tc>
      </w:tr>
      <w:tr w:rsidR="0014420C" w14:paraId="751B10A1" w14:textId="77777777">
        <w:trPr>
          <w:cantSplit/>
          <w:jc w:val="center"/>
        </w:trPr>
        <w:tc>
          <w:tcPr>
            <w:tcW w:w="2778" w:type="dxa"/>
            <w:shd w:val="clear" w:color="auto" w:fill="F3F6F9"/>
            <w:tcMar>
              <w:top w:w="90" w:type="dxa"/>
              <w:left w:w="100" w:type="dxa"/>
              <w:bottom w:w="90" w:type="dxa"/>
              <w:right w:w="100" w:type="dxa"/>
            </w:tcMar>
            <w:vAlign w:val="center"/>
          </w:tcPr>
          <w:p w14:paraId="1A0952BB" w14:textId="77777777" w:rsidR="0014420C" w:rsidRDefault="006F1659">
            <w:pPr>
              <w:spacing w:before="20" w:after="40" w:line="252" w:lineRule="auto"/>
            </w:pPr>
            <w:r>
              <w:rPr>
                <w:sz w:val="21"/>
              </w:rPr>
              <w:t>source_url</w:t>
            </w:r>
          </w:p>
        </w:tc>
        <w:tc>
          <w:tcPr>
            <w:tcW w:w="1417" w:type="dxa"/>
            <w:shd w:val="clear" w:color="auto" w:fill="F3F6F9"/>
            <w:tcMar>
              <w:top w:w="90" w:type="dxa"/>
              <w:left w:w="100" w:type="dxa"/>
              <w:bottom w:w="90" w:type="dxa"/>
              <w:right w:w="100" w:type="dxa"/>
            </w:tcMar>
            <w:vAlign w:val="center"/>
          </w:tcPr>
          <w:p w14:paraId="72B78DBF" w14:textId="77777777" w:rsidR="0014420C" w:rsidRDefault="006F1659">
            <w:pPr>
              <w:spacing w:before="20" w:after="40" w:line="252" w:lineRule="auto"/>
            </w:pPr>
            <w:r>
              <w:rPr>
                <w:sz w:val="21"/>
              </w:rPr>
              <w:t>text</w:t>
            </w:r>
          </w:p>
        </w:tc>
        <w:tc>
          <w:tcPr>
            <w:tcW w:w="907" w:type="dxa"/>
            <w:shd w:val="clear" w:color="auto" w:fill="F3F6F9"/>
            <w:tcMar>
              <w:top w:w="90" w:type="dxa"/>
              <w:left w:w="100" w:type="dxa"/>
              <w:bottom w:w="90" w:type="dxa"/>
              <w:right w:w="100" w:type="dxa"/>
            </w:tcMar>
            <w:vAlign w:val="center"/>
          </w:tcPr>
          <w:p w14:paraId="06C5D2F9"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6E3B5439" w14:textId="77777777" w:rsidR="0014420C" w:rsidRDefault="006F1659">
            <w:pPr>
              <w:spacing w:before="20" w:after="40" w:line="252" w:lineRule="auto"/>
            </w:pPr>
            <w:r>
              <w:rPr>
                <w:sz w:val="21"/>
              </w:rPr>
              <w:t>Liên kết HTTPS/HTTP; backend xác thực và mở an toàn</w:t>
            </w:r>
          </w:p>
        </w:tc>
      </w:tr>
      <w:tr w:rsidR="0014420C" w14:paraId="0377E081" w14:textId="77777777">
        <w:trPr>
          <w:cantSplit/>
          <w:jc w:val="center"/>
        </w:trPr>
        <w:tc>
          <w:tcPr>
            <w:tcW w:w="2778" w:type="dxa"/>
            <w:shd w:val="clear" w:color="auto" w:fill="FFFFFF"/>
            <w:tcMar>
              <w:top w:w="90" w:type="dxa"/>
              <w:left w:w="100" w:type="dxa"/>
              <w:bottom w:w="90" w:type="dxa"/>
              <w:right w:w="100" w:type="dxa"/>
            </w:tcMar>
            <w:vAlign w:val="center"/>
          </w:tcPr>
          <w:p w14:paraId="2A59EF7E" w14:textId="77777777" w:rsidR="0014420C" w:rsidRDefault="006F1659">
            <w:pPr>
              <w:spacing w:before="20" w:after="40" w:line="252" w:lineRule="auto"/>
            </w:pPr>
            <w:r>
              <w:rPr>
                <w:sz w:val="21"/>
              </w:rPr>
              <w:t>metadata_rights_basis</w:t>
            </w:r>
          </w:p>
        </w:tc>
        <w:tc>
          <w:tcPr>
            <w:tcW w:w="1417" w:type="dxa"/>
            <w:shd w:val="clear" w:color="auto" w:fill="FFFFFF"/>
            <w:tcMar>
              <w:top w:w="90" w:type="dxa"/>
              <w:left w:w="100" w:type="dxa"/>
              <w:bottom w:w="90" w:type="dxa"/>
              <w:right w:w="100" w:type="dxa"/>
            </w:tcMar>
            <w:vAlign w:val="center"/>
          </w:tcPr>
          <w:p w14:paraId="57458A1E" w14:textId="77777777" w:rsidR="0014420C" w:rsidRDefault="006F1659">
            <w:pPr>
              <w:spacing w:before="20" w:after="40" w:line="252" w:lineRule="auto"/>
            </w:pPr>
            <w:r>
              <w:rPr>
                <w:sz w:val="21"/>
              </w:rPr>
              <w:t>text</w:t>
            </w:r>
          </w:p>
        </w:tc>
        <w:tc>
          <w:tcPr>
            <w:tcW w:w="907" w:type="dxa"/>
            <w:shd w:val="clear" w:color="auto" w:fill="FFFFFF"/>
            <w:tcMar>
              <w:top w:w="90" w:type="dxa"/>
              <w:left w:w="100" w:type="dxa"/>
              <w:bottom w:w="90" w:type="dxa"/>
              <w:right w:w="100" w:type="dxa"/>
            </w:tcMar>
            <w:vAlign w:val="center"/>
          </w:tcPr>
          <w:p w14:paraId="21D07678"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555D9DB4" w14:textId="77777777" w:rsidR="0014420C" w:rsidRDefault="006F1659">
            <w:pPr>
              <w:spacing w:before="20" w:after="40" w:line="252" w:lineRule="auto"/>
            </w:pPr>
            <w:r>
              <w:rPr>
                <w:sz w:val="21"/>
              </w:rPr>
              <w:t>Căn cứ được sử dụng thông tin danh mục</w:t>
            </w:r>
          </w:p>
        </w:tc>
      </w:tr>
      <w:tr w:rsidR="0014420C" w14:paraId="62ED114B" w14:textId="77777777">
        <w:trPr>
          <w:cantSplit/>
          <w:jc w:val="center"/>
        </w:trPr>
        <w:tc>
          <w:tcPr>
            <w:tcW w:w="2778" w:type="dxa"/>
            <w:shd w:val="clear" w:color="auto" w:fill="F3F6F9"/>
            <w:tcMar>
              <w:top w:w="90" w:type="dxa"/>
              <w:left w:w="100" w:type="dxa"/>
              <w:bottom w:w="90" w:type="dxa"/>
              <w:right w:w="100" w:type="dxa"/>
            </w:tcMar>
            <w:vAlign w:val="center"/>
          </w:tcPr>
          <w:p w14:paraId="28EC6DBC" w14:textId="77777777" w:rsidR="0014420C" w:rsidRDefault="006F1659">
            <w:pPr>
              <w:spacing w:before="20" w:after="40" w:line="252" w:lineRule="auto"/>
            </w:pPr>
            <w:r>
              <w:rPr>
                <w:sz w:val="21"/>
              </w:rPr>
              <w:t>native_document_id [FK]</w:t>
            </w:r>
          </w:p>
        </w:tc>
        <w:tc>
          <w:tcPr>
            <w:tcW w:w="1417" w:type="dxa"/>
            <w:shd w:val="clear" w:color="auto" w:fill="F3F6F9"/>
            <w:tcMar>
              <w:top w:w="90" w:type="dxa"/>
              <w:left w:w="100" w:type="dxa"/>
              <w:bottom w:w="90" w:type="dxa"/>
              <w:right w:w="100" w:type="dxa"/>
            </w:tcMar>
            <w:vAlign w:val="center"/>
          </w:tcPr>
          <w:p w14:paraId="113A99F8" w14:textId="77777777" w:rsidR="0014420C" w:rsidRDefault="006F1659">
            <w:pPr>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10317C50" w14:textId="77777777" w:rsidR="0014420C" w:rsidRDefault="006F1659">
            <w:pPr>
              <w:spacing w:before="20" w:after="40" w:line="252" w:lineRule="auto"/>
              <w:jc w:val="center"/>
            </w:pPr>
            <w:r>
              <w:rPr>
                <w:sz w:val="21"/>
              </w:rPr>
              <w:t>Có</w:t>
            </w:r>
          </w:p>
        </w:tc>
        <w:tc>
          <w:tcPr>
            <w:tcW w:w="4422" w:type="dxa"/>
            <w:shd w:val="clear" w:color="auto" w:fill="F3F6F9"/>
            <w:tcMar>
              <w:top w:w="90" w:type="dxa"/>
              <w:left w:w="100" w:type="dxa"/>
              <w:bottom w:w="90" w:type="dxa"/>
              <w:right w:w="100" w:type="dxa"/>
            </w:tcMar>
            <w:vAlign w:val="center"/>
          </w:tcPr>
          <w:p w14:paraId="557ACBE6" w14:textId="77777777" w:rsidR="0014420C" w:rsidRDefault="006F1659">
            <w:pPr>
              <w:spacing w:before="20" w:after="40" w:line="252" w:lineRule="auto"/>
            </w:pPr>
            <w:r>
              <w:rPr>
                <w:sz w:val="21"/>
              </w:rPr>
              <w:t>Tài liệu nội bộ có quyền phục vụ, nếu có; vẫn kiểm tra quyền riêng</w:t>
            </w:r>
          </w:p>
        </w:tc>
      </w:tr>
      <w:tr w:rsidR="0014420C" w14:paraId="394F7163" w14:textId="77777777">
        <w:trPr>
          <w:cantSplit/>
          <w:jc w:val="center"/>
        </w:trPr>
        <w:tc>
          <w:tcPr>
            <w:tcW w:w="2778" w:type="dxa"/>
            <w:shd w:val="clear" w:color="auto" w:fill="FFFFFF"/>
            <w:tcMar>
              <w:top w:w="90" w:type="dxa"/>
              <w:left w:w="100" w:type="dxa"/>
              <w:bottom w:w="90" w:type="dxa"/>
              <w:right w:w="100" w:type="dxa"/>
            </w:tcMar>
            <w:vAlign w:val="center"/>
          </w:tcPr>
          <w:p w14:paraId="3BBD42D0" w14:textId="77777777" w:rsidR="0014420C" w:rsidRDefault="006F1659">
            <w:pPr>
              <w:spacing w:before="20" w:after="40" w:line="252" w:lineRule="auto"/>
            </w:pPr>
            <w:r>
              <w:rPr>
                <w:sz w:val="21"/>
              </w:rPr>
              <w:t>checked_at</w:t>
            </w:r>
          </w:p>
        </w:tc>
        <w:tc>
          <w:tcPr>
            <w:tcW w:w="1417" w:type="dxa"/>
            <w:shd w:val="clear" w:color="auto" w:fill="FFFFFF"/>
            <w:tcMar>
              <w:top w:w="90" w:type="dxa"/>
              <w:left w:w="100" w:type="dxa"/>
              <w:bottom w:w="90" w:type="dxa"/>
              <w:right w:w="100" w:type="dxa"/>
            </w:tcMar>
            <w:vAlign w:val="center"/>
          </w:tcPr>
          <w:p w14:paraId="66B8F3DC" w14:textId="77777777" w:rsidR="0014420C" w:rsidRDefault="006F1659">
            <w:pPr>
              <w:spacing w:before="20" w:after="40" w:line="252" w:lineRule="auto"/>
            </w:pPr>
            <w:r>
              <w:rPr>
                <w:sz w:val="21"/>
              </w:rPr>
              <w:t>timestamptz</w:t>
            </w:r>
          </w:p>
        </w:tc>
        <w:tc>
          <w:tcPr>
            <w:tcW w:w="907" w:type="dxa"/>
            <w:shd w:val="clear" w:color="auto" w:fill="FFFFFF"/>
            <w:tcMar>
              <w:top w:w="90" w:type="dxa"/>
              <w:left w:w="100" w:type="dxa"/>
              <w:bottom w:w="90" w:type="dxa"/>
              <w:right w:w="100" w:type="dxa"/>
            </w:tcMar>
            <w:vAlign w:val="center"/>
          </w:tcPr>
          <w:p w14:paraId="60703801" w14:textId="77777777" w:rsidR="0014420C" w:rsidRDefault="006F1659">
            <w:pPr>
              <w:spacing w:before="20" w:after="40" w:line="252" w:lineRule="auto"/>
              <w:jc w:val="center"/>
            </w:pPr>
            <w:r>
              <w:rPr>
                <w:sz w:val="21"/>
              </w:rPr>
              <w:t>Có</w:t>
            </w:r>
          </w:p>
        </w:tc>
        <w:tc>
          <w:tcPr>
            <w:tcW w:w="4422" w:type="dxa"/>
            <w:shd w:val="clear" w:color="auto" w:fill="FFFFFF"/>
            <w:tcMar>
              <w:top w:w="90" w:type="dxa"/>
              <w:left w:w="100" w:type="dxa"/>
              <w:bottom w:w="90" w:type="dxa"/>
              <w:right w:w="100" w:type="dxa"/>
            </w:tcMar>
            <w:vAlign w:val="center"/>
          </w:tcPr>
          <w:p w14:paraId="4C216C95" w14:textId="77777777" w:rsidR="0014420C" w:rsidRDefault="006F1659">
            <w:pPr>
              <w:spacing w:before="20" w:after="40" w:line="252" w:lineRule="auto"/>
            </w:pPr>
            <w:r>
              <w:rPr>
                <w:sz w:val="21"/>
              </w:rPr>
              <w:t>Lần kiểm tra nguồn gần nhất</w:t>
            </w:r>
          </w:p>
        </w:tc>
      </w:tr>
      <w:tr w:rsidR="0014420C" w14:paraId="3BCF0F56" w14:textId="77777777">
        <w:trPr>
          <w:cantSplit/>
          <w:jc w:val="center"/>
        </w:trPr>
        <w:tc>
          <w:tcPr>
            <w:tcW w:w="2778" w:type="dxa"/>
            <w:shd w:val="clear" w:color="auto" w:fill="F3F6F9"/>
            <w:tcMar>
              <w:top w:w="90" w:type="dxa"/>
              <w:left w:w="100" w:type="dxa"/>
              <w:bottom w:w="90" w:type="dxa"/>
              <w:right w:w="100" w:type="dxa"/>
            </w:tcMar>
            <w:vAlign w:val="center"/>
          </w:tcPr>
          <w:p w14:paraId="37BDB3F7" w14:textId="77777777" w:rsidR="0014420C" w:rsidRDefault="006F1659">
            <w:pPr>
              <w:spacing w:before="20" w:after="40" w:line="252" w:lineRule="auto"/>
            </w:pPr>
            <w:r>
              <w:rPr>
                <w:sz w:val="21"/>
              </w:rPr>
              <w:t>is_active</w:t>
            </w:r>
          </w:p>
        </w:tc>
        <w:tc>
          <w:tcPr>
            <w:tcW w:w="1417" w:type="dxa"/>
            <w:shd w:val="clear" w:color="auto" w:fill="F3F6F9"/>
            <w:tcMar>
              <w:top w:w="90" w:type="dxa"/>
              <w:left w:w="100" w:type="dxa"/>
              <w:bottom w:w="90" w:type="dxa"/>
              <w:right w:w="100" w:type="dxa"/>
            </w:tcMar>
            <w:vAlign w:val="center"/>
          </w:tcPr>
          <w:p w14:paraId="03ADCBC6" w14:textId="77777777" w:rsidR="0014420C" w:rsidRDefault="006F1659">
            <w:pPr>
              <w:spacing w:before="20" w:after="40" w:line="252" w:lineRule="auto"/>
            </w:pPr>
            <w:r>
              <w:rPr>
                <w:sz w:val="21"/>
              </w:rPr>
              <w:t>boolean</w:t>
            </w:r>
          </w:p>
        </w:tc>
        <w:tc>
          <w:tcPr>
            <w:tcW w:w="907" w:type="dxa"/>
            <w:shd w:val="clear" w:color="auto" w:fill="F3F6F9"/>
            <w:tcMar>
              <w:top w:w="90" w:type="dxa"/>
              <w:left w:w="100" w:type="dxa"/>
              <w:bottom w:w="90" w:type="dxa"/>
              <w:right w:w="100" w:type="dxa"/>
            </w:tcMar>
            <w:vAlign w:val="center"/>
          </w:tcPr>
          <w:p w14:paraId="3D6F1185"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68FFE3B2" w14:textId="77777777" w:rsidR="0014420C" w:rsidRDefault="006F1659">
            <w:pPr>
              <w:spacing w:before="20" w:after="40" w:line="252" w:lineRule="auto"/>
            </w:pPr>
            <w:r>
              <w:rPr>
                <w:sz w:val="21"/>
              </w:rPr>
              <w:t>Ngừng hiển thị bản ghi</w:t>
            </w:r>
          </w:p>
        </w:tc>
      </w:tr>
      <w:tr w:rsidR="0014420C" w14:paraId="1BE7952A" w14:textId="77777777">
        <w:trPr>
          <w:cantSplit/>
          <w:jc w:val="center"/>
        </w:trPr>
        <w:tc>
          <w:tcPr>
            <w:tcW w:w="2778" w:type="dxa"/>
            <w:shd w:val="clear" w:color="auto" w:fill="FFFFFF"/>
            <w:tcMar>
              <w:top w:w="90" w:type="dxa"/>
              <w:left w:w="100" w:type="dxa"/>
              <w:bottom w:w="90" w:type="dxa"/>
              <w:right w:w="100" w:type="dxa"/>
            </w:tcMar>
            <w:vAlign w:val="center"/>
          </w:tcPr>
          <w:p w14:paraId="118C30C2" w14:textId="77777777" w:rsidR="0014420C" w:rsidRDefault="006F1659">
            <w:pPr>
              <w:spacing w:before="20" w:after="40" w:line="252" w:lineRule="auto"/>
            </w:pPr>
            <w:r>
              <w:rPr>
                <w:sz w:val="21"/>
              </w:rPr>
              <w:t>managed_by [FK]</w:t>
            </w:r>
          </w:p>
        </w:tc>
        <w:tc>
          <w:tcPr>
            <w:tcW w:w="1417" w:type="dxa"/>
            <w:shd w:val="clear" w:color="auto" w:fill="FFFFFF"/>
            <w:tcMar>
              <w:top w:w="90" w:type="dxa"/>
              <w:left w:w="100" w:type="dxa"/>
              <w:bottom w:w="90" w:type="dxa"/>
              <w:right w:w="100" w:type="dxa"/>
            </w:tcMar>
            <w:vAlign w:val="center"/>
          </w:tcPr>
          <w:p w14:paraId="4A374623" w14:textId="77777777" w:rsidR="0014420C" w:rsidRDefault="006F1659">
            <w:pPr>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458A8761"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6E7865D5" w14:textId="77777777" w:rsidR="0014420C" w:rsidRDefault="006F1659">
            <w:pPr>
              <w:spacing w:before="20" w:after="40" w:line="252" w:lineRule="auto"/>
            </w:pPr>
            <w:r>
              <w:rPr>
                <w:sz w:val="21"/>
              </w:rPr>
              <w:t>Admin biên tập</w:t>
            </w:r>
          </w:p>
        </w:tc>
      </w:tr>
      <w:tr w:rsidR="0014420C" w14:paraId="0C7F7736" w14:textId="77777777">
        <w:trPr>
          <w:cantSplit/>
          <w:jc w:val="center"/>
        </w:trPr>
        <w:tc>
          <w:tcPr>
            <w:tcW w:w="2778" w:type="dxa"/>
            <w:shd w:val="clear" w:color="auto" w:fill="F3F6F9"/>
            <w:tcMar>
              <w:top w:w="90" w:type="dxa"/>
              <w:left w:w="100" w:type="dxa"/>
              <w:bottom w:w="90" w:type="dxa"/>
              <w:right w:w="100" w:type="dxa"/>
            </w:tcMar>
            <w:vAlign w:val="center"/>
          </w:tcPr>
          <w:p w14:paraId="1E523E9B" w14:textId="77777777" w:rsidR="0014420C" w:rsidRDefault="006F1659">
            <w:pPr>
              <w:spacing w:before="20" w:after="40" w:line="252" w:lineRule="auto"/>
            </w:pPr>
            <w:r>
              <w:rPr>
                <w:sz w:val="21"/>
              </w:rPr>
              <w:t>created_at</w:t>
            </w:r>
          </w:p>
        </w:tc>
        <w:tc>
          <w:tcPr>
            <w:tcW w:w="1417" w:type="dxa"/>
            <w:shd w:val="clear" w:color="auto" w:fill="F3F6F9"/>
            <w:tcMar>
              <w:top w:w="90" w:type="dxa"/>
              <w:left w:w="100" w:type="dxa"/>
              <w:bottom w:w="90" w:type="dxa"/>
              <w:right w:w="100" w:type="dxa"/>
            </w:tcMar>
            <w:vAlign w:val="center"/>
          </w:tcPr>
          <w:p w14:paraId="54388BB0" w14:textId="77777777" w:rsidR="0014420C" w:rsidRDefault="006F1659">
            <w:pPr>
              <w:spacing w:before="20" w:after="40" w:line="252" w:lineRule="auto"/>
            </w:pPr>
            <w:r>
              <w:rPr>
                <w:sz w:val="21"/>
              </w:rPr>
              <w:t>timestamptz</w:t>
            </w:r>
          </w:p>
        </w:tc>
        <w:tc>
          <w:tcPr>
            <w:tcW w:w="907" w:type="dxa"/>
            <w:shd w:val="clear" w:color="auto" w:fill="F3F6F9"/>
            <w:tcMar>
              <w:top w:w="90" w:type="dxa"/>
              <w:left w:w="100" w:type="dxa"/>
              <w:bottom w:w="90" w:type="dxa"/>
              <w:right w:w="100" w:type="dxa"/>
            </w:tcMar>
            <w:vAlign w:val="center"/>
          </w:tcPr>
          <w:p w14:paraId="1853AE70"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5D57CDCF" w14:textId="77777777" w:rsidR="0014420C" w:rsidRDefault="006F1659">
            <w:pPr>
              <w:spacing w:before="20" w:after="40" w:line="252" w:lineRule="auto"/>
            </w:pPr>
            <w:r>
              <w:rPr>
                <w:sz w:val="21"/>
              </w:rPr>
              <w:t>Thời điểm tạo, lưu theo UTC</w:t>
            </w:r>
          </w:p>
        </w:tc>
      </w:tr>
      <w:tr w:rsidR="0014420C" w14:paraId="7AE0876A" w14:textId="77777777">
        <w:trPr>
          <w:cantSplit/>
          <w:jc w:val="center"/>
        </w:trPr>
        <w:tc>
          <w:tcPr>
            <w:tcW w:w="2778" w:type="dxa"/>
            <w:shd w:val="clear" w:color="auto" w:fill="FFFFFF"/>
            <w:tcMar>
              <w:top w:w="90" w:type="dxa"/>
              <w:left w:w="100" w:type="dxa"/>
              <w:bottom w:w="90" w:type="dxa"/>
              <w:right w:w="100" w:type="dxa"/>
            </w:tcMar>
            <w:vAlign w:val="center"/>
          </w:tcPr>
          <w:p w14:paraId="110D1382" w14:textId="77777777" w:rsidR="0014420C" w:rsidRDefault="006F1659">
            <w:pPr>
              <w:spacing w:before="20" w:after="40" w:line="252" w:lineRule="auto"/>
            </w:pPr>
            <w:r>
              <w:rPr>
                <w:sz w:val="21"/>
              </w:rPr>
              <w:t>updated_at</w:t>
            </w:r>
          </w:p>
        </w:tc>
        <w:tc>
          <w:tcPr>
            <w:tcW w:w="1417" w:type="dxa"/>
            <w:shd w:val="clear" w:color="auto" w:fill="FFFFFF"/>
            <w:tcMar>
              <w:top w:w="90" w:type="dxa"/>
              <w:left w:w="100" w:type="dxa"/>
              <w:bottom w:w="90" w:type="dxa"/>
              <w:right w:w="100" w:type="dxa"/>
            </w:tcMar>
            <w:vAlign w:val="center"/>
          </w:tcPr>
          <w:p w14:paraId="3DB2213E" w14:textId="77777777" w:rsidR="0014420C" w:rsidRDefault="006F1659">
            <w:pPr>
              <w:spacing w:before="20" w:after="40" w:line="252" w:lineRule="auto"/>
            </w:pPr>
            <w:r>
              <w:rPr>
                <w:sz w:val="21"/>
              </w:rPr>
              <w:t>timestamptz</w:t>
            </w:r>
          </w:p>
        </w:tc>
        <w:tc>
          <w:tcPr>
            <w:tcW w:w="907" w:type="dxa"/>
            <w:shd w:val="clear" w:color="auto" w:fill="FFFFFF"/>
            <w:tcMar>
              <w:top w:w="90" w:type="dxa"/>
              <w:left w:w="100" w:type="dxa"/>
              <w:bottom w:w="90" w:type="dxa"/>
              <w:right w:w="100" w:type="dxa"/>
            </w:tcMar>
            <w:vAlign w:val="center"/>
          </w:tcPr>
          <w:p w14:paraId="75B21825"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4C552E5D" w14:textId="77777777" w:rsidR="0014420C" w:rsidRDefault="006F1659">
            <w:pPr>
              <w:spacing w:before="20" w:after="40" w:line="252" w:lineRule="auto"/>
            </w:pPr>
            <w:r>
              <w:rPr>
                <w:sz w:val="21"/>
              </w:rPr>
              <w:t>Ứng dụng cập nhật khi ghi thay đổi</w:t>
            </w:r>
          </w:p>
        </w:tc>
      </w:tr>
      <w:tr w:rsidR="0014420C" w14:paraId="4BCF6ACE" w14:textId="77777777">
        <w:trPr>
          <w:cantSplit/>
          <w:jc w:val="center"/>
        </w:trPr>
        <w:tc>
          <w:tcPr>
            <w:tcW w:w="2778" w:type="dxa"/>
            <w:shd w:val="clear" w:color="auto" w:fill="F3F6F9"/>
            <w:tcMar>
              <w:top w:w="90" w:type="dxa"/>
              <w:left w:w="100" w:type="dxa"/>
              <w:bottom w:w="90" w:type="dxa"/>
              <w:right w:w="100" w:type="dxa"/>
            </w:tcMar>
            <w:vAlign w:val="center"/>
          </w:tcPr>
          <w:p w14:paraId="12B7E15A" w14:textId="77777777" w:rsidR="0014420C" w:rsidRDefault="006F1659">
            <w:pPr>
              <w:spacing w:before="20" w:after="40" w:line="252" w:lineRule="auto"/>
            </w:pPr>
            <w:r>
              <w:rPr>
                <w:sz w:val="21"/>
              </w:rPr>
              <w:t>revision</w:t>
            </w:r>
          </w:p>
        </w:tc>
        <w:tc>
          <w:tcPr>
            <w:tcW w:w="1417" w:type="dxa"/>
            <w:shd w:val="clear" w:color="auto" w:fill="F3F6F9"/>
            <w:tcMar>
              <w:top w:w="90" w:type="dxa"/>
              <w:left w:w="100" w:type="dxa"/>
              <w:bottom w:w="90" w:type="dxa"/>
              <w:right w:w="100" w:type="dxa"/>
            </w:tcMar>
            <w:vAlign w:val="center"/>
          </w:tcPr>
          <w:p w14:paraId="334CE647" w14:textId="77777777" w:rsidR="0014420C" w:rsidRDefault="006F1659">
            <w:pPr>
              <w:spacing w:before="20" w:after="40" w:line="252" w:lineRule="auto"/>
            </w:pPr>
            <w:r>
              <w:rPr>
                <w:sz w:val="21"/>
              </w:rPr>
              <w:t>integer</w:t>
            </w:r>
          </w:p>
        </w:tc>
        <w:tc>
          <w:tcPr>
            <w:tcW w:w="907" w:type="dxa"/>
            <w:shd w:val="clear" w:color="auto" w:fill="F3F6F9"/>
            <w:tcMar>
              <w:top w:w="90" w:type="dxa"/>
              <w:left w:w="100" w:type="dxa"/>
              <w:bottom w:w="90" w:type="dxa"/>
              <w:right w:w="100" w:type="dxa"/>
            </w:tcMar>
            <w:vAlign w:val="center"/>
          </w:tcPr>
          <w:p w14:paraId="282B0E8E"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16DA327C" w14:textId="77777777" w:rsidR="0014420C" w:rsidRDefault="006F1659">
            <w:pPr>
              <w:spacing w:before="20" w:after="40" w:line="252" w:lineRule="auto"/>
            </w:pPr>
            <w:r>
              <w:rPr>
                <w:sz w:val="21"/>
              </w:rPr>
              <w:t>Khóa kiểm soát cập nhật đồng thời; mỗi lần ghi tăng 1</w:t>
            </w:r>
          </w:p>
        </w:tc>
      </w:tr>
    </w:tbl>
    <w:p w14:paraId="6F413DAB" w14:textId="77777777" w:rsidR="0014420C" w:rsidRDefault="0014420C">
      <w:pPr>
        <w:spacing w:after="40"/>
      </w:pPr>
    </w:p>
    <w:p w14:paraId="34E7CB59" w14:textId="77777777" w:rsidR="0014420C" w:rsidRDefault="006F1659">
      <w:pPr>
        <w:pStyle w:val="Heading3"/>
      </w:pPr>
      <w:r>
        <w:lastRenderedPageBreak/>
        <w:t>3 20 book_courses</w:t>
      </w:r>
    </w:p>
    <w:p w14:paraId="3B70E37C" w14:textId="77777777" w:rsidR="0014420C" w:rsidRDefault="006F1659">
      <w:pPr>
        <w:keepNext/>
      </w:pPr>
      <w:r>
        <w:t>Gợi ý sách theo học phần; độc lập với môn của một PDF.</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606E3518" w14:textId="77777777">
        <w:trPr>
          <w:cantSplit/>
          <w:tblHeader/>
          <w:jc w:val="center"/>
        </w:trPr>
        <w:tc>
          <w:tcPr>
            <w:tcW w:w="2778" w:type="dxa"/>
            <w:shd w:val="clear" w:color="auto" w:fill="233B53"/>
            <w:tcMar>
              <w:top w:w="90" w:type="dxa"/>
              <w:left w:w="100" w:type="dxa"/>
              <w:bottom w:w="90" w:type="dxa"/>
              <w:right w:w="100" w:type="dxa"/>
            </w:tcMar>
            <w:vAlign w:val="center"/>
          </w:tcPr>
          <w:p w14:paraId="74D3D0D4"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7CFF4B79"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68FF67E7"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2941E801" w14:textId="77777777" w:rsidR="0014420C" w:rsidRDefault="006F1659">
            <w:pPr>
              <w:keepNext/>
              <w:spacing w:before="20" w:after="40" w:line="252" w:lineRule="auto"/>
            </w:pPr>
            <w:r>
              <w:rPr>
                <w:b/>
                <w:color w:val="FFFFFF"/>
                <w:sz w:val="21"/>
              </w:rPr>
              <w:t>Ý nghĩa</w:t>
            </w:r>
          </w:p>
        </w:tc>
      </w:tr>
      <w:tr w:rsidR="0014420C" w14:paraId="268342C8" w14:textId="77777777">
        <w:trPr>
          <w:cantSplit/>
          <w:jc w:val="center"/>
        </w:trPr>
        <w:tc>
          <w:tcPr>
            <w:tcW w:w="2778" w:type="dxa"/>
            <w:shd w:val="clear" w:color="auto" w:fill="FFFFFF"/>
            <w:tcMar>
              <w:top w:w="90" w:type="dxa"/>
              <w:left w:w="100" w:type="dxa"/>
              <w:bottom w:w="90" w:type="dxa"/>
              <w:right w:w="100" w:type="dxa"/>
            </w:tcMar>
            <w:vAlign w:val="center"/>
          </w:tcPr>
          <w:p w14:paraId="7EF7C589" w14:textId="77777777" w:rsidR="0014420C" w:rsidRDefault="006F1659">
            <w:pPr>
              <w:keepNext/>
              <w:spacing w:before="20" w:after="40" w:line="252" w:lineRule="auto"/>
            </w:pPr>
            <w:r>
              <w:rPr>
                <w:sz w:val="21"/>
              </w:rPr>
              <w:t>book_id [PK,FK]</w:t>
            </w:r>
          </w:p>
        </w:tc>
        <w:tc>
          <w:tcPr>
            <w:tcW w:w="1417" w:type="dxa"/>
            <w:shd w:val="clear" w:color="auto" w:fill="FFFFFF"/>
            <w:tcMar>
              <w:top w:w="90" w:type="dxa"/>
              <w:left w:w="100" w:type="dxa"/>
              <w:bottom w:w="90" w:type="dxa"/>
              <w:right w:w="100" w:type="dxa"/>
            </w:tcMar>
            <w:vAlign w:val="center"/>
          </w:tcPr>
          <w:p w14:paraId="02622796"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0A956110"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1FB965CE" w14:textId="77777777" w:rsidR="0014420C" w:rsidRDefault="006F1659">
            <w:pPr>
              <w:keepNext/>
              <w:spacing w:before="20" w:after="40" w:line="252" w:lineRule="auto"/>
            </w:pPr>
            <w:r>
              <w:rPr>
                <w:sz w:val="21"/>
              </w:rPr>
              <w:t>Sách</w:t>
            </w:r>
          </w:p>
        </w:tc>
      </w:tr>
      <w:tr w:rsidR="0014420C" w14:paraId="37AB8448" w14:textId="77777777">
        <w:trPr>
          <w:cantSplit/>
          <w:jc w:val="center"/>
        </w:trPr>
        <w:tc>
          <w:tcPr>
            <w:tcW w:w="2778" w:type="dxa"/>
            <w:shd w:val="clear" w:color="auto" w:fill="F3F6F9"/>
            <w:tcMar>
              <w:top w:w="90" w:type="dxa"/>
              <w:left w:w="100" w:type="dxa"/>
              <w:bottom w:w="90" w:type="dxa"/>
              <w:right w:w="100" w:type="dxa"/>
            </w:tcMar>
            <w:vAlign w:val="center"/>
          </w:tcPr>
          <w:p w14:paraId="14A5AAAB" w14:textId="77777777" w:rsidR="0014420C" w:rsidRDefault="006F1659">
            <w:pPr>
              <w:keepNext/>
              <w:spacing w:before="20" w:after="40" w:line="252" w:lineRule="auto"/>
            </w:pPr>
            <w:r>
              <w:rPr>
                <w:sz w:val="21"/>
              </w:rPr>
              <w:t>course_id [PK,FK]</w:t>
            </w:r>
          </w:p>
        </w:tc>
        <w:tc>
          <w:tcPr>
            <w:tcW w:w="1417" w:type="dxa"/>
            <w:shd w:val="clear" w:color="auto" w:fill="F3F6F9"/>
            <w:tcMar>
              <w:top w:w="90" w:type="dxa"/>
              <w:left w:w="100" w:type="dxa"/>
              <w:bottom w:w="90" w:type="dxa"/>
              <w:right w:w="100" w:type="dxa"/>
            </w:tcMar>
            <w:vAlign w:val="center"/>
          </w:tcPr>
          <w:p w14:paraId="32912033" w14:textId="77777777" w:rsidR="0014420C" w:rsidRDefault="006F1659">
            <w:pPr>
              <w:keepNext/>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048D1DF5"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34C2FE88" w14:textId="77777777" w:rsidR="0014420C" w:rsidRDefault="006F1659">
            <w:pPr>
              <w:keepNext/>
              <w:spacing w:before="20" w:after="40" w:line="252" w:lineRule="auto"/>
            </w:pPr>
            <w:r>
              <w:rPr>
                <w:sz w:val="21"/>
              </w:rPr>
              <w:t>Môn liên quan</w:t>
            </w:r>
          </w:p>
        </w:tc>
      </w:tr>
    </w:tbl>
    <w:p w14:paraId="49FE8A52" w14:textId="77777777" w:rsidR="0014420C" w:rsidRDefault="0014420C">
      <w:pPr>
        <w:spacing w:after="40"/>
      </w:pPr>
    </w:p>
    <w:p w14:paraId="450D4AF3" w14:textId="77777777" w:rsidR="0014420C" w:rsidRDefault="006F1659">
      <w:pPr>
        <w:pStyle w:val="Heading3"/>
      </w:pPr>
      <w:r>
        <w:t>3 21 reports</w:t>
      </w:r>
    </w:p>
    <w:p w14:paraId="2A0119FB" w14:textId="77777777" w:rsidR="0014420C" w:rsidRDefault="006F1659">
      <w:pPr>
        <w:keepNext/>
      </w:pPr>
      <w:r>
        <w:t>Báo cáo một tài liệu hoặc một sách; version_id chỉ rõ bản PDF nếu cần.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4E17EFEF" w14:textId="77777777">
        <w:trPr>
          <w:cantSplit/>
          <w:tblHeader/>
          <w:jc w:val="center"/>
        </w:trPr>
        <w:tc>
          <w:tcPr>
            <w:tcW w:w="2778" w:type="dxa"/>
            <w:shd w:val="clear" w:color="auto" w:fill="233B53"/>
            <w:tcMar>
              <w:top w:w="90" w:type="dxa"/>
              <w:left w:w="100" w:type="dxa"/>
              <w:bottom w:w="90" w:type="dxa"/>
              <w:right w:w="100" w:type="dxa"/>
            </w:tcMar>
            <w:vAlign w:val="center"/>
          </w:tcPr>
          <w:p w14:paraId="074E7386"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67B29E24"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4A69A956"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52923569" w14:textId="77777777" w:rsidR="0014420C" w:rsidRDefault="006F1659">
            <w:pPr>
              <w:keepNext/>
              <w:spacing w:before="20" w:after="40" w:line="252" w:lineRule="auto"/>
            </w:pPr>
            <w:r>
              <w:rPr>
                <w:b/>
                <w:color w:val="FFFFFF"/>
                <w:sz w:val="21"/>
              </w:rPr>
              <w:t>Ý nghĩa</w:t>
            </w:r>
          </w:p>
        </w:tc>
      </w:tr>
      <w:tr w:rsidR="0014420C" w14:paraId="739C1425" w14:textId="77777777">
        <w:trPr>
          <w:cantSplit/>
          <w:jc w:val="center"/>
        </w:trPr>
        <w:tc>
          <w:tcPr>
            <w:tcW w:w="2778" w:type="dxa"/>
            <w:shd w:val="clear" w:color="auto" w:fill="FFFFFF"/>
            <w:tcMar>
              <w:top w:w="90" w:type="dxa"/>
              <w:left w:w="100" w:type="dxa"/>
              <w:bottom w:w="90" w:type="dxa"/>
              <w:right w:w="100" w:type="dxa"/>
            </w:tcMar>
            <w:vAlign w:val="center"/>
          </w:tcPr>
          <w:p w14:paraId="075C8828" w14:textId="77777777" w:rsidR="0014420C" w:rsidRDefault="006F1659">
            <w:pPr>
              <w:keepNext/>
              <w:spacing w:before="20" w:after="40" w:line="252" w:lineRule="auto"/>
            </w:pPr>
            <w:r>
              <w:rPr>
                <w:sz w:val="21"/>
              </w:rPr>
              <w:t>id [PK]</w:t>
            </w:r>
          </w:p>
        </w:tc>
        <w:tc>
          <w:tcPr>
            <w:tcW w:w="1417" w:type="dxa"/>
            <w:shd w:val="clear" w:color="auto" w:fill="FFFFFF"/>
            <w:tcMar>
              <w:top w:w="90" w:type="dxa"/>
              <w:left w:w="100" w:type="dxa"/>
              <w:bottom w:w="90" w:type="dxa"/>
              <w:right w:w="100" w:type="dxa"/>
            </w:tcMar>
            <w:vAlign w:val="center"/>
          </w:tcPr>
          <w:p w14:paraId="03E02254"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4891A20B"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16025C50" w14:textId="77777777" w:rsidR="0014420C" w:rsidRDefault="006F1659">
            <w:pPr>
              <w:keepNext/>
              <w:spacing w:before="20" w:after="40" w:line="252" w:lineRule="auto"/>
            </w:pPr>
            <w:r>
              <w:rPr>
                <w:sz w:val="21"/>
              </w:rPr>
              <w:t>Khóa chính do database cấp</w:t>
            </w:r>
          </w:p>
        </w:tc>
      </w:tr>
      <w:tr w:rsidR="0014420C" w14:paraId="537F13A5" w14:textId="77777777">
        <w:trPr>
          <w:cantSplit/>
          <w:jc w:val="center"/>
        </w:trPr>
        <w:tc>
          <w:tcPr>
            <w:tcW w:w="2778" w:type="dxa"/>
            <w:shd w:val="clear" w:color="auto" w:fill="F3F6F9"/>
            <w:tcMar>
              <w:top w:w="90" w:type="dxa"/>
              <w:left w:w="100" w:type="dxa"/>
              <w:bottom w:w="90" w:type="dxa"/>
              <w:right w:w="100" w:type="dxa"/>
            </w:tcMar>
            <w:vAlign w:val="center"/>
          </w:tcPr>
          <w:p w14:paraId="45BDBA4A" w14:textId="77777777" w:rsidR="0014420C" w:rsidRDefault="006F1659">
            <w:pPr>
              <w:keepNext/>
              <w:spacing w:before="20" w:after="40" w:line="252" w:lineRule="auto"/>
            </w:pPr>
            <w:r>
              <w:rPr>
                <w:sz w:val="21"/>
              </w:rPr>
              <w:t>reported_by [FK]</w:t>
            </w:r>
          </w:p>
        </w:tc>
        <w:tc>
          <w:tcPr>
            <w:tcW w:w="1417" w:type="dxa"/>
            <w:shd w:val="clear" w:color="auto" w:fill="F3F6F9"/>
            <w:tcMar>
              <w:top w:w="90" w:type="dxa"/>
              <w:left w:w="100" w:type="dxa"/>
              <w:bottom w:w="90" w:type="dxa"/>
              <w:right w:w="100" w:type="dxa"/>
            </w:tcMar>
            <w:vAlign w:val="center"/>
          </w:tcPr>
          <w:p w14:paraId="1AA083A0" w14:textId="77777777" w:rsidR="0014420C" w:rsidRDefault="006F1659">
            <w:pPr>
              <w:keepNext/>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1AE64354"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0EB1BBD2" w14:textId="77777777" w:rsidR="0014420C" w:rsidRDefault="006F1659">
            <w:pPr>
              <w:keepNext/>
              <w:spacing w:before="20" w:after="40" w:line="252" w:lineRule="auto"/>
            </w:pPr>
            <w:r>
              <w:rPr>
                <w:sz w:val="21"/>
              </w:rPr>
              <w:t>Người báo cáo</w:t>
            </w:r>
          </w:p>
        </w:tc>
      </w:tr>
      <w:tr w:rsidR="0014420C" w14:paraId="18F4D859" w14:textId="77777777">
        <w:trPr>
          <w:cantSplit/>
          <w:jc w:val="center"/>
        </w:trPr>
        <w:tc>
          <w:tcPr>
            <w:tcW w:w="2778" w:type="dxa"/>
            <w:shd w:val="clear" w:color="auto" w:fill="FFFFFF"/>
            <w:tcMar>
              <w:top w:w="90" w:type="dxa"/>
              <w:left w:w="100" w:type="dxa"/>
              <w:bottom w:w="90" w:type="dxa"/>
              <w:right w:w="100" w:type="dxa"/>
            </w:tcMar>
            <w:vAlign w:val="center"/>
          </w:tcPr>
          <w:p w14:paraId="4D218F29" w14:textId="77777777" w:rsidR="0014420C" w:rsidRDefault="006F1659">
            <w:pPr>
              <w:spacing w:before="20" w:after="40" w:line="252" w:lineRule="auto"/>
            </w:pPr>
            <w:r>
              <w:rPr>
                <w:sz w:val="21"/>
              </w:rPr>
              <w:t>document_id [FK]</w:t>
            </w:r>
          </w:p>
        </w:tc>
        <w:tc>
          <w:tcPr>
            <w:tcW w:w="1417" w:type="dxa"/>
            <w:shd w:val="clear" w:color="auto" w:fill="FFFFFF"/>
            <w:tcMar>
              <w:top w:w="90" w:type="dxa"/>
              <w:left w:w="100" w:type="dxa"/>
              <w:bottom w:w="90" w:type="dxa"/>
              <w:right w:w="100" w:type="dxa"/>
            </w:tcMar>
            <w:vAlign w:val="center"/>
          </w:tcPr>
          <w:p w14:paraId="1B7DF927" w14:textId="77777777" w:rsidR="0014420C" w:rsidRDefault="006F1659">
            <w:pPr>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4ACC1E2A" w14:textId="77777777" w:rsidR="0014420C" w:rsidRDefault="006F1659">
            <w:pPr>
              <w:spacing w:before="20" w:after="40" w:line="252" w:lineRule="auto"/>
              <w:jc w:val="center"/>
            </w:pPr>
            <w:r>
              <w:rPr>
                <w:sz w:val="21"/>
              </w:rPr>
              <w:t>Có</w:t>
            </w:r>
          </w:p>
        </w:tc>
        <w:tc>
          <w:tcPr>
            <w:tcW w:w="4422" w:type="dxa"/>
            <w:shd w:val="clear" w:color="auto" w:fill="FFFFFF"/>
            <w:tcMar>
              <w:top w:w="90" w:type="dxa"/>
              <w:left w:w="100" w:type="dxa"/>
              <w:bottom w:w="90" w:type="dxa"/>
              <w:right w:w="100" w:type="dxa"/>
            </w:tcMar>
            <w:vAlign w:val="center"/>
          </w:tcPr>
          <w:p w14:paraId="13AE18A9" w14:textId="77777777" w:rsidR="0014420C" w:rsidRDefault="006F1659">
            <w:pPr>
              <w:spacing w:before="20" w:after="40" w:line="252" w:lineRule="auto"/>
            </w:pPr>
            <w:r>
              <w:rPr>
                <w:sz w:val="21"/>
              </w:rPr>
              <w:t>Tài liệu bị báo cáo</w:t>
            </w:r>
          </w:p>
        </w:tc>
      </w:tr>
      <w:tr w:rsidR="0014420C" w14:paraId="367F49A5" w14:textId="77777777">
        <w:trPr>
          <w:cantSplit/>
          <w:jc w:val="center"/>
        </w:trPr>
        <w:tc>
          <w:tcPr>
            <w:tcW w:w="2778" w:type="dxa"/>
            <w:shd w:val="clear" w:color="auto" w:fill="F3F6F9"/>
            <w:tcMar>
              <w:top w:w="90" w:type="dxa"/>
              <w:left w:w="100" w:type="dxa"/>
              <w:bottom w:w="90" w:type="dxa"/>
              <w:right w:w="100" w:type="dxa"/>
            </w:tcMar>
            <w:vAlign w:val="center"/>
          </w:tcPr>
          <w:p w14:paraId="041C96B7" w14:textId="77777777" w:rsidR="0014420C" w:rsidRDefault="006F1659">
            <w:pPr>
              <w:spacing w:before="20" w:after="40" w:line="252" w:lineRule="auto"/>
            </w:pPr>
            <w:r>
              <w:rPr>
                <w:sz w:val="21"/>
              </w:rPr>
              <w:t>version_id [FK]</w:t>
            </w:r>
          </w:p>
        </w:tc>
        <w:tc>
          <w:tcPr>
            <w:tcW w:w="1417" w:type="dxa"/>
            <w:shd w:val="clear" w:color="auto" w:fill="F3F6F9"/>
            <w:tcMar>
              <w:top w:w="90" w:type="dxa"/>
              <w:left w:w="100" w:type="dxa"/>
              <w:bottom w:w="90" w:type="dxa"/>
              <w:right w:w="100" w:type="dxa"/>
            </w:tcMar>
            <w:vAlign w:val="center"/>
          </w:tcPr>
          <w:p w14:paraId="57CEAFCA" w14:textId="77777777" w:rsidR="0014420C" w:rsidRDefault="006F1659">
            <w:pPr>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2F3AB2E6" w14:textId="77777777" w:rsidR="0014420C" w:rsidRDefault="006F1659">
            <w:pPr>
              <w:spacing w:before="20" w:after="40" w:line="252" w:lineRule="auto"/>
              <w:jc w:val="center"/>
            </w:pPr>
            <w:r>
              <w:rPr>
                <w:sz w:val="21"/>
              </w:rPr>
              <w:t>Có</w:t>
            </w:r>
          </w:p>
        </w:tc>
        <w:tc>
          <w:tcPr>
            <w:tcW w:w="4422" w:type="dxa"/>
            <w:shd w:val="clear" w:color="auto" w:fill="F3F6F9"/>
            <w:tcMar>
              <w:top w:w="90" w:type="dxa"/>
              <w:left w:w="100" w:type="dxa"/>
              <w:bottom w:w="90" w:type="dxa"/>
              <w:right w:w="100" w:type="dxa"/>
            </w:tcMar>
            <w:vAlign w:val="center"/>
          </w:tcPr>
          <w:p w14:paraId="79EDE536" w14:textId="77777777" w:rsidR="0014420C" w:rsidRDefault="006F1659">
            <w:pPr>
              <w:spacing w:before="20" w:after="40" w:line="252" w:lineRule="auto"/>
            </w:pPr>
            <w:r>
              <w:rPr>
                <w:sz w:val="21"/>
              </w:rPr>
              <w:t>Phiên bản cụ thể của document_id, nếu có</w:t>
            </w:r>
          </w:p>
        </w:tc>
      </w:tr>
      <w:tr w:rsidR="0014420C" w14:paraId="450F2621" w14:textId="77777777">
        <w:trPr>
          <w:cantSplit/>
          <w:jc w:val="center"/>
        </w:trPr>
        <w:tc>
          <w:tcPr>
            <w:tcW w:w="2778" w:type="dxa"/>
            <w:shd w:val="clear" w:color="auto" w:fill="FFFFFF"/>
            <w:tcMar>
              <w:top w:w="90" w:type="dxa"/>
              <w:left w:w="100" w:type="dxa"/>
              <w:bottom w:w="90" w:type="dxa"/>
              <w:right w:w="100" w:type="dxa"/>
            </w:tcMar>
            <w:vAlign w:val="center"/>
          </w:tcPr>
          <w:p w14:paraId="4C3910B0" w14:textId="77777777" w:rsidR="0014420C" w:rsidRDefault="006F1659">
            <w:pPr>
              <w:spacing w:before="20" w:after="40" w:line="252" w:lineRule="auto"/>
            </w:pPr>
            <w:r>
              <w:rPr>
                <w:sz w:val="21"/>
              </w:rPr>
              <w:t>book_id [FK]</w:t>
            </w:r>
          </w:p>
        </w:tc>
        <w:tc>
          <w:tcPr>
            <w:tcW w:w="1417" w:type="dxa"/>
            <w:shd w:val="clear" w:color="auto" w:fill="FFFFFF"/>
            <w:tcMar>
              <w:top w:w="90" w:type="dxa"/>
              <w:left w:w="100" w:type="dxa"/>
              <w:bottom w:w="90" w:type="dxa"/>
              <w:right w:w="100" w:type="dxa"/>
            </w:tcMar>
            <w:vAlign w:val="center"/>
          </w:tcPr>
          <w:p w14:paraId="4442104C" w14:textId="77777777" w:rsidR="0014420C" w:rsidRDefault="006F1659">
            <w:pPr>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3577FDB7" w14:textId="77777777" w:rsidR="0014420C" w:rsidRDefault="006F1659">
            <w:pPr>
              <w:spacing w:before="20" w:after="40" w:line="252" w:lineRule="auto"/>
              <w:jc w:val="center"/>
            </w:pPr>
            <w:r>
              <w:rPr>
                <w:sz w:val="21"/>
              </w:rPr>
              <w:t>Có</w:t>
            </w:r>
          </w:p>
        </w:tc>
        <w:tc>
          <w:tcPr>
            <w:tcW w:w="4422" w:type="dxa"/>
            <w:shd w:val="clear" w:color="auto" w:fill="FFFFFF"/>
            <w:tcMar>
              <w:top w:w="90" w:type="dxa"/>
              <w:left w:w="100" w:type="dxa"/>
              <w:bottom w:w="90" w:type="dxa"/>
              <w:right w:w="100" w:type="dxa"/>
            </w:tcMar>
            <w:vAlign w:val="center"/>
          </w:tcPr>
          <w:p w14:paraId="574D219B" w14:textId="77777777" w:rsidR="0014420C" w:rsidRDefault="006F1659">
            <w:pPr>
              <w:spacing w:before="20" w:after="40" w:line="252" w:lineRule="auto"/>
            </w:pPr>
            <w:r>
              <w:rPr>
                <w:sz w:val="21"/>
              </w:rPr>
              <w:t>Sách bị báo cáo, loại trừ document_id</w:t>
            </w:r>
          </w:p>
        </w:tc>
      </w:tr>
      <w:tr w:rsidR="0014420C" w14:paraId="48DA54E1" w14:textId="77777777">
        <w:trPr>
          <w:cantSplit/>
          <w:jc w:val="center"/>
        </w:trPr>
        <w:tc>
          <w:tcPr>
            <w:tcW w:w="2778" w:type="dxa"/>
            <w:shd w:val="clear" w:color="auto" w:fill="F3F6F9"/>
            <w:tcMar>
              <w:top w:w="90" w:type="dxa"/>
              <w:left w:w="100" w:type="dxa"/>
              <w:bottom w:w="90" w:type="dxa"/>
              <w:right w:w="100" w:type="dxa"/>
            </w:tcMar>
            <w:vAlign w:val="center"/>
          </w:tcPr>
          <w:p w14:paraId="71368C43" w14:textId="77777777" w:rsidR="0014420C" w:rsidRDefault="006F1659">
            <w:pPr>
              <w:spacing w:before="20" w:after="40" w:line="252" w:lineRule="auto"/>
            </w:pPr>
            <w:r>
              <w:rPr>
                <w:sz w:val="21"/>
              </w:rPr>
              <w:t>category</w:t>
            </w:r>
          </w:p>
        </w:tc>
        <w:tc>
          <w:tcPr>
            <w:tcW w:w="1417" w:type="dxa"/>
            <w:shd w:val="clear" w:color="auto" w:fill="F3F6F9"/>
            <w:tcMar>
              <w:top w:w="90" w:type="dxa"/>
              <w:left w:w="100" w:type="dxa"/>
              <w:bottom w:w="90" w:type="dxa"/>
              <w:right w:w="100" w:type="dxa"/>
            </w:tcMar>
            <w:vAlign w:val="center"/>
          </w:tcPr>
          <w:p w14:paraId="54AFE318" w14:textId="77777777" w:rsidR="0014420C" w:rsidRDefault="006F1659">
            <w:pPr>
              <w:spacing w:before="20" w:after="40" w:line="252" w:lineRule="auto"/>
            </w:pPr>
            <w:r>
              <w:rPr>
                <w:sz w:val="21"/>
              </w:rPr>
              <w:t>varchar(20)</w:t>
            </w:r>
          </w:p>
        </w:tc>
        <w:tc>
          <w:tcPr>
            <w:tcW w:w="907" w:type="dxa"/>
            <w:shd w:val="clear" w:color="auto" w:fill="F3F6F9"/>
            <w:tcMar>
              <w:top w:w="90" w:type="dxa"/>
              <w:left w:w="100" w:type="dxa"/>
              <w:bottom w:w="90" w:type="dxa"/>
              <w:right w:w="100" w:type="dxa"/>
            </w:tcMar>
            <w:vAlign w:val="center"/>
          </w:tcPr>
          <w:p w14:paraId="7AA7FA30"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193607EA" w14:textId="77777777" w:rsidR="0014420C" w:rsidRDefault="006F1659">
            <w:pPr>
              <w:spacing w:before="20" w:after="40" w:line="252" w:lineRule="auto"/>
            </w:pPr>
            <w:r>
              <w:rPr>
                <w:sz w:val="21"/>
              </w:rPr>
              <w:t>Loại vấn đề</w:t>
            </w:r>
          </w:p>
        </w:tc>
      </w:tr>
      <w:tr w:rsidR="0014420C" w14:paraId="6F2AB5D3" w14:textId="77777777">
        <w:trPr>
          <w:cantSplit/>
          <w:jc w:val="center"/>
        </w:trPr>
        <w:tc>
          <w:tcPr>
            <w:tcW w:w="2778" w:type="dxa"/>
            <w:shd w:val="clear" w:color="auto" w:fill="FFFFFF"/>
            <w:tcMar>
              <w:top w:w="90" w:type="dxa"/>
              <w:left w:w="100" w:type="dxa"/>
              <w:bottom w:w="90" w:type="dxa"/>
              <w:right w:w="100" w:type="dxa"/>
            </w:tcMar>
            <w:vAlign w:val="center"/>
          </w:tcPr>
          <w:p w14:paraId="7AF71067" w14:textId="77777777" w:rsidR="0014420C" w:rsidRDefault="006F1659">
            <w:pPr>
              <w:spacing w:before="20" w:after="40" w:line="252" w:lineRule="auto"/>
            </w:pPr>
            <w:r>
              <w:rPr>
                <w:sz w:val="21"/>
              </w:rPr>
              <w:t>description</w:t>
            </w:r>
          </w:p>
        </w:tc>
        <w:tc>
          <w:tcPr>
            <w:tcW w:w="1417" w:type="dxa"/>
            <w:shd w:val="clear" w:color="auto" w:fill="FFFFFF"/>
            <w:tcMar>
              <w:top w:w="90" w:type="dxa"/>
              <w:left w:w="100" w:type="dxa"/>
              <w:bottom w:w="90" w:type="dxa"/>
              <w:right w:w="100" w:type="dxa"/>
            </w:tcMar>
            <w:vAlign w:val="center"/>
          </w:tcPr>
          <w:p w14:paraId="733D495C" w14:textId="77777777" w:rsidR="0014420C" w:rsidRDefault="006F1659">
            <w:pPr>
              <w:spacing w:before="20" w:after="40" w:line="252" w:lineRule="auto"/>
            </w:pPr>
            <w:r>
              <w:rPr>
                <w:sz w:val="21"/>
              </w:rPr>
              <w:t>text</w:t>
            </w:r>
          </w:p>
        </w:tc>
        <w:tc>
          <w:tcPr>
            <w:tcW w:w="907" w:type="dxa"/>
            <w:shd w:val="clear" w:color="auto" w:fill="FFFFFF"/>
            <w:tcMar>
              <w:top w:w="90" w:type="dxa"/>
              <w:left w:w="100" w:type="dxa"/>
              <w:bottom w:w="90" w:type="dxa"/>
              <w:right w:w="100" w:type="dxa"/>
            </w:tcMar>
            <w:vAlign w:val="center"/>
          </w:tcPr>
          <w:p w14:paraId="113437B3"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1B498973" w14:textId="77777777" w:rsidR="0014420C" w:rsidRDefault="006F1659">
            <w:pPr>
              <w:spacing w:before="20" w:after="40" w:line="252" w:lineRule="auto"/>
            </w:pPr>
            <w:r>
              <w:rPr>
                <w:sz w:val="21"/>
              </w:rPr>
              <w:t>Mô tả; không tự đính kèm ghi chú riêng</w:t>
            </w:r>
          </w:p>
        </w:tc>
      </w:tr>
      <w:tr w:rsidR="0014420C" w14:paraId="1D281E2A" w14:textId="77777777">
        <w:trPr>
          <w:cantSplit/>
          <w:jc w:val="center"/>
        </w:trPr>
        <w:tc>
          <w:tcPr>
            <w:tcW w:w="2778" w:type="dxa"/>
            <w:shd w:val="clear" w:color="auto" w:fill="F3F6F9"/>
            <w:tcMar>
              <w:top w:w="90" w:type="dxa"/>
              <w:left w:w="100" w:type="dxa"/>
              <w:bottom w:w="90" w:type="dxa"/>
              <w:right w:w="100" w:type="dxa"/>
            </w:tcMar>
            <w:vAlign w:val="center"/>
          </w:tcPr>
          <w:p w14:paraId="548E5091" w14:textId="77777777" w:rsidR="0014420C" w:rsidRDefault="006F1659">
            <w:pPr>
              <w:spacing w:before="20" w:after="40" w:line="252" w:lineRule="auto"/>
            </w:pPr>
            <w:r>
              <w:rPr>
                <w:sz w:val="21"/>
              </w:rPr>
              <w:t>status</w:t>
            </w:r>
          </w:p>
        </w:tc>
        <w:tc>
          <w:tcPr>
            <w:tcW w:w="1417" w:type="dxa"/>
            <w:shd w:val="clear" w:color="auto" w:fill="F3F6F9"/>
            <w:tcMar>
              <w:top w:w="90" w:type="dxa"/>
              <w:left w:w="100" w:type="dxa"/>
              <w:bottom w:w="90" w:type="dxa"/>
              <w:right w:w="100" w:type="dxa"/>
            </w:tcMar>
            <w:vAlign w:val="center"/>
          </w:tcPr>
          <w:p w14:paraId="72B5C0AF" w14:textId="77777777" w:rsidR="0014420C" w:rsidRDefault="006F1659">
            <w:pPr>
              <w:spacing w:before="20" w:after="40" w:line="252" w:lineRule="auto"/>
            </w:pPr>
            <w:r>
              <w:rPr>
                <w:sz w:val="21"/>
              </w:rPr>
              <w:t>varchar(12)</w:t>
            </w:r>
          </w:p>
        </w:tc>
        <w:tc>
          <w:tcPr>
            <w:tcW w:w="907" w:type="dxa"/>
            <w:shd w:val="clear" w:color="auto" w:fill="F3F6F9"/>
            <w:tcMar>
              <w:top w:w="90" w:type="dxa"/>
              <w:left w:w="100" w:type="dxa"/>
              <w:bottom w:w="90" w:type="dxa"/>
              <w:right w:w="100" w:type="dxa"/>
            </w:tcMar>
            <w:vAlign w:val="center"/>
          </w:tcPr>
          <w:p w14:paraId="41ADFD00"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4ACFB38E" w14:textId="77777777" w:rsidR="0014420C" w:rsidRDefault="006F1659">
            <w:pPr>
              <w:spacing w:before="20" w:after="40" w:line="252" w:lineRule="auto"/>
            </w:pPr>
            <w:r>
              <w:rPr>
                <w:sz w:val="21"/>
              </w:rPr>
              <w:t>Tiến trình xử lý báo cáo</w:t>
            </w:r>
          </w:p>
        </w:tc>
      </w:tr>
      <w:tr w:rsidR="0014420C" w14:paraId="41959FE2" w14:textId="77777777">
        <w:trPr>
          <w:cantSplit/>
          <w:jc w:val="center"/>
        </w:trPr>
        <w:tc>
          <w:tcPr>
            <w:tcW w:w="2778" w:type="dxa"/>
            <w:shd w:val="clear" w:color="auto" w:fill="FFFFFF"/>
            <w:tcMar>
              <w:top w:w="90" w:type="dxa"/>
              <w:left w:w="100" w:type="dxa"/>
              <w:bottom w:w="90" w:type="dxa"/>
              <w:right w:w="100" w:type="dxa"/>
            </w:tcMar>
            <w:vAlign w:val="center"/>
          </w:tcPr>
          <w:p w14:paraId="2719E0FD" w14:textId="77777777" w:rsidR="0014420C" w:rsidRDefault="006F1659">
            <w:pPr>
              <w:spacing w:before="20" w:after="40" w:line="252" w:lineRule="auto"/>
            </w:pPr>
            <w:r>
              <w:rPr>
                <w:sz w:val="21"/>
              </w:rPr>
              <w:t>created_at</w:t>
            </w:r>
          </w:p>
        </w:tc>
        <w:tc>
          <w:tcPr>
            <w:tcW w:w="1417" w:type="dxa"/>
            <w:shd w:val="clear" w:color="auto" w:fill="FFFFFF"/>
            <w:tcMar>
              <w:top w:w="90" w:type="dxa"/>
              <w:left w:w="100" w:type="dxa"/>
              <w:bottom w:w="90" w:type="dxa"/>
              <w:right w:w="100" w:type="dxa"/>
            </w:tcMar>
            <w:vAlign w:val="center"/>
          </w:tcPr>
          <w:p w14:paraId="26D91870" w14:textId="77777777" w:rsidR="0014420C" w:rsidRDefault="006F1659">
            <w:pPr>
              <w:spacing w:before="20" w:after="40" w:line="252" w:lineRule="auto"/>
            </w:pPr>
            <w:r>
              <w:rPr>
                <w:sz w:val="21"/>
              </w:rPr>
              <w:t>timestamptz</w:t>
            </w:r>
          </w:p>
        </w:tc>
        <w:tc>
          <w:tcPr>
            <w:tcW w:w="907" w:type="dxa"/>
            <w:shd w:val="clear" w:color="auto" w:fill="FFFFFF"/>
            <w:tcMar>
              <w:top w:w="90" w:type="dxa"/>
              <w:left w:w="100" w:type="dxa"/>
              <w:bottom w:w="90" w:type="dxa"/>
              <w:right w:w="100" w:type="dxa"/>
            </w:tcMar>
            <w:vAlign w:val="center"/>
          </w:tcPr>
          <w:p w14:paraId="718B41F3"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066DE923" w14:textId="77777777" w:rsidR="0014420C" w:rsidRDefault="006F1659">
            <w:pPr>
              <w:spacing w:before="20" w:after="40" w:line="252" w:lineRule="auto"/>
            </w:pPr>
            <w:r>
              <w:rPr>
                <w:sz w:val="21"/>
              </w:rPr>
              <w:t>Thời điểm tạo, lưu theo UTC</w:t>
            </w:r>
          </w:p>
        </w:tc>
      </w:tr>
      <w:tr w:rsidR="0014420C" w14:paraId="72853A83" w14:textId="77777777">
        <w:trPr>
          <w:cantSplit/>
          <w:jc w:val="center"/>
        </w:trPr>
        <w:tc>
          <w:tcPr>
            <w:tcW w:w="2778" w:type="dxa"/>
            <w:shd w:val="clear" w:color="auto" w:fill="F3F6F9"/>
            <w:tcMar>
              <w:top w:w="90" w:type="dxa"/>
              <w:left w:w="100" w:type="dxa"/>
              <w:bottom w:w="90" w:type="dxa"/>
              <w:right w:w="100" w:type="dxa"/>
            </w:tcMar>
            <w:vAlign w:val="center"/>
          </w:tcPr>
          <w:p w14:paraId="24237579" w14:textId="77777777" w:rsidR="0014420C" w:rsidRDefault="006F1659">
            <w:pPr>
              <w:spacing w:before="20" w:after="40" w:line="252" w:lineRule="auto"/>
            </w:pPr>
            <w:r>
              <w:rPr>
                <w:sz w:val="21"/>
              </w:rPr>
              <w:t>updated_at</w:t>
            </w:r>
          </w:p>
        </w:tc>
        <w:tc>
          <w:tcPr>
            <w:tcW w:w="1417" w:type="dxa"/>
            <w:shd w:val="clear" w:color="auto" w:fill="F3F6F9"/>
            <w:tcMar>
              <w:top w:w="90" w:type="dxa"/>
              <w:left w:w="100" w:type="dxa"/>
              <w:bottom w:w="90" w:type="dxa"/>
              <w:right w:w="100" w:type="dxa"/>
            </w:tcMar>
            <w:vAlign w:val="center"/>
          </w:tcPr>
          <w:p w14:paraId="7F5E6AA9" w14:textId="77777777" w:rsidR="0014420C" w:rsidRDefault="006F1659">
            <w:pPr>
              <w:spacing w:before="20" w:after="40" w:line="252" w:lineRule="auto"/>
            </w:pPr>
            <w:r>
              <w:rPr>
                <w:sz w:val="21"/>
              </w:rPr>
              <w:t>timestamptz</w:t>
            </w:r>
          </w:p>
        </w:tc>
        <w:tc>
          <w:tcPr>
            <w:tcW w:w="907" w:type="dxa"/>
            <w:shd w:val="clear" w:color="auto" w:fill="F3F6F9"/>
            <w:tcMar>
              <w:top w:w="90" w:type="dxa"/>
              <w:left w:w="100" w:type="dxa"/>
              <w:bottom w:w="90" w:type="dxa"/>
              <w:right w:w="100" w:type="dxa"/>
            </w:tcMar>
            <w:vAlign w:val="center"/>
          </w:tcPr>
          <w:p w14:paraId="642ECF14"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72CB0B81" w14:textId="77777777" w:rsidR="0014420C" w:rsidRDefault="006F1659">
            <w:pPr>
              <w:spacing w:before="20" w:after="40" w:line="252" w:lineRule="auto"/>
            </w:pPr>
            <w:r>
              <w:rPr>
                <w:sz w:val="21"/>
              </w:rPr>
              <w:t>Ứng dụng cập nhật khi ghi thay đổi</w:t>
            </w:r>
          </w:p>
        </w:tc>
      </w:tr>
      <w:tr w:rsidR="0014420C" w14:paraId="4FB28E7A" w14:textId="77777777">
        <w:trPr>
          <w:cantSplit/>
          <w:jc w:val="center"/>
        </w:trPr>
        <w:tc>
          <w:tcPr>
            <w:tcW w:w="2778" w:type="dxa"/>
            <w:shd w:val="clear" w:color="auto" w:fill="FFFFFF"/>
            <w:tcMar>
              <w:top w:w="90" w:type="dxa"/>
              <w:left w:w="100" w:type="dxa"/>
              <w:bottom w:w="90" w:type="dxa"/>
              <w:right w:w="100" w:type="dxa"/>
            </w:tcMar>
            <w:vAlign w:val="center"/>
          </w:tcPr>
          <w:p w14:paraId="7C22AE18" w14:textId="77777777" w:rsidR="0014420C" w:rsidRDefault="006F1659">
            <w:pPr>
              <w:spacing w:before="20" w:after="40" w:line="252" w:lineRule="auto"/>
            </w:pPr>
            <w:r>
              <w:rPr>
                <w:sz w:val="21"/>
              </w:rPr>
              <w:t>revision</w:t>
            </w:r>
          </w:p>
        </w:tc>
        <w:tc>
          <w:tcPr>
            <w:tcW w:w="1417" w:type="dxa"/>
            <w:shd w:val="clear" w:color="auto" w:fill="FFFFFF"/>
            <w:tcMar>
              <w:top w:w="90" w:type="dxa"/>
              <w:left w:w="100" w:type="dxa"/>
              <w:bottom w:w="90" w:type="dxa"/>
              <w:right w:w="100" w:type="dxa"/>
            </w:tcMar>
            <w:vAlign w:val="center"/>
          </w:tcPr>
          <w:p w14:paraId="597DCE52" w14:textId="77777777" w:rsidR="0014420C" w:rsidRDefault="006F1659">
            <w:pPr>
              <w:spacing w:before="20" w:after="40" w:line="252" w:lineRule="auto"/>
            </w:pPr>
            <w:r>
              <w:rPr>
                <w:sz w:val="21"/>
              </w:rPr>
              <w:t>integer</w:t>
            </w:r>
          </w:p>
        </w:tc>
        <w:tc>
          <w:tcPr>
            <w:tcW w:w="907" w:type="dxa"/>
            <w:shd w:val="clear" w:color="auto" w:fill="FFFFFF"/>
            <w:tcMar>
              <w:top w:w="90" w:type="dxa"/>
              <w:left w:w="100" w:type="dxa"/>
              <w:bottom w:w="90" w:type="dxa"/>
              <w:right w:w="100" w:type="dxa"/>
            </w:tcMar>
            <w:vAlign w:val="center"/>
          </w:tcPr>
          <w:p w14:paraId="4A610684"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0743D0EB" w14:textId="77777777" w:rsidR="0014420C" w:rsidRDefault="006F1659">
            <w:pPr>
              <w:spacing w:before="20" w:after="40" w:line="252" w:lineRule="auto"/>
            </w:pPr>
            <w:r>
              <w:rPr>
                <w:sz w:val="21"/>
              </w:rPr>
              <w:t>Khóa kiểm soát cập nhật đồng thời; mỗi lần ghi tăng 1</w:t>
            </w:r>
          </w:p>
        </w:tc>
      </w:tr>
    </w:tbl>
    <w:p w14:paraId="1010C6A0" w14:textId="77777777" w:rsidR="0014420C" w:rsidRDefault="0014420C">
      <w:pPr>
        <w:spacing w:after="40"/>
      </w:pPr>
    </w:p>
    <w:p w14:paraId="6EA0959B" w14:textId="77777777" w:rsidR="0014420C" w:rsidRDefault="006F1659">
      <w:r>
        <w:t>CHECK buộc đúng một trong document_id và book_id. FK kép (document_id, version_id) ngăn báo cáo nhầm bản của tài liệu khác.</w:t>
      </w:r>
    </w:p>
    <w:p w14:paraId="21983EF7" w14:textId="77777777" w:rsidR="0014420C" w:rsidRDefault="006F1659">
      <w:pPr>
        <w:pStyle w:val="Heading3"/>
      </w:pPr>
      <w:r>
        <w:t>3 22 report_actions</w:t>
      </w:r>
    </w:p>
    <w:p w14:paraId="68B453AF" w14:textId="77777777" w:rsidR="0014420C" w:rsidRDefault="006F1659">
      <w:pPr>
        <w:keepNext/>
      </w:pPr>
      <w:r>
        <w:t>Lịch sử xử lý báo cáo; quyết định ẩn liên kết visibility_events.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1007F315" w14:textId="77777777">
        <w:trPr>
          <w:cantSplit/>
          <w:tblHeader/>
          <w:jc w:val="center"/>
        </w:trPr>
        <w:tc>
          <w:tcPr>
            <w:tcW w:w="2778" w:type="dxa"/>
            <w:shd w:val="clear" w:color="auto" w:fill="233B53"/>
            <w:tcMar>
              <w:top w:w="90" w:type="dxa"/>
              <w:left w:w="100" w:type="dxa"/>
              <w:bottom w:w="90" w:type="dxa"/>
              <w:right w:w="100" w:type="dxa"/>
            </w:tcMar>
            <w:vAlign w:val="center"/>
          </w:tcPr>
          <w:p w14:paraId="68FB4520"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0A97D3B1"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7DA0D276"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1DB6FCAB" w14:textId="77777777" w:rsidR="0014420C" w:rsidRDefault="006F1659">
            <w:pPr>
              <w:keepNext/>
              <w:spacing w:before="20" w:after="40" w:line="252" w:lineRule="auto"/>
            </w:pPr>
            <w:r>
              <w:rPr>
                <w:b/>
                <w:color w:val="FFFFFF"/>
                <w:sz w:val="21"/>
              </w:rPr>
              <w:t>Ý nghĩa</w:t>
            </w:r>
          </w:p>
        </w:tc>
      </w:tr>
      <w:tr w:rsidR="0014420C" w14:paraId="57B44553" w14:textId="77777777">
        <w:trPr>
          <w:cantSplit/>
          <w:jc w:val="center"/>
        </w:trPr>
        <w:tc>
          <w:tcPr>
            <w:tcW w:w="2778" w:type="dxa"/>
            <w:shd w:val="clear" w:color="auto" w:fill="FFFFFF"/>
            <w:tcMar>
              <w:top w:w="90" w:type="dxa"/>
              <w:left w:w="100" w:type="dxa"/>
              <w:bottom w:w="90" w:type="dxa"/>
              <w:right w:w="100" w:type="dxa"/>
            </w:tcMar>
            <w:vAlign w:val="center"/>
          </w:tcPr>
          <w:p w14:paraId="1C0520A2" w14:textId="77777777" w:rsidR="0014420C" w:rsidRDefault="006F1659">
            <w:pPr>
              <w:keepNext/>
              <w:spacing w:before="20" w:after="40" w:line="252" w:lineRule="auto"/>
            </w:pPr>
            <w:r>
              <w:rPr>
                <w:sz w:val="21"/>
              </w:rPr>
              <w:t>id [PK]</w:t>
            </w:r>
          </w:p>
        </w:tc>
        <w:tc>
          <w:tcPr>
            <w:tcW w:w="1417" w:type="dxa"/>
            <w:shd w:val="clear" w:color="auto" w:fill="FFFFFF"/>
            <w:tcMar>
              <w:top w:w="90" w:type="dxa"/>
              <w:left w:w="100" w:type="dxa"/>
              <w:bottom w:w="90" w:type="dxa"/>
              <w:right w:w="100" w:type="dxa"/>
            </w:tcMar>
            <w:vAlign w:val="center"/>
          </w:tcPr>
          <w:p w14:paraId="0BC19C94"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1DA0964F"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34B3258C" w14:textId="77777777" w:rsidR="0014420C" w:rsidRDefault="006F1659">
            <w:pPr>
              <w:keepNext/>
              <w:spacing w:before="20" w:after="40" w:line="252" w:lineRule="auto"/>
            </w:pPr>
            <w:r>
              <w:rPr>
                <w:sz w:val="21"/>
              </w:rPr>
              <w:t>Khóa chính do database cấp</w:t>
            </w:r>
          </w:p>
        </w:tc>
      </w:tr>
      <w:tr w:rsidR="0014420C" w14:paraId="5B1AA130" w14:textId="77777777">
        <w:trPr>
          <w:cantSplit/>
          <w:jc w:val="center"/>
        </w:trPr>
        <w:tc>
          <w:tcPr>
            <w:tcW w:w="2778" w:type="dxa"/>
            <w:shd w:val="clear" w:color="auto" w:fill="F3F6F9"/>
            <w:tcMar>
              <w:top w:w="90" w:type="dxa"/>
              <w:left w:w="100" w:type="dxa"/>
              <w:bottom w:w="90" w:type="dxa"/>
              <w:right w:w="100" w:type="dxa"/>
            </w:tcMar>
            <w:vAlign w:val="center"/>
          </w:tcPr>
          <w:p w14:paraId="39D45659" w14:textId="77777777" w:rsidR="0014420C" w:rsidRDefault="006F1659">
            <w:pPr>
              <w:keepNext/>
              <w:spacing w:before="20" w:after="40" w:line="252" w:lineRule="auto"/>
            </w:pPr>
            <w:r>
              <w:rPr>
                <w:sz w:val="21"/>
              </w:rPr>
              <w:t>report_id [FK]</w:t>
            </w:r>
          </w:p>
        </w:tc>
        <w:tc>
          <w:tcPr>
            <w:tcW w:w="1417" w:type="dxa"/>
            <w:shd w:val="clear" w:color="auto" w:fill="F3F6F9"/>
            <w:tcMar>
              <w:top w:w="90" w:type="dxa"/>
              <w:left w:w="100" w:type="dxa"/>
              <w:bottom w:w="90" w:type="dxa"/>
              <w:right w:w="100" w:type="dxa"/>
            </w:tcMar>
            <w:vAlign w:val="center"/>
          </w:tcPr>
          <w:p w14:paraId="22015BF7" w14:textId="77777777" w:rsidR="0014420C" w:rsidRDefault="006F1659">
            <w:pPr>
              <w:keepNext/>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2931DF16" w14:textId="77777777" w:rsidR="0014420C" w:rsidRDefault="006F1659">
            <w:pPr>
              <w:keepNext/>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794805FD" w14:textId="77777777" w:rsidR="0014420C" w:rsidRDefault="006F1659">
            <w:pPr>
              <w:keepNext/>
              <w:spacing w:before="20" w:after="40" w:line="252" w:lineRule="auto"/>
            </w:pPr>
            <w:r>
              <w:rPr>
                <w:sz w:val="21"/>
              </w:rPr>
              <w:t>Báo cáo</w:t>
            </w:r>
          </w:p>
        </w:tc>
      </w:tr>
      <w:tr w:rsidR="0014420C" w14:paraId="0DA4E499" w14:textId="77777777">
        <w:trPr>
          <w:cantSplit/>
          <w:jc w:val="center"/>
        </w:trPr>
        <w:tc>
          <w:tcPr>
            <w:tcW w:w="2778" w:type="dxa"/>
            <w:shd w:val="clear" w:color="auto" w:fill="FFFFFF"/>
            <w:tcMar>
              <w:top w:w="90" w:type="dxa"/>
              <w:left w:w="100" w:type="dxa"/>
              <w:bottom w:w="90" w:type="dxa"/>
              <w:right w:w="100" w:type="dxa"/>
            </w:tcMar>
            <w:vAlign w:val="center"/>
          </w:tcPr>
          <w:p w14:paraId="27A68608" w14:textId="77777777" w:rsidR="0014420C" w:rsidRDefault="006F1659">
            <w:pPr>
              <w:spacing w:before="20" w:after="40" w:line="252" w:lineRule="auto"/>
            </w:pPr>
            <w:r>
              <w:rPr>
                <w:sz w:val="21"/>
              </w:rPr>
              <w:t>performed_by [FK]</w:t>
            </w:r>
          </w:p>
        </w:tc>
        <w:tc>
          <w:tcPr>
            <w:tcW w:w="1417" w:type="dxa"/>
            <w:shd w:val="clear" w:color="auto" w:fill="FFFFFF"/>
            <w:tcMar>
              <w:top w:w="90" w:type="dxa"/>
              <w:left w:w="100" w:type="dxa"/>
              <w:bottom w:w="90" w:type="dxa"/>
              <w:right w:w="100" w:type="dxa"/>
            </w:tcMar>
            <w:vAlign w:val="center"/>
          </w:tcPr>
          <w:p w14:paraId="3A70A158" w14:textId="77777777" w:rsidR="0014420C" w:rsidRDefault="006F1659">
            <w:pPr>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0DEA8EE7"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7A78F6E7" w14:textId="77777777" w:rsidR="0014420C" w:rsidRDefault="006F1659">
            <w:pPr>
              <w:spacing w:before="20" w:after="40" w:line="252" w:lineRule="auto"/>
            </w:pPr>
            <w:r>
              <w:rPr>
                <w:sz w:val="21"/>
              </w:rPr>
              <w:t>Admin xử lý</w:t>
            </w:r>
          </w:p>
        </w:tc>
      </w:tr>
      <w:tr w:rsidR="0014420C" w14:paraId="1D84E874" w14:textId="77777777">
        <w:trPr>
          <w:cantSplit/>
          <w:jc w:val="center"/>
        </w:trPr>
        <w:tc>
          <w:tcPr>
            <w:tcW w:w="2778" w:type="dxa"/>
            <w:shd w:val="clear" w:color="auto" w:fill="F3F6F9"/>
            <w:tcMar>
              <w:top w:w="90" w:type="dxa"/>
              <w:left w:w="100" w:type="dxa"/>
              <w:bottom w:w="90" w:type="dxa"/>
              <w:right w:w="100" w:type="dxa"/>
            </w:tcMar>
            <w:vAlign w:val="center"/>
          </w:tcPr>
          <w:p w14:paraId="09E26B9F" w14:textId="77777777" w:rsidR="0014420C" w:rsidRDefault="006F1659">
            <w:pPr>
              <w:spacing w:before="20" w:after="40" w:line="252" w:lineRule="auto"/>
            </w:pPr>
            <w:r>
              <w:rPr>
                <w:sz w:val="21"/>
              </w:rPr>
              <w:t>action</w:t>
            </w:r>
          </w:p>
        </w:tc>
        <w:tc>
          <w:tcPr>
            <w:tcW w:w="1417" w:type="dxa"/>
            <w:shd w:val="clear" w:color="auto" w:fill="F3F6F9"/>
            <w:tcMar>
              <w:top w:w="90" w:type="dxa"/>
              <w:left w:w="100" w:type="dxa"/>
              <w:bottom w:w="90" w:type="dxa"/>
              <w:right w:w="100" w:type="dxa"/>
            </w:tcMar>
            <w:vAlign w:val="center"/>
          </w:tcPr>
          <w:p w14:paraId="4E47626A" w14:textId="77777777" w:rsidR="0014420C" w:rsidRDefault="006F1659">
            <w:pPr>
              <w:spacing w:before="20" w:after="40" w:line="252" w:lineRule="auto"/>
            </w:pPr>
            <w:r>
              <w:rPr>
                <w:sz w:val="21"/>
              </w:rPr>
              <w:t>varchar(20)</w:t>
            </w:r>
          </w:p>
        </w:tc>
        <w:tc>
          <w:tcPr>
            <w:tcW w:w="907" w:type="dxa"/>
            <w:shd w:val="clear" w:color="auto" w:fill="F3F6F9"/>
            <w:tcMar>
              <w:top w:w="90" w:type="dxa"/>
              <w:left w:w="100" w:type="dxa"/>
              <w:bottom w:w="90" w:type="dxa"/>
              <w:right w:w="100" w:type="dxa"/>
            </w:tcMar>
            <w:vAlign w:val="center"/>
          </w:tcPr>
          <w:p w14:paraId="23976A6E"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02DAC359" w14:textId="77777777" w:rsidR="0014420C" w:rsidRDefault="006F1659">
            <w:pPr>
              <w:spacing w:before="20" w:after="40" w:line="252" w:lineRule="auto"/>
            </w:pPr>
            <w:r>
              <w:rPr>
                <w:sz w:val="21"/>
              </w:rPr>
              <w:t>Loại xử lý</w:t>
            </w:r>
          </w:p>
        </w:tc>
      </w:tr>
      <w:tr w:rsidR="0014420C" w14:paraId="6F6CEF58" w14:textId="77777777">
        <w:trPr>
          <w:cantSplit/>
          <w:jc w:val="center"/>
        </w:trPr>
        <w:tc>
          <w:tcPr>
            <w:tcW w:w="2778" w:type="dxa"/>
            <w:shd w:val="clear" w:color="auto" w:fill="FFFFFF"/>
            <w:tcMar>
              <w:top w:w="90" w:type="dxa"/>
              <w:left w:w="100" w:type="dxa"/>
              <w:bottom w:w="90" w:type="dxa"/>
              <w:right w:w="100" w:type="dxa"/>
            </w:tcMar>
            <w:vAlign w:val="center"/>
          </w:tcPr>
          <w:p w14:paraId="0ED669AF" w14:textId="77777777" w:rsidR="0014420C" w:rsidRDefault="006F1659">
            <w:pPr>
              <w:spacing w:before="20" w:after="40" w:line="252" w:lineRule="auto"/>
            </w:pPr>
            <w:r>
              <w:rPr>
                <w:sz w:val="21"/>
              </w:rPr>
              <w:lastRenderedPageBreak/>
              <w:t>result</w:t>
            </w:r>
          </w:p>
        </w:tc>
        <w:tc>
          <w:tcPr>
            <w:tcW w:w="1417" w:type="dxa"/>
            <w:shd w:val="clear" w:color="auto" w:fill="FFFFFF"/>
            <w:tcMar>
              <w:top w:w="90" w:type="dxa"/>
              <w:left w:w="100" w:type="dxa"/>
              <w:bottom w:w="90" w:type="dxa"/>
              <w:right w:w="100" w:type="dxa"/>
            </w:tcMar>
            <w:vAlign w:val="center"/>
          </w:tcPr>
          <w:p w14:paraId="52A12A40" w14:textId="77777777" w:rsidR="0014420C" w:rsidRDefault="006F1659">
            <w:pPr>
              <w:spacing w:before="20" w:after="40" w:line="252" w:lineRule="auto"/>
            </w:pPr>
            <w:r>
              <w:rPr>
                <w:sz w:val="21"/>
              </w:rPr>
              <w:t>text</w:t>
            </w:r>
          </w:p>
        </w:tc>
        <w:tc>
          <w:tcPr>
            <w:tcW w:w="907" w:type="dxa"/>
            <w:shd w:val="clear" w:color="auto" w:fill="FFFFFF"/>
            <w:tcMar>
              <w:top w:w="90" w:type="dxa"/>
              <w:left w:w="100" w:type="dxa"/>
              <w:bottom w:w="90" w:type="dxa"/>
              <w:right w:w="100" w:type="dxa"/>
            </w:tcMar>
            <w:vAlign w:val="center"/>
          </w:tcPr>
          <w:p w14:paraId="0BDEC4A0"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7C29ECC3" w14:textId="77777777" w:rsidR="0014420C" w:rsidRDefault="006F1659">
            <w:pPr>
              <w:spacing w:before="20" w:after="40" w:line="252" w:lineRule="auto"/>
            </w:pPr>
            <w:r>
              <w:rPr>
                <w:sz w:val="21"/>
              </w:rPr>
              <w:t>Kết quả được phép hiển thị cho người báo cáo</w:t>
            </w:r>
          </w:p>
        </w:tc>
      </w:tr>
      <w:tr w:rsidR="0014420C" w14:paraId="6D3A2EDE" w14:textId="77777777">
        <w:trPr>
          <w:cantSplit/>
          <w:jc w:val="center"/>
        </w:trPr>
        <w:tc>
          <w:tcPr>
            <w:tcW w:w="2778" w:type="dxa"/>
            <w:shd w:val="clear" w:color="auto" w:fill="F3F6F9"/>
            <w:tcMar>
              <w:top w:w="90" w:type="dxa"/>
              <w:left w:w="100" w:type="dxa"/>
              <w:bottom w:w="90" w:type="dxa"/>
              <w:right w:w="100" w:type="dxa"/>
            </w:tcMar>
            <w:vAlign w:val="center"/>
          </w:tcPr>
          <w:p w14:paraId="41270292" w14:textId="77777777" w:rsidR="0014420C" w:rsidRDefault="006F1659">
            <w:pPr>
              <w:spacing w:before="20" w:after="40" w:line="252" w:lineRule="auto"/>
            </w:pPr>
            <w:r>
              <w:rPr>
                <w:sz w:val="21"/>
              </w:rPr>
              <w:t>visibility_event_id [FK]</w:t>
            </w:r>
          </w:p>
        </w:tc>
        <w:tc>
          <w:tcPr>
            <w:tcW w:w="1417" w:type="dxa"/>
            <w:shd w:val="clear" w:color="auto" w:fill="F3F6F9"/>
            <w:tcMar>
              <w:top w:w="90" w:type="dxa"/>
              <w:left w:w="100" w:type="dxa"/>
              <w:bottom w:w="90" w:type="dxa"/>
              <w:right w:w="100" w:type="dxa"/>
            </w:tcMar>
            <w:vAlign w:val="center"/>
          </w:tcPr>
          <w:p w14:paraId="109A81C5" w14:textId="77777777" w:rsidR="0014420C" w:rsidRDefault="006F1659">
            <w:pPr>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1271172B" w14:textId="77777777" w:rsidR="0014420C" w:rsidRDefault="006F1659">
            <w:pPr>
              <w:spacing w:before="20" w:after="40" w:line="252" w:lineRule="auto"/>
              <w:jc w:val="center"/>
            </w:pPr>
            <w:r>
              <w:rPr>
                <w:sz w:val="21"/>
              </w:rPr>
              <w:t>Có</w:t>
            </w:r>
          </w:p>
        </w:tc>
        <w:tc>
          <w:tcPr>
            <w:tcW w:w="4422" w:type="dxa"/>
            <w:shd w:val="clear" w:color="auto" w:fill="F3F6F9"/>
            <w:tcMar>
              <w:top w:w="90" w:type="dxa"/>
              <w:left w:w="100" w:type="dxa"/>
              <w:bottom w:w="90" w:type="dxa"/>
              <w:right w:w="100" w:type="dxa"/>
            </w:tcMar>
            <w:vAlign w:val="center"/>
          </w:tcPr>
          <w:p w14:paraId="179293BB" w14:textId="77777777" w:rsidR="0014420C" w:rsidRDefault="006F1659">
            <w:pPr>
              <w:spacing w:before="20" w:after="40" w:line="252" w:lineRule="auto"/>
            </w:pPr>
            <w:r>
              <w:rPr>
                <w:sz w:val="21"/>
              </w:rPr>
              <w:t>Quyết định ẩn liên quan nếu có</w:t>
            </w:r>
          </w:p>
        </w:tc>
      </w:tr>
      <w:tr w:rsidR="0014420C" w14:paraId="63023D3F" w14:textId="77777777">
        <w:trPr>
          <w:cantSplit/>
          <w:jc w:val="center"/>
        </w:trPr>
        <w:tc>
          <w:tcPr>
            <w:tcW w:w="2778" w:type="dxa"/>
            <w:shd w:val="clear" w:color="auto" w:fill="FFFFFF"/>
            <w:tcMar>
              <w:top w:w="90" w:type="dxa"/>
              <w:left w:w="100" w:type="dxa"/>
              <w:bottom w:w="90" w:type="dxa"/>
              <w:right w:w="100" w:type="dxa"/>
            </w:tcMar>
            <w:vAlign w:val="center"/>
          </w:tcPr>
          <w:p w14:paraId="6C24F4DB" w14:textId="77777777" w:rsidR="0014420C" w:rsidRDefault="006F1659">
            <w:pPr>
              <w:spacing w:before="20" w:after="40" w:line="252" w:lineRule="auto"/>
            </w:pPr>
            <w:r>
              <w:rPr>
                <w:sz w:val="21"/>
              </w:rPr>
              <w:t>created_at</w:t>
            </w:r>
          </w:p>
        </w:tc>
        <w:tc>
          <w:tcPr>
            <w:tcW w:w="1417" w:type="dxa"/>
            <w:shd w:val="clear" w:color="auto" w:fill="FFFFFF"/>
            <w:tcMar>
              <w:top w:w="90" w:type="dxa"/>
              <w:left w:w="100" w:type="dxa"/>
              <w:bottom w:w="90" w:type="dxa"/>
              <w:right w:w="100" w:type="dxa"/>
            </w:tcMar>
            <w:vAlign w:val="center"/>
          </w:tcPr>
          <w:p w14:paraId="60D25949" w14:textId="77777777" w:rsidR="0014420C" w:rsidRDefault="006F1659">
            <w:pPr>
              <w:spacing w:before="20" w:after="40" w:line="252" w:lineRule="auto"/>
            </w:pPr>
            <w:r>
              <w:rPr>
                <w:sz w:val="21"/>
              </w:rPr>
              <w:t>timestamptz</w:t>
            </w:r>
          </w:p>
        </w:tc>
        <w:tc>
          <w:tcPr>
            <w:tcW w:w="907" w:type="dxa"/>
            <w:shd w:val="clear" w:color="auto" w:fill="FFFFFF"/>
            <w:tcMar>
              <w:top w:w="90" w:type="dxa"/>
              <w:left w:w="100" w:type="dxa"/>
              <w:bottom w:w="90" w:type="dxa"/>
              <w:right w:w="100" w:type="dxa"/>
            </w:tcMar>
            <w:vAlign w:val="center"/>
          </w:tcPr>
          <w:p w14:paraId="00B83CBC"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36FEAB66" w14:textId="77777777" w:rsidR="0014420C" w:rsidRDefault="006F1659">
            <w:pPr>
              <w:spacing w:before="20" w:after="40" w:line="252" w:lineRule="auto"/>
            </w:pPr>
            <w:r>
              <w:rPr>
                <w:sz w:val="21"/>
              </w:rPr>
              <w:t>Thời điểm tạo, lưu theo UTC</w:t>
            </w:r>
          </w:p>
        </w:tc>
      </w:tr>
    </w:tbl>
    <w:p w14:paraId="67F49358" w14:textId="77777777" w:rsidR="0014420C" w:rsidRDefault="0014420C">
      <w:pPr>
        <w:spacing w:after="40"/>
      </w:pPr>
    </w:p>
    <w:p w14:paraId="2CC581AB" w14:textId="77777777" w:rsidR="0014420C" w:rsidRDefault="006F1659">
      <w:pPr>
        <w:pStyle w:val="Heading3"/>
      </w:pPr>
      <w:r>
        <w:t>3 23 audit_events</w:t>
      </w:r>
    </w:p>
    <w:p w14:paraId="300C49C6" w14:textId="77777777" w:rsidR="0014420C" w:rsidRDefault="006F1659">
      <w:pPr>
        <w:keepNext/>
      </w:pPr>
      <w:r>
        <w:t>Nhật ký kỹ thuật có danh sách trường cho phép; không chứa mật khẩu, token hoặc ghi chú.</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778"/>
        <w:gridCol w:w="1417"/>
        <w:gridCol w:w="907"/>
        <w:gridCol w:w="4422"/>
      </w:tblGrid>
      <w:tr w:rsidR="0014420C" w14:paraId="338B1F37" w14:textId="77777777">
        <w:trPr>
          <w:cantSplit/>
          <w:tblHeader/>
          <w:jc w:val="center"/>
        </w:trPr>
        <w:tc>
          <w:tcPr>
            <w:tcW w:w="2778" w:type="dxa"/>
            <w:shd w:val="clear" w:color="auto" w:fill="233B53"/>
            <w:tcMar>
              <w:top w:w="90" w:type="dxa"/>
              <w:left w:w="100" w:type="dxa"/>
              <w:bottom w:w="90" w:type="dxa"/>
              <w:right w:w="100" w:type="dxa"/>
            </w:tcMar>
            <w:vAlign w:val="center"/>
          </w:tcPr>
          <w:p w14:paraId="627703CC" w14:textId="77777777" w:rsidR="0014420C" w:rsidRDefault="006F1659">
            <w:pPr>
              <w:keepNext/>
              <w:spacing w:before="20" w:after="40" w:line="252" w:lineRule="auto"/>
            </w:pPr>
            <w:r>
              <w:rPr>
                <w:b/>
                <w:color w:val="FFFFFF"/>
                <w:sz w:val="21"/>
              </w:rPr>
              <w:t>Trường và khóa</w:t>
            </w:r>
          </w:p>
        </w:tc>
        <w:tc>
          <w:tcPr>
            <w:tcW w:w="1417" w:type="dxa"/>
            <w:shd w:val="clear" w:color="auto" w:fill="233B53"/>
            <w:tcMar>
              <w:top w:w="90" w:type="dxa"/>
              <w:left w:w="100" w:type="dxa"/>
              <w:bottom w:w="90" w:type="dxa"/>
              <w:right w:w="100" w:type="dxa"/>
            </w:tcMar>
            <w:vAlign w:val="center"/>
          </w:tcPr>
          <w:p w14:paraId="0AD9A545" w14:textId="77777777" w:rsidR="0014420C" w:rsidRDefault="006F1659">
            <w:pPr>
              <w:keepNext/>
              <w:spacing w:before="20" w:after="40" w:line="252" w:lineRule="auto"/>
            </w:pPr>
            <w:r>
              <w:rPr>
                <w:b/>
                <w:color w:val="FFFFFF"/>
                <w:sz w:val="21"/>
              </w:rPr>
              <w:t>Kiểu</w:t>
            </w:r>
          </w:p>
        </w:tc>
        <w:tc>
          <w:tcPr>
            <w:tcW w:w="907" w:type="dxa"/>
            <w:shd w:val="clear" w:color="auto" w:fill="233B53"/>
            <w:tcMar>
              <w:top w:w="90" w:type="dxa"/>
              <w:left w:w="100" w:type="dxa"/>
              <w:bottom w:w="90" w:type="dxa"/>
              <w:right w:w="100" w:type="dxa"/>
            </w:tcMar>
            <w:vAlign w:val="center"/>
          </w:tcPr>
          <w:p w14:paraId="5AA5FAB7" w14:textId="77777777" w:rsidR="0014420C" w:rsidRDefault="006F1659">
            <w:pPr>
              <w:keepNext/>
              <w:spacing w:before="20" w:after="40" w:line="252" w:lineRule="auto"/>
              <w:jc w:val="center"/>
            </w:pPr>
            <w:r>
              <w:rPr>
                <w:b/>
                <w:color w:val="FFFFFF"/>
                <w:sz w:val="21"/>
              </w:rPr>
              <w:t>Null</w:t>
            </w:r>
          </w:p>
        </w:tc>
        <w:tc>
          <w:tcPr>
            <w:tcW w:w="4422" w:type="dxa"/>
            <w:shd w:val="clear" w:color="auto" w:fill="233B53"/>
            <w:tcMar>
              <w:top w:w="90" w:type="dxa"/>
              <w:left w:w="100" w:type="dxa"/>
              <w:bottom w:w="90" w:type="dxa"/>
              <w:right w:w="100" w:type="dxa"/>
            </w:tcMar>
            <w:vAlign w:val="center"/>
          </w:tcPr>
          <w:p w14:paraId="2C903698" w14:textId="77777777" w:rsidR="0014420C" w:rsidRDefault="006F1659">
            <w:pPr>
              <w:keepNext/>
              <w:spacing w:before="20" w:after="40" w:line="252" w:lineRule="auto"/>
            </w:pPr>
            <w:r>
              <w:rPr>
                <w:b/>
                <w:color w:val="FFFFFF"/>
                <w:sz w:val="21"/>
              </w:rPr>
              <w:t>Ý nghĩa</w:t>
            </w:r>
          </w:p>
        </w:tc>
      </w:tr>
      <w:tr w:rsidR="0014420C" w14:paraId="510146A7" w14:textId="77777777">
        <w:trPr>
          <w:cantSplit/>
          <w:jc w:val="center"/>
        </w:trPr>
        <w:tc>
          <w:tcPr>
            <w:tcW w:w="2778" w:type="dxa"/>
            <w:shd w:val="clear" w:color="auto" w:fill="FFFFFF"/>
            <w:tcMar>
              <w:top w:w="90" w:type="dxa"/>
              <w:left w:w="100" w:type="dxa"/>
              <w:bottom w:w="90" w:type="dxa"/>
              <w:right w:w="100" w:type="dxa"/>
            </w:tcMar>
            <w:vAlign w:val="center"/>
          </w:tcPr>
          <w:p w14:paraId="7B394B15" w14:textId="77777777" w:rsidR="0014420C" w:rsidRDefault="006F1659">
            <w:pPr>
              <w:keepNext/>
              <w:spacing w:before="20" w:after="40" w:line="252" w:lineRule="auto"/>
            </w:pPr>
            <w:r>
              <w:rPr>
                <w:sz w:val="21"/>
              </w:rPr>
              <w:t>id [PK]</w:t>
            </w:r>
          </w:p>
        </w:tc>
        <w:tc>
          <w:tcPr>
            <w:tcW w:w="1417" w:type="dxa"/>
            <w:shd w:val="clear" w:color="auto" w:fill="FFFFFF"/>
            <w:tcMar>
              <w:top w:w="90" w:type="dxa"/>
              <w:left w:w="100" w:type="dxa"/>
              <w:bottom w:w="90" w:type="dxa"/>
              <w:right w:w="100" w:type="dxa"/>
            </w:tcMar>
            <w:vAlign w:val="center"/>
          </w:tcPr>
          <w:p w14:paraId="6002571E" w14:textId="77777777" w:rsidR="0014420C" w:rsidRDefault="006F1659">
            <w:pPr>
              <w:keepNext/>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54D508B7" w14:textId="77777777" w:rsidR="0014420C" w:rsidRDefault="006F1659">
            <w:pPr>
              <w:keepNext/>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0BBC4720" w14:textId="77777777" w:rsidR="0014420C" w:rsidRDefault="006F1659">
            <w:pPr>
              <w:keepNext/>
              <w:spacing w:before="20" w:after="40" w:line="252" w:lineRule="auto"/>
            </w:pPr>
            <w:r>
              <w:rPr>
                <w:sz w:val="21"/>
              </w:rPr>
              <w:t>Khóa chính do database cấp</w:t>
            </w:r>
          </w:p>
        </w:tc>
      </w:tr>
      <w:tr w:rsidR="0014420C" w14:paraId="4344A161" w14:textId="77777777">
        <w:trPr>
          <w:cantSplit/>
          <w:jc w:val="center"/>
        </w:trPr>
        <w:tc>
          <w:tcPr>
            <w:tcW w:w="2778" w:type="dxa"/>
            <w:shd w:val="clear" w:color="auto" w:fill="F3F6F9"/>
            <w:tcMar>
              <w:top w:w="90" w:type="dxa"/>
              <w:left w:w="100" w:type="dxa"/>
              <w:bottom w:w="90" w:type="dxa"/>
              <w:right w:w="100" w:type="dxa"/>
            </w:tcMar>
            <w:vAlign w:val="center"/>
          </w:tcPr>
          <w:p w14:paraId="39005F11" w14:textId="77777777" w:rsidR="0014420C" w:rsidRDefault="006F1659">
            <w:pPr>
              <w:keepNext/>
              <w:spacing w:before="20" w:after="40" w:line="252" w:lineRule="auto"/>
            </w:pPr>
            <w:r>
              <w:rPr>
                <w:sz w:val="21"/>
              </w:rPr>
              <w:t>actor_id [FK]</w:t>
            </w:r>
          </w:p>
        </w:tc>
        <w:tc>
          <w:tcPr>
            <w:tcW w:w="1417" w:type="dxa"/>
            <w:shd w:val="clear" w:color="auto" w:fill="F3F6F9"/>
            <w:tcMar>
              <w:top w:w="90" w:type="dxa"/>
              <w:left w:w="100" w:type="dxa"/>
              <w:bottom w:w="90" w:type="dxa"/>
              <w:right w:w="100" w:type="dxa"/>
            </w:tcMar>
            <w:vAlign w:val="center"/>
          </w:tcPr>
          <w:p w14:paraId="5E4BE651" w14:textId="77777777" w:rsidR="0014420C" w:rsidRDefault="006F1659">
            <w:pPr>
              <w:keepNext/>
              <w:spacing w:before="20" w:after="40" w:line="252" w:lineRule="auto"/>
            </w:pPr>
            <w:r>
              <w:rPr>
                <w:sz w:val="21"/>
              </w:rPr>
              <w:t>bigint</w:t>
            </w:r>
          </w:p>
        </w:tc>
        <w:tc>
          <w:tcPr>
            <w:tcW w:w="907" w:type="dxa"/>
            <w:shd w:val="clear" w:color="auto" w:fill="F3F6F9"/>
            <w:tcMar>
              <w:top w:w="90" w:type="dxa"/>
              <w:left w:w="100" w:type="dxa"/>
              <w:bottom w:w="90" w:type="dxa"/>
              <w:right w:w="100" w:type="dxa"/>
            </w:tcMar>
            <w:vAlign w:val="center"/>
          </w:tcPr>
          <w:p w14:paraId="20CF94C8" w14:textId="77777777" w:rsidR="0014420C" w:rsidRDefault="006F1659">
            <w:pPr>
              <w:keepNext/>
              <w:spacing w:before="20" w:after="40" w:line="252" w:lineRule="auto"/>
              <w:jc w:val="center"/>
            </w:pPr>
            <w:r>
              <w:rPr>
                <w:sz w:val="21"/>
              </w:rPr>
              <w:t>Có</w:t>
            </w:r>
          </w:p>
        </w:tc>
        <w:tc>
          <w:tcPr>
            <w:tcW w:w="4422" w:type="dxa"/>
            <w:shd w:val="clear" w:color="auto" w:fill="F3F6F9"/>
            <w:tcMar>
              <w:top w:w="90" w:type="dxa"/>
              <w:left w:w="100" w:type="dxa"/>
              <w:bottom w:w="90" w:type="dxa"/>
              <w:right w:w="100" w:type="dxa"/>
            </w:tcMar>
            <w:vAlign w:val="center"/>
          </w:tcPr>
          <w:p w14:paraId="568B90F3" w14:textId="77777777" w:rsidR="0014420C" w:rsidRDefault="006F1659">
            <w:pPr>
              <w:keepNext/>
              <w:spacing w:before="20" w:after="40" w:line="252" w:lineRule="auto"/>
            </w:pPr>
            <w:r>
              <w:rPr>
                <w:sz w:val="21"/>
              </w:rPr>
              <w:t>Người thực hiện; null cho tác vụ nền</w:t>
            </w:r>
          </w:p>
        </w:tc>
      </w:tr>
      <w:tr w:rsidR="0014420C" w14:paraId="59B75F38" w14:textId="77777777">
        <w:trPr>
          <w:cantSplit/>
          <w:jc w:val="center"/>
        </w:trPr>
        <w:tc>
          <w:tcPr>
            <w:tcW w:w="2778" w:type="dxa"/>
            <w:shd w:val="clear" w:color="auto" w:fill="FFFFFF"/>
            <w:tcMar>
              <w:top w:w="90" w:type="dxa"/>
              <w:left w:w="100" w:type="dxa"/>
              <w:bottom w:w="90" w:type="dxa"/>
              <w:right w:w="100" w:type="dxa"/>
            </w:tcMar>
            <w:vAlign w:val="center"/>
          </w:tcPr>
          <w:p w14:paraId="3AEFDDAE" w14:textId="77777777" w:rsidR="0014420C" w:rsidRDefault="006F1659">
            <w:pPr>
              <w:spacing w:before="20" w:after="40" w:line="252" w:lineRule="auto"/>
            </w:pPr>
            <w:r>
              <w:rPr>
                <w:sz w:val="21"/>
              </w:rPr>
              <w:t>event_type</w:t>
            </w:r>
          </w:p>
        </w:tc>
        <w:tc>
          <w:tcPr>
            <w:tcW w:w="1417" w:type="dxa"/>
            <w:shd w:val="clear" w:color="auto" w:fill="FFFFFF"/>
            <w:tcMar>
              <w:top w:w="90" w:type="dxa"/>
              <w:left w:w="100" w:type="dxa"/>
              <w:bottom w:w="90" w:type="dxa"/>
              <w:right w:w="100" w:type="dxa"/>
            </w:tcMar>
            <w:vAlign w:val="center"/>
          </w:tcPr>
          <w:p w14:paraId="1F183514" w14:textId="77777777" w:rsidR="0014420C" w:rsidRDefault="006F1659">
            <w:pPr>
              <w:spacing w:before="20" w:after="40" w:line="252" w:lineRule="auto"/>
            </w:pPr>
            <w:r>
              <w:rPr>
                <w:sz w:val="21"/>
              </w:rPr>
              <w:t>varchar(80)</w:t>
            </w:r>
          </w:p>
        </w:tc>
        <w:tc>
          <w:tcPr>
            <w:tcW w:w="907" w:type="dxa"/>
            <w:shd w:val="clear" w:color="auto" w:fill="FFFFFF"/>
            <w:tcMar>
              <w:top w:w="90" w:type="dxa"/>
              <w:left w:w="100" w:type="dxa"/>
              <w:bottom w:w="90" w:type="dxa"/>
              <w:right w:w="100" w:type="dxa"/>
            </w:tcMar>
            <w:vAlign w:val="center"/>
          </w:tcPr>
          <w:p w14:paraId="7EB90412"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1ADE3581" w14:textId="77777777" w:rsidR="0014420C" w:rsidRDefault="006F1659">
            <w:pPr>
              <w:spacing w:before="20" w:after="40" w:line="252" w:lineRule="auto"/>
            </w:pPr>
            <w:r>
              <w:rPr>
                <w:sz w:val="21"/>
              </w:rPr>
              <w:t>Ví dụ ACCOUNT_LOCKED, ASSIGNMENT_REVOKED</w:t>
            </w:r>
          </w:p>
        </w:tc>
      </w:tr>
      <w:tr w:rsidR="0014420C" w14:paraId="78F3791E" w14:textId="77777777">
        <w:trPr>
          <w:cantSplit/>
          <w:jc w:val="center"/>
        </w:trPr>
        <w:tc>
          <w:tcPr>
            <w:tcW w:w="2778" w:type="dxa"/>
            <w:shd w:val="clear" w:color="auto" w:fill="F3F6F9"/>
            <w:tcMar>
              <w:top w:w="90" w:type="dxa"/>
              <w:left w:w="100" w:type="dxa"/>
              <w:bottom w:w="90" w:type="dxa"/>
              <w:right w:w="100" w:type="dxa"/>
            </w:tcMar>
            <w:vAlign w:val="center"/>
          </w:tcPr>
          <w:p w14:paraId="6ACCBA83" w14:textId="77777777" w:rsidR="0014420C" w:rsidRDefault="006F1659">
            <w:pPr>
              <w:spacing w:before="20" w:after="40" w:line="252" w:lineRule="auto"/>
            </w:pPr>
            <w:r>
              <w:rPr>
                <w:sz w:val="21"/>
              </w:rPr>
              <w:t>entity_type</w:t>
            </w:r>
          </w:p>
        </w:tc>
        <w:tc>
          <w:tcPr>
            <w:tcW w:w="1417" w:type="dxa"/>
            <w:shd w:val="clear" w:color="auto" w:fill="F3F6F9"/>
            <w:tcMar>
              <w:top w:w="90" w:type="dxa"/>
              <w:left w:w="100" w:type="dxa"/>
              <w:bottom w:w="90" w:type="dxa"/>
              <w:right w:w="100" w:type="dxa"/>
            </w:tcMar>
            <w:vAlign w:val="center"/>
          </w:tcPr>
          <w:p w14:paraId="4B1C2541" w14:textId="77777777" w:rsidR="0014420C" w:rsidRDefault="006F1659">
            <w:pPr>
              <w:spacing w:before="20" w:after="40" w:line="252" w:lineRule="auto"/>
            </w:pPr>
            <w:r>
              <w:rPr>
                <w:sz w:val="21"/>
              </w:rPr>
              <w:t>varchar(80)</w:t>
            </w:r>
          </w:p>
        </w:tc>
        <w:tc>
          <w:tcPr>
            <w:tcW w:w="907" w:type="dxa"/>
            <w:shd w:val="clear" w:color="auto" w:fill="F3F6F9"/>
            <w:tcMar>
              <w:top w:w="90" w:type="dxa"/>
              <w:left w:w="100" w:type="dxa"/>
              <w:bottom w:w="90" w:type="dxa"/>
              <w:right w:w="100" w:type="dxa"/>
            </w:tcMar>
            <w:vAlign w:val="center"/>
          </w:tcPr>
          <w:p w14:paraId="11CE1D96"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2B51B758" w14:textId="77777777" w:rsidR="0014420C" w:rsidRDefault="006F1659">
            <w:pPr>
              <w:spacing w:before="20" w:after="40" w:line="252" w:lineRule="auto"/>
            </w:pPr>
            <w:r>
              <w:rPr>
                <w:sz w:val="21"/>
              </w:rPr>
              <w:t>Tên loại đối tượng</w:t>
            </w:r>
          </w:p>
        </w:tc>
      </w:tr>
      <w:tr w:rsidR="0014420C" w14:paraId="684FC7A4" w14:textId="77777777">
        <w:trPr>
          <w:cantSplit/>
          <w:jc w:val="center"/>
        </w:trPr>
        <w:tc>
          <w:tcPr>
            <w:tcW w:w="2778" w:type="dxa"/>
            <w:shd w:val="clear" w:color="auto" w:fill="FFFFFF"/>
            <w:tcMar>
              <w:top w:w="90" w:type="dxa"/>
              <w:left w:w="100" w:type="dxa"/>
              <w:bottom w:w="90" w:type="dxa"/>
              <w:right w:w="100" w:type="dxa"/>
            </w:tcMar>
            <w:vAlign w:val="center"/>
          </w:tcPr>
          <w:p w14:paraId="2F7A5F0C" w14:textId="77777777" w:rsidR="0014420C" w:rsidRDefault="006F1659">
            <w:pPr>
              <w:spacing w:before="20" w:after="40" w:line="252" w:lineRule="auto"/>
            </w:pPr>
            <w:r>
              <w:rPr>
                <w:sz w:val="21"/>
              </w:rPr>
              <w:t>entity_id</w:t>
            </w:r>
          </w:p>
        </w:tc>
        <w:tc>
          <w:tcPr>
            <w:tcW w:w="1417" w:type="dxa"/>
            <w:shd w:val="clear" w:color="auto" w:fill="FFFFFF"/>
            <w:tcMar>
              <w:top w:w="90" w:type="dxa"/>
              <w:left w:w="100" w:type="dxa"/>
              <w:bottom w:w="90" w:type="dxa"/>
              <w:right w:w="100" w:type="dxa"/>
            </w:tcMar>
            <w:vAlign w:val="center"/>
          </w:tcPr>
          <w:p w14:paraId="049D1F9D" w14:textId="77777777" w:rsidR="0014420C" w:rsidRDefault="006F1659">
            <w:pPr>
              <w:spacing w:before="20" w:after="40" w:line="252" w:lineRule="auto"/>
            </w:pPr>
            <w:r>
              <w:rPr>
                <w:sz w:val="21"/>
              </w:rPr>
              <w:t>bigint</w:t>
            </w:r>
          </w:p>
        </w:tc>
        <w:tc>
          <w:tcPr>
            <w:tcW w:w="907" w:type="dxa"/>
            <w:shd w:val="clear" w:color="auto" w:fill="FFFFFF"/>
            <w:tcMar>
              <w:top w:w="90" w:type="dxa"/>
              <w:left w:w="100" w:type="dxa"/>
              <w:bottom w:w="90" w:type="dxa"/>
              <w:right w:w="100" w:type="dxa"/>
            </w:tcMar>
            <w:vAlign w:val="center"/>
          </w:tcPr>
          <w:p w14:paraId="1AD26BC1" w14:textId="77777777" w:rsidR="0014420C" w:rsidRDefault="006F1659">
            <w:pPr>
              <w:spacing w:before="20" w:after="40" w:line="252" w:lineRule="auto"/>
              <w:jc w:val="center"/>
            </w:pPr>
            <w:r>
              <w:rPr>
                <w:sz w:val="21"/>
              </w:rPr>
              <w:t>Không</w:t>
            </w:r>
          </w:p>
        </w:tc>
        <w:tc>
          <w:tcPr>
            <w:tcW w:w="4422" w:type="dxa"/>
            <w:shd w:val="clear" w:color="auto" w:fill="FFFFFF"/>
            <w:tcMar>
              <w:top w:w="90" w:type="dxa"/>
              <w:left w:w="100" w:type="dxa"/>
              <w:bottom w:w="90" w:type="dxa"/>
              <w:right w:w="100" w:type="dxa"/>
            </w:tcMar>
            <w:vAlign w:val="center"/>
          </w:tcPr>
          <w:p w14:paraId="157C9AEA" w14:textId="77777777" w:rsidR="0014420C" w:rsidRDefault="006F1659">
            <w:pPr>
              <w:spacing w:before="20" w:after="40" w:line="252" w:lineRule="auto"/>
            </w:pPr>
            <w:r>
              <w:rPr>
                <w:sz w:val="21"/>
              </w:rPr>
              <w:t>ID đối tượng; tham chiếu đa hình không có FK</w:t>
            </w:r>
          </w:p>
        </w:tc>
      </w:tr>
      <w:tr w:rsidR="0014420C" w14:paraId="40ECCF60" w14:textId="77777777">
        <w:trPr>
          <w:cantSplit/>
          <w:jc w:val="center"/>
        </w:trPr>
        <w:tc>
          <w:tcPr>
            <w:tcW w:w="2778" w:type="dxa"/>
            <w:shd w:val="clear" w:color="auto" w:fill="F3F6F9"/>
            <w:tcMar>
              <w:top w:w="90" w:type="dxa"/>
              <w:left w:w="100" w:type="dxa"/>
              <w:bottom w:w="90" w:type="dxa"/>
              <w:right w:w="100" w:type="dxa"/>
            </w:tcMar>
            <w:vAlign w:val="center"/>
          </w:tcPr>
          <w:p w14:paraId="57AAC71A" w14:textId="77777777" w:rsidR="0014420C" w:rsidRDefault="006F1659">
            <w:pPr>
              <w:spacing w:before="20" w:after="40" w:line="252" w:lineRule="auto"/>
            </w:pPr>
            <w:r>
              <w:rPr>
                <w:sz w:val="21"/>
              </w:rPr>
              <w:t>reason_code</w:t>
            </w:r>
          </w:p>
        </w:tc>
        <w:tc>
          <w:tcPr>
            <w:tcW w:w="1417" w:type="dxa"/>
            <w:shd w:val="clear" w:color="auto" w:fill="F3F6F9"/>
            <w:tcMar>
              <w:top w:w="90" w:type="dxa"/>
              <w:left w:w="100" w:type="dxa"/>
              <w:bottom w:w="90" w:type="dxa"/>
              <w:right w:w="100" w:type="dxa"/>
            </w:tcMar>
            <w:vAlign w:val="center"/>
          </w:tcPr>
          <w:p w14:paraId="4DA51932" w14:textId="77777777" w:rsidR="0014420C" w:rsidRDefault="006F1659">
            <w:pPr>
              <w:spacing w:before="20" w:after="40" w:line="252" w:lineRule="auto"/>
            </w:pPr>
            <w:r>
              <w:rPr>
                <w:sz w:val="21"/>
              </w:rPr>
              <w:t>varchar(80)</w:t>
            </w:r>
          </w:p>
        </w:tc>
        <w:tc>
          <w:tcPr>
            <w:tcW w:w="907" w:type="dxa"/>
            <w:shd w:val="clear" w:color="auto" w:fill="F3F6F9"/>
            <w:tcMar>
              <w:top w:w="90" w:type="dxa"/>
              <w:left w:w="100" w:type="dxa"/>
              <w:bottom w:w="90" w:type="dxa"/>
              <w:right w:w="100" w:type="dxa"/>
            </w:tcMar>
            <w:vAlign w:val="center"/>
          </w:tcPr>
          <w:p w14:paraId="51C46A74" w14:textId="77777777" w:rsidR="0014420C" w:rsidRDefault="006F1659">
            <w:pPr>
              <w:spacing w:before="20" w:after="40" w:line="252" w:lineRule="auto"/>
              <w:jc w:val="center"/>
            </w:pPr>
            <w:r>
              <w:rPr>
                <w:sz w:val="21"/>
              </w:rPr>
              <w:t>Có</w:t>
            </w:r>
          </w:p>
        </w:tc>
        <w:tc>
          <w:tcPr>
            <w:tcW w:w="4422" w:type="dxa"/>
            <w:shd w:val="clear" w:color="auto" w:fill="F3F6F9"/>
            <w:tcMar>
              <w:top w:w="90" w:type="dxa"/>
              <w:left w:w="100" w:type="dxa"/>
              <w:bottom w:w="90" w:type="dxa"/>
              <w:right w:w="100" w:type="dxa"/>
            </w:tcMar>
            <w:vAlign w:val="center"/>
          </w:tcPr>
          <w:p w14:paraId="7734D56E" w14:textId="77777777" w:rsidR="0014420C" w:rsidRDefault="006F1659">
            <w:pPr>
              <w:spacing w:before="20" w:after="40" w:line="252" w:lineRule="auto"/>
            </w:pPr>
            <w:r>
              <w:rPr>
                <w:sz w:val="21"/>
              </w:rPr>
              <w:t>Mã lý do, không lưu payload tùy ý</w:t>
            </w:r>
          </w:p>
        </w:tc>
      </w:tr>
      <w:tr w:rsidR="0014420C" w14:paraId="64BC4D78" w14:textId="77777777">
        <w:trPr>
          <w:cantSplit/>
          <w:jc w:val="center"/>
        </w:trPr>
        <w:tc>
          <w:tcPr>
            <w:tcW w:w="2778" w:type="dxa"/>
            <w:shd w:val="clear" w:color="auto" w:fill="FFFFFF"/>
            <w:tcMar>
              <w:top w:w="90" w:type="dxa"/>
              <w:left w:w="100" w:type="dxa"/>
              <w:bottom w:w="90" w:type="dxa"/>
              <w:right w:w="100" w:type="dxa"/>
            </w:tcMar>
            <w:vAlign w:val="center"/>
          </w:tcPr>
          <w:p w14:paraId="57DC7DCD" w14:textId="77777777" w:rsidR="0014420C" w:rsidRDefault="006F1659">
            <w:pPr>
              <w:spacing w:before="20" w:after="40" w:line="252" w:lineRule="auto"/>
            </w:pPr>
            <w:r>
              <w:rPr>
                <w:sz w:val="21"/>
              </w:rPr>
              <w:t>request_id</w:t>
            </w:r>
          </w:p>
        </w:tc>
        <w:tc>
          <w:tcPr>
            <w:tcW w:w="1417" w:type="dxa"/>
            <w:shd w:val="clear" w:color="auto" w:fill="FFFFFF"/>
            <w:tcMar>
              <w:top w:w="90" w:type="dxa"/>
              <w:left w:w="100" w:type="dxa"/>
              <w:bottom w:w="90" w:type="dxa"/>
              <w:right w:w="100" w:type="dxa"/>
            </w:tcMar>
            <w:vAlign w:val="center"/>
          </w:tcPr>
          <w:p w14:paraId="40D2F8D7" w14:textId="77777777" w:rsidR="0014420C" w:rsidRDefault="006F1659">
            <w:pPr>
              <w:spacing w:before="20" w:after="40" w:line="252" w:lineRule="auto"/>
            </w:pPr>
            <w:r>
              <w:rPr>
                <w:sz w:val="21"/>
              </w:rPr>
              <w:t>varchar(100)</w:t>
            </w:r>
          </w:p>
        </w:tc>
        <w:tc>
          <w:tcPr>
            <w:tcW w:w="907" w:type="dxa"/>
            <w:shd w:val="clear" w:color="auto" w:fill="FFFFFF"/>
            <w:tcMar>
              <w:top w:w="90" w:type="dxa"/>
              <w:left w:w="100" w:type="dxa"/>
              <w:bottom w:w="90" w:type="dxa"/>
              <w:right w:w="100" w:type="dxa"/>
            </w:tcMar>
            <w:vAlign w:val="center"/>
          </w:tcPr>
          <w:p w14:paraId="78A12200" w14:textId="77777777" w:rsidR="0014420C" w:rsidRDefault="006F1659">
            <w:pPr>
              <w:spacing w:before="20" w:after="40" w:line="252" w:lineRule="auto"/>
              <w:jc w:val="center"/>
            </w:pPr>
            <w:r>
              <w:rPr>
                <w:sz w:val="21"/>
              </w:rPr>
              <w:t>Có</w:t>
            </w:r>
          </w:p>
        </w:tc>
        <w:tc>
          <w:tcPr>
            <w:tcW w:w="4422" w:type="dxa"/>
            <w:shd w:val="clear" w:color="auto" w:fill="FFFFFF"/>
            <w:tcMar>
              <w:top w:w="90" w:type="dxa"/>
              <w:left w:w="100" w:type="dxa"/>
              <w:bottom w:w="90" w:type="dxa"/>
              <w:right w:w="100" w:type="dxa"/>
            </w:tcMar>
            <w:vAlign w:val="center"/>
          </w:tcPr>
          <w:p w14:paraId="58A2484B" w14:textId="77777777" w:rsidR="0014420C" w:rsidRDefault="006F1659">
            <w:pPr>
              <w:spacing w:before="20" w:after="40" w:line="252" w:lineRule="auto"/>
            </w:pPr>
            <w:r>
              <w:rPr>
                <w:sz w:val="21"/>
              </w:rPr>
              <w:t>ID tương quan request, không phải token</w:t>
            </w:r>
          </w:p>
        </w:tc>
      </w:tr>
      <w:tr w:rsidR="0014420C" w14:paraId="219CB269" w14:textId="77777777">
        <w:trPr>
          <w:cantSplit/>
          <w:jc w:val="center"/>
        </w:trPr>
        <w:tc>
          <w:tcPr>
            <w:tcW w:w="2778" w:type="dxa"/>
            <w:shd w:val="clear" w:color="auto" w:fill="F3F6F9"/>
            <w:tcMar>
              <w:top w:w="90" w:type="dxa"/>
              <w:left w:w="100" w:type="dxa"/>
              <w:bottom w:w="90" w:type="dxa"/>
              <w:right w:w="100" w:type="dxa"/>
            </w:tcMar>
            <w:vAlign w:val="center"/>
          </w:tcPr>
          <w:p w14:paraId="26F4E7D6" w14:textId="77777777" w:rsidR="0014420C" w:rsidRDefault="006F1659">
            <w:pPr>
              <w:spacing w:before="20" w:after="40" w:line="252" w:lineRule="auto"/>
            </w:pPr>
            <w:r>
              <w:rPr>
                <w:sz w:val="21"/>
              </w:rPr>
              <w:t>created_at</w:t>
            </w:r>
          </w:p>
        </w:tc>
        <w:tc>
          <w:tcPr>
            <w:tcW w:w="1417" w:type="dxa"/>
            <w:shd w:val="clear" w:color="auto" w:fill="F3F6F9"/>
            <w:tcMar>
              <w:top w:w="90" w:type="dxa"/>
              <w:left w:w="100" w:type="dxa"/>
              <w:bottom w:w="90" w:type="dxa"/>
              <w:right w:w="100" w:type="dxa"/>
            </w:tcMar>
            <w:vAlign w:val="center"/>
          </w:tcPr>
          <w:p w14:paraId="1C6EBE28" w14:textId="77777777" w:rsidR="0014420C" w:rsidRDefault="006F1659">
            <w:pPr>
              <w:spacing w:before="20" w:after="40" w:line="252" w:lineRule="auto"/>
            </w:pPr>
            <w:r>
              <w:rPr>
                <w:sz w:val="21"/>
              </w:rPr>
              <w:t>timestamptz</w:t>
            </w:r>
          </w:p>
        </w:tc>
        <w:tc>
          <w:tcPr>
            <w:tcW w:w="907" w:type="dxa"/>
            <w:shd w:val="clear" w:color="auto" w:fill="F3F6F9"/>
            <w:tcMar>
              <w:top w:w="90" w:type="dxa"/>
              <w:left w:w="100" w:type="dxa"/>
              <w:bottom w:w="90" w:type="dxa"/>
              <w:right w:w="100" w:type="dxa"/>
            </w:tcMar>
            <w:vAlign w:val="center"/>
          </w:tcPr>
          <w:p w14:paraId="5F81CDF6" w14:textId="77777777" w:rsidR="0014420C" w:rsidRDefault="006F1659">
            <w:pPr>
              <w:spacing w:before="20" w:after="40" w:line="252" w:lineRule="auto"/>
              <w:jc w:val="center"/>
            </w:pPr>
            <w:r>
              <w:rPr>
                <w:sz w:val="21"/>
              </w:rPr>
              <w:t>Không</w:t>
            </w:r>
          </w:p>
        </w:tc>
        <w:tc>
          <w:tcPr>
            <w:tcW w:w="4422" w:type="dxa"/>
            <w:shd w:val="clear" w:color="auto" w:fill="F3F6F9"/>
            <w:tcMar>
              <w:top w:w="90" w:type="dxa"/>
              <w:left w:w="100" w:type="dxa"/>
              <w:bottom w:w="90" w:type="dxa"/>
              <w:right w:w="100" w:type="dxa"/>
            </w:tcMar>
            <w:vAlign w:val="center"/>
          </w:tcPr>
          <w:p w14:paraId="11C73082" w14:textId="77777777" w:rsidR="0014420C" w:rsidRDefault="006F1659">
            <w:pPr>
              <w:spacing w:before="20" w:after="40" w:line="252" w:lineRule="auto"/>
            </w:pPr>
            <w:r>
              <w:rPr>
                <w:sz w:val="21"/>
              </w:rPr>
              <w:t>Thời điểm tạo, lưu theo UTC</w:t>
            </w:r>
          </w:p>
        </w:tc>
      </w:tr>
    </w:tbl>
    <w:p w14:paraId="13752F0E" w14:textId="77777777" w:rsidR="0014420C" w:rsidRDefault="0014420C">
      <w:pPr>
        <w:spacing w:after="40"/>
      </w:pPr>
    </w:p>
    <w:p w14:paraId="119AD573" w14:textId="77777777" w:rsidR="0014420C" w:rsidRDefault="006F1659">
      <w:r>
        <w:br w:type="page"/>
      </w:r>
    </w:p>
    <w:p w14:paraId="7BFB5A71" w14:textId="77777777" w:rsidR="0014420C" w:rsidRDefault="006F1659">
      <w:pPr>
        <w:pStyle w:val="Heading1"/>
      </w:pPr>
      <w:r>
        <w:lastRenderedPageBreak/>
        <w:t>4 Ràng buộc và trách nhiệm kiểm tra</w:t>
      </w:r>
    </w:p>
    <w:p w14:paraId="74C98DB2" w14:textId="77777777" w:rsidR="0014420C" w:rsidRDefault="006F1659">
      <w:r>
        <w:rPr>
          <w:b/>
        </w:rPr>
        <w:t xml:space="preserve">Database: </w:t>
      </w:r>
      <w:r>
        <w:t>PK, NOT NULL, CHECK giá trị trạng thái; FK và quan hệ phiên bản thuộc tài liệu; unique email, số phiên bản, mục lưu và tiến độ.</w:t>
      </w:r>
    </w:p>
    <w:p w14:paraId="734DCE30" w14:textId="77777777" w:rsidR="0014420C" w:rsidRDefault="006F1659">
      <w:r>
        <w:rPr>
          <w:b/>
        </w:rPr>
        <w:t xml:space="preserve">Database: </w:t>
      </w:r>
      <w:r>
        <w:t>Partial unique: một phân công chưa thu hồi mỗi giảng viên/môn, một bản đang làm mỗi tài liệu và một lần duyệt PENDING mỗi phiên bản.</w:t>
      </w:r>
    </w:p>
    <w:p w14:paraId="0AEBF044" w14:textId="77777777" w:rsidR="0014420C" w:rsidRDefault="006F1659">
      <w:r>
        <w:rPr>
          <w:b/>
        </w:rPr>
        <w:t xml:space="preserve">Database: </w:t>
      </w:r>
      <w:r>
        <w:t>Trigger đóng băng bản đã APPROVED/REJECTED và payload đang SUBMITTED; bảo vệ các môn của snapshot, danh tính file và tác giả gốc. Con trỏ hiện hành phải cùng tài liệu và APPROVED ở cuối giao dịch.</w:t>
      </w:r>
    </w:p>
    <w:p w14:paraId="186D18AD" w14:textId="77777777" w:rsidR="0014420C" w:rsidRDefault="006F1659">
      <w:r>
        <w:rPr>
          <w:b/>
        </w:rPr>
        <w:t xml:space="preserve">Backend: </w:t>
      </w:r>
      <w:r>
        <w:t>Kiểm tra ACTIVE, verified_at, role hiện tại, sở hữu và tất cả phân công ở mỗi thao tác. FK user không chứng minh người đó là giảng viên/admin đang hoạt động.</w:t>
      </w:r>
    </w:p>
    <w:p w14:paraId="2C5872A0" w14:textId="77777777" w:rsidR="0014420C" w:rsidRDefault="006F1659">
      <w:r>
        <w:rPr>
          <w:b/>
        </w:rPr>
        <w:t xml:space="preserve">Backend: </w:t>
      </w:r>
      <w:r>
        <w:t>Kiểm tra quyền nguồn, SAFE, thời hạn quyền, VISIBLE và APPROVED tại mỗi lần cấp file. Preview riêng theo quyền quản lý chỉ khi file SAFE. Kiểm tra MIME thật và bảo vệ object storage.</w:t>
      </w:r>
    </w:p>
    <w:p w14:paraId="58322C6E" w14:textId="77777777" w:rsidR="0014420C" w:rsidRDefault="006F1659">
      <w:r>
        <w:rPr>
          <w:b/>
        </w:rPr>
        <w:t xml:space="preserve">Backend: </w:t>
      </w:r>
      <w:r>
        <w:t>page_number không vượt page_count; highlight có lớp chữ ở trang đó, quads đúng cấu trúc và nằm trong 0..1. SQL chỉ kiểm tra dạng JSON cơ bản và trang dương.</w:t>
      </w:r>
    </w:p>
    <w:p w14:paraId="17DF5CAB" w14:textId="77777777" w:rsidR="0014420C" w:rsidRDefault="006F1659">
      <w:r>
        <w:rPr>
          <w:b/>
        </w:rPr>
        <w:t xml:space="preserve">Backend: </w:t>
      </w:r>
      <w:r>
        <w:t>Cập nhật revision theo WHERE id = ? AND revision = ?; không ghi đè xung đột. Giữ admin hoạt động cuối cùng bằng khóa giao dịch chung trước thay role/trạng thái.</w:t>
      </w:r>
    </w:p>
    <w:p w14:paraId="6EF2C464" w14:textId="77777777" w:rsidR="0014420C" w:rsidRDefault="006F1659">
      <w:r>
        <w:rPr>
          <w:b/>
        </w:rPr>
        <w:t xml:space="preserve">Backend: </w:t>
      </w:r>
      <w:r>
        <w:t>Chuyển trạng thái hợp lệ, lịch sử append only, hạn mức upload, chống spam, token một lần/hết hạn và thu hồi session. Không cho role ADMIN đọc ghi chú của người khác.</w:t>
      </w:r>
    </w:p>
    <w:p w14:paraId="726519F9" w14:textId="77777777" w:rsidR="0014420C" w:rsidRDefault="006F1659">
      <w:r>
        <w:rPr>
          <w:b/>
        </w:rPr>
        <w:t xml:space="preserve">Kho file: </w:t>
      </w:r>
      <w:r>
        <w:t>object_key là khóa riêng tư bất biến; không ghi đè bytes tại cùng khóa. Hash và kiểm tra malware thực tế không được suy ra từ metadata SQL.</w:t>
      </w:r>
    </w:p>
    <w:p w14:paraId="2BA26A28" w14:textId="77777777" w:rsidR="0014420C" w:rsidRDefault="006F1659">
      <w:pPr>
        <w:pStyle w:val="Heading2"/>
      </w:pPr>
      <w:r>
        <w:t>4 1 Chỉ mục và tìm kiếm</w:t>
      </w:r>
    </w:p>
    <w:p w14:paraId="10CF4E63" w14:textId="77777777" w:rsidR="0014420C" w:rsidRDefault="006F1659">
      <w:r>
        <w:t>Chỉ mục ưu tiên hàng đợi duyệt/báo cáo, phiên bản theo tài liệu, môn liên quan, ghi chú theo người–phiên bản–trang, tiến độ và mục lưu. Partial unique bảo vệ bản đang làm, lần duyệt PENDING và phân công chưa thu hồi. FK không tự tạo chỉ mục ở phía tham chiếu; các FK truy vấn chính có chỉ mục riêng trong SQL.</w:t>
      </w:r>
    </w:p>
    <w:p w14:paraId="7BFED4DF" w14:textId="77777777" w:rsidR="0014420C" w:rsidRDefault="006F1659">
      <w:r>
        <w:t>GIN tìm metadata search_text được chuẩn hóa bởi backend, không tìm nội dung PDF. Cần chuẩn hóa truy vấn cùng quy tắc tiếng Việt và đo mục tiêu tìm kiếm trên môi trường thật; chưa có kết quả benchmark.</w:t>
      </w:r>
    </w:p>
    <w:p w14:paraId="7A3975F4" w14:textId="77777777" w:rsidR="0014420C" w:rsidRDefault="006F1659">
      <w:pPr>
        <w:pStyle w:val="Heading2"/>
      </w:pPr>
      <w:r>
        <w:t>4 2 Phạm vi bảo mật dữ liệu</w:t>
      </w:r>
    </w:p>
    <w:p w14:paraId="096F1717" w14:textId="77777777" w:rsidR="0014420C" w:rsidRDefault="006F1659">
      <w:r>
        <w:t>Schema thu hồi quyền PUBLIC nhưng chưa tạo role kết nối cho backend hoặc bật Row Level Security. Không cấp database credential cho người dùng cuối. API phải lọc owner và kiểm tra quyền ở máy chủ; admin ứng dụng không có quyền đọc ghi chú người khác. Session/reset token chỉ lưu hash. Audit không chứa payload ghi chú hoặc bí mật.</w:t>
      </w:r>
    </w:p>
    <w:p w14:paraId="05D5942B" w14:textId="77777777" w:rsidR="0014420C" w:rsidRDefault="006F1659">
      <w:r>
        <w:br w:type="page"/>
      </w:r>
    </w:p>
    <w:p w14:paraId="6DA1DBAF" w14:textId="77777777" w:rsidR="0014420C" w:rsidRDefault="006F1659">
      <w:pPr>
        <w:pStyle w:val="Heading1"/>
      </w:pPr>
      <w:r>
        <w:lastRenderedPageBreak/>
        <w:t>5 Giao dịch trọng yếu</w:t>
      </w:r>
    </w:p>
    <w:p w14:paraId="7575ACE6" w14:textId="77777777" w:rsidR="0014420C" w:rsidRDefault="006F1659">
      <w:pPr>
        <w:pStyle w:val="Heading2"/>
      </w:pPr>
      <w:r>
        <w:t>Gửi duyệt</w:t>
      </w:r>
    </w:p>
    <w:p w14:paraId="3E76FC26" w14:textId="77777777" w:rsidR="0014420C" w:rsidRDefault="006F1659">
      <w:r>
        <w:t>Khóa documents rồi phiên bản; kiểm tra quyền và revision. Với bản bị yêu cầu sửa, bắt đầu chỉnh sửa đưa về DRAFT. Kiểm tra SAFE, nguồn/quyền và ít nhất một môn; tăng revision khi chuyển SUBMITTED rồi tạo publication_requests PENDING với đúng submitted_revision.</w:t>
      </w:r>
    </w:p>
    <w:p w14:paraId="75B41CBC" w14:textId="77777777" w:rsidR="0014420C" w:rsidRDefault="006F1659">
      <w:pPr>
        <w:pStyle w:val="Heading2"/>
      </w:pPr>
      <w:r>
        <w:t>Duyệt công bố</w:t>
      </w:r>
    </w:p>
    <w:p w14:paraId="19BF5DD2" w14:textId="77777777" w:rsidR="0014420C" w:rsidRDefault="006F1659">
      <w:r>
        <w:t>Khóa documents, phiên bản rồi request theo thứ tự cố định. So sánh request PENDING, phiên bản SUBMITTED và submitted_revision. Kiểm tra lại SAFE, môn/phân công và quyền; kết thúc request, đổi phiên bản APPROVED và current_version_id trong cùng giao dịch. Giữ HIDDEN nếu tài liệu đang ẩn.</w:t>
      </w:r>
    </w:p>
    <w:p w14:paraId="5D7F0F23" w14:textId="77777777" w:rsidR="0014420C" w:rsidRDefault="006F1659">
      <w:pPr>
        <w:pStyle w:val="Heading2"/>
      </w:pPr>
      <w:r>
        <w:t>Rút và gửi lại</w:t>
      </w:r>
    </w:p>
    <w:p w14:paraId="6E74A75A" w14:textId="77777777" w:rsidR="0014420C" w:rsidRDefault="006F1659">
      <w:r>
        <w:t>Cùng khóa với duyệt. Kết thúc request bằng WITHDRAWN, ghi người/lý do; đưa phiên bản về DRAFT và tăng revision. Gửi lại tạo request mới, giữ nguyên lần gửi trước. Khi admin yêu cầu sửa, request kết thúc CHANGES_REQUIRED; phiên bản cũng mang trạng thái đó tới khi bắt đầu sửa.</w:t>
      </w:r>
    </w:p>
    <w:p w14:paraId="0C450848" w14:textId="77777777" w:rsidR="0014420C" w:rsidRDefault="006F1659">
      <w:pPr>
        <w:pStyle w:val="Heading2"/>
      </w:pPr>
      <w:r>
        <w:t>Bàn giao giảng viên</w:t>
      </w:r>
    </w:p>
    <w:p w14:paraId="4F5B6AE0" w14:textId="77777777" w:rsidR="0014420C" w:rsidRDefault="006F1659">
      <w:r>
        <w:t>Khóa document trước các phiên bản/request. Chỉ LECTURER_MATERIAL; kiểm tra revision và người nhận ACTIVE, LECTURER, có mọi môn liên quan. Đổi manager; kết thúc request PENDING bằng WITHDRAWN với lý do bàn giao; bản SUBMITTED về DRAFT, tăng revision. Ghi ownership_transfers và audit trong cùng giao dịch; giữ file, tác giả, ghi chú và bản công bố.</w:t>
      </w:r>
    </w:p>
    <w:p w14:paraId="0120007A" w14:textId="77777777" w:rsidR="0014420C" w:rsidRDefault="006F1659">
      <w:pPr>
        <w:pStyle w:val="Heading2"/>
      </w:pPr>
      <w:r>
        <w:t>Ẩn hoặc khôi phục</w:t>
      </w:r>
    </w:p>
    <w:p w14:paraId="43BEE76A" w14:textId="77777777" w:rsidR="0014420C" w:rsidRDefault="006F1659">
      <w:r>
        <w:t>Khóa document, kiểm tra revision và lý do. Cập nhật visibility, visibility_events, audit cùng giao dịch. Khôi phục cần bản hiện hành APPROVED và SAFE, quyền hợp lệ; kiểm tra riêng bản cũ khi được yêu cầu đọc. Dừng lượt cấp file mới, không hứa thu hồi file đã tải.</w:t>
      </w:r>
    </w:p>
    <w:p w14:paraId="0DC0B5F6" w14:textId="77777777" w:rsidR="0014420C" w:rsidRDefault="006F1659">
      <w:pPr>
        <w:pStyle w:val="Heading2"/>
      </w:pPr>
      <w:r>
        <w:t>Ghi chú và tiến độ</w:t>
      </w:r>
    </w:p>
    <w:p w14:paraId="35116540" w14:textId="77777777" w:rsidR="0014420C" w:rsidRDefault="006F1659">
      <w:r>
        <w:t>Lọc owner bằng user trong phiên máy chủ, kiểm tra quyền đọc phiên bản và page_count, cập nhật theo revision. Anchor dùng tọa độ chuẩn hóa 0..1 trên trang PDF gốc chưa xoay; không lấy tọa độ màn hình. Nội dung ghi chú không vào audit hoặc thông báo cho giảng viên.</w:t>
      </w:r>
    </w:p>
    <w:p w14:paraId="77661BA4" w14:textId="77777777" w:rsidR="0014420C" w:rsidRDefault="006F1659">
      <w:pPr>
        <w:pStyle w:val="Heading2"/>
      </w:pPr>
      <w:r>
        <w:t>5 1 Thứ tự khóa và chống cập nhật đồng thời</w:t>
      </w:r>
    </w:p>
    <w:p w14:paraId="233F6927" w14:textId="77777777" w:rsidR="0014420C" w:rsidRDefault="006F1659">
      <w:r>
        <w:t>Mọi luồng thay đổi cùng một học liệu khóa document trước, sau đó version rồi request theo ID tăng dần. Tạo số phiên bản dưới khóa document; không dùng MAX(version_no)+1 ngoài giao dịch. Duyệt, rút và bàn giao phải dùng cùng thứ tự khóa. Thu hồi phân công và duyệt cần đồng bộ khóa dữ liệu phân công để không công bố từ một quyền vừa hết hiệu lực.</w:t>
      </w:r>
    </w:p>
    <w:p w14:paraId="52B1B956" w14:textId="77777777" w:rsidR="0014420C" w:rsidRDefault="006F1659">
      <w:r>
        <w:br w:type="page"/>
      </w:r>
    </w:p>
    <w:p w14:paraId="071FEC9E" w14:textId="77777777" w:rsidR="0014420C" w:rsidRDefault="006F1659">
      <w:pPr>
        <w:pStyle w:val="Heading1"/>
      </w:pPr>
      <w:r>
        <w:lastRenderedPageBreak/>
        <w:t>6 Truy vết và kiểm chứng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17"/>
        <w:gridCol w:w="4422"/>
        <w:gridCol w:w="3685"/>
      </w:tblGrid>
      <w:tr w:rsidR="0014420C" w14:paraId="2D11FAE8" w14:textId="77777777">
        <w:trPr>
          <w:cantSplit/>
          <w:tblHeader/>
          <w:jc w:val="center"/>
        </w:trPr>
        <w:tc>
          <w:tcPr>
            <w:tcW w:w="1417" w:type="dxa"/>
            <w:shd w:val="clear" w:color="auto" w:fill="233B53"/>
            <w:tcMar>
              <w:top w:w="90" w:type="dxa"/>
              <w:left w:w="100" w:type="dxa"/>
              <w:bottom w:w="90" w:type="dxa"/>
              <w:right w:w="100" w:type="dxa"/>
            </w:tcMar>
            <w:vAlign w:val="center"/>
          </w:tcPr>
          <w:p w14:paraId="6EC50ABD" w14:textId="77777777" w:rsidR="0014420C" w:rsidRDefault="006F1659">
            <w:pPr>
              <w:keepNext/>
              <w:spacing w:before="20" w:after="40" w:line="252" w:lineRule="auto"/>
            </w:pPr>
            <w:r>
              <w:rPr>
                <w:b/>
                <w:color w:val="FFFFFF"/>
                <w:sz w:val="21"/>
              </w:rPr>
              <w:t>Use case</w:t>
            </w:r>
          </w:p>
        </w:tc>
        <w:tc>
          <w:tcPr>
            <w:tcW w:w="4422" w:type="dxa"/>
            <w:shd w:val="clear" w:color="auto" w:fill="233B53"/>
            <w:tcMar>
              <w:top w:w="90" w:type="dxa"/>
              <w:left w:w="100" w:type="dxa"/>
              <w:bottom w:w="90" w:type="dxa"/>
              <w:right w:w="100" w:type="dxa"/>
            </w:tcMar>
            <w:vAlign w:val="center"/>
          </w:tcPr>
          <w:p w14:paraId="1839EE59" w14:textId="77777777" w:rsidR="0014420C" w:rsidRDefault="006F1659">
            <w:pPr>
              <w:keepNext/>
              <w:spacing w:before="20" w:after="40" w:line="252" w:lineRule="auto"/>
            </w:pPr>
            <w:r>
              <w:rPr>
                <w:b/>
                <w:color w:val="FFFFFF"/>
                <w:sz w:val="21"/>
              </w:rPr>
              <w:t>Bảng dữ liệu</w:t>
            </w:r>
          </w:p>
        </w:tc>
        <w:tc>
          <w:tcPr>
            <w:tcW w:w="3685" w:type="dxa"/>
            <w:shd w:val="clear" w:color="auto" w:fill="233B53"/>
            <w:tcMar>
              <w:top w:w="90" w:type="dxa"/>
              <w:left w:w="100" w:type="dxa"/>
              <w:bottom w:w="90" w:type="dxa"/>
              <w:right w:w="100" w:type="dxa"/>
            </w:tcMar>
            <w:vAlign w:val="center"/>
          </w:tcPr>
          <w:p w14:paraId="01797F36" w14:textId="77777777" w:rsidR="0014420C" w:rsidRDefault="006F1659">
            <w:pPr>
              <w:keepNext/>
              <w:spacing w:before="20" w:after="40" w:line="252" w:lineRule="auto"/>
            </w:pPr>
            <w:r>
              <w:rPr>
                <w:b/>
                <w:color w:val="FFFFFF"/>
                <w:sz w:val="21"/>
              </w:rPr>
              <w:t>Mục đích</w:t>
            </w:r>
          </w:p>
        </w:tc>
      </w:tr>
      <w:tr w:rsidR="0014420C" w14:paraId="3E6BB2A5" w14:textId="77777777">
        <w:trPr>
          <w:cantSplit/>
          <w:jc w:val="center"/>
        </w:trPr>
        <w:tc>
          <w:tcPr>
            <w:tcW w:w="1417" w:type="dxa"/>
            <w:shd w:val="clear" w:color="auto" w:fill="FFFFFF"/>
            <w:tcMar>
              <w:top w:w="90" w:type="dxa"/>
              <w:left w:w="100" w:type="dxa"/>
              <w:bottom w:w="90" w:type="dxa"/>
              <w:right w:w="100" w:type="dxa"/>
            </w:tcMar>
            <w:vAlign w:val="center"/>
          </w:tcPr>
          <w:p w14:paraId="25D36A47" w14:textId="77777777" w:rsidR="0014420C" w:rsidRDefault="006F1659">
            <w:pPr>
              <w:spacing w:before="20" w:after="40" w:line="252" w:lineRule="auto"/>
            </w:pPr>
            <w:r>
              <w:rPr>
                <w:sz w:val="21"/>
              </w:rPr>
              <w:t>UC01–UC04</w:t>
            </w:r>
          </w:p>
        </w:tc>
        <w:tc>
          <w:tcPr>
            <w:tcW w:w="4422" w:type="dxa"/>
            <w:shd w:val="clear" w:color="auto" w:fill="FFFFFF"/>
            <w:tcMar>
              <w:top w:w="90" w:type="dxa"/>
              <w:left w:w="100" w:type="dxa"/>
              <w:bottom w:w="90" w:type="dxa"/>
              <w:right w:w="100" w:type="dxa"/>
            </w:tcMar>
            <w:vAlign w:val="center"/>
          </w:tcPr>
          <w:p w14:paraId="3AA0FC86" w14:textId="77777777" w:rsidR="0014420C" w:rsidRDefault="006F1659">
            <w:pPr>
              <w:spacing w:before="20" w:after="40" w:line="252" w:lineRule="auto"/>
            </w:pPr>
            <w:r>
              <w:rPr>
                <w:sz w:val="21"/>
              </w:rPr>
              <w:t>users, auth_sessions, password_reset_tokens</w:t>
            </w:r>
          </w:p>
        </w:tc>
        <w:tc>
          <w:tcPr>
            <w:tcW w:w="3685" w:type="dxa"/>
            <w:shd w:val="clear" w:color="auto" w:fill="FFFFFF"/>
            <w:tcMar>
              <w:top w:w="90" w:type="dxa"/>
              <w:left w:w="100" w:type="dxa"/>
              <w:bottom w:w="90" w:type="dxa"/>
              <w:right w:w="100" w:type="dxa"/>
            </w:tcMar>
            <w:vAlign w:val="center"/>
          </w:tcPr>
          <w:p w14:paraId="4D0470E4" w14:textId="77777777" w:rsidR="0014420C" w:rsidRDefault="006F1659">
            <w:pPr>
              <w:spacing w:before="20" w:after="40" w:line="252" w:lineRule="auto"/>
            </w:pPr>
            <w:r>
              <w:rPr>
                <w:sz w:val="21"/>
              </w:rPr>
              <w:t>Đăng nhập, xác minh, khóa/role và khôi phục mật khẩu</w:t>
            </w:r>
          </w:p>
        </w:tc>
      </w:tr>
      <w:tr w:rsidR="0014420C" w14:paraId="2BDCE458" w14:textId="77777777">
        <w:trPr>
          <w:cantSplit/>
          <w:jc w:val="center"/>
        </w:trPr>
        <w:tc>
          <w:tcPr>
            <w:tcW w:w="1417" w:type="dxa"/>
            <w:shd w:val="clear" w:color="auto" w:fill="F3F6F9"/>
            <w:tcMar>
              <w:top w:w="90" w:type="dxa"/>
              <w:left w:w="100" w:type="dxa"/>
              <w:bottom w:w="90" w:type="dxa"/>
              <w:right w:w="100" w:type="dxa"/>
            </w:tcMar>
            <w:vAlign w:val="center"/>
          </w:tcPr>
          <w:p w14:paraId="44B13949" w14:textId="77777777" w:rsidR="0014420C" w:rsidRDefault="006F1659">
            <w:pPr>
              <w:spacing w:before="20" w:after="40" w:line="252" w:lineRule="auto"/>
            </w:pPr>
            <w:r>
              <w:rPr>
                <w:sz w:val="21"/>
              </w:rPr>
              <w:t>UC05–UC06</w:t>
            </w:r>
          </w:p>
        </w:tc>
        <w:tc>
          <w:tcPr>
            <w:tcW w:w="4422" w:type="dxa"/>
            <w:shd w:val="clear" w:color="auto" w:fill="F3F6F9"/>
            <w:tcMar>
              <w:top w:w="90" w:type="dxa"/>
              <w:left w:w="100" w:type="dxa"/>
              <w:bottom w:w="90" w:type="dxa"/>
              <w:right w:w="100" w:type="dxa"/>
            </w:tcMar>
            <w:vAlign w:val="center"/>
          </w:tcPr>
          <w:p w14:paraId="5DEF7B16" w14:textId="77777777" w:rsidR="0014420C" w:rsidRDefault="006F1659">
            <w:pPr>
              <w:spacing w:before="20" w:after="40" w:line="252" w:lineRule="auto"/>
            </w:pPr>
            <w:r>
              <w:rPr>
                <w:sz w:val="21"/>
              </w:rPr>
              <w:t>faculties, programs, courses, program_courses, lecturer_assignments, ownership_transfers</w:t>
            </w:r>
          </w:p>
        </w:tc>
        <w:tc>
          <w:tcPr>
            <w:tcW w:w="3685" w:type="dxa"/>
            <w:shd w:val="clear" w:color="auto" w:fill="F3F6F9"/>
            <w:tcMar>
              <w:top w:w="90" w:type="dxa"/>
              <w:left w:w="100" w:type="dxa"/>
              <w:bottom w:w="90" w:type="dxa"/>
              <w:right w:w="100" w:type="dxa"/>
            </w:tcMar>
            <w:vAlign w:val="center"/>
          </w:tcPr>
          <w:p w14:paraId="4751E577" w14:textId="77777777" w:rsidR="0014420C" w:rsidRDefault="006F1659">
            <w:pPr>
              <w:spacing w:before="20" w:after="40" w:line="252" w:lineRule="auto"/>
            </w:pPr>
            <w:r>
              <w:rPr>
                <w:sz w:val="21"/>
              </w:rPr>
              <w:t>Danh mục, phân công và bàn giao</w:t>
            </w:r>
          </w:p>
        </w:tc>
      </w:tr>
      <w:tr w:rsidR="0014420C" w14:paraId="02DE6F81" w14:textId="77777777">
        <w:trPr>
          <w:cantSplit/>
          <w:jc w:val="center"/>
        </w:trPr>
        <w:tc>
          <w:tcPr>
            <w:tcW w:w="1417" w:type="dxa"/>
            <w:shd w:val="clear" w:color="auto" w:fill="FFFFFF"/>
            <w:tcMar>
              <w:top w:w="90" w:type="dxa"/>
              <w:left w:w="100" w:type="dxa"/>
              <w:bottom w:w="90" w:type="dxa"/>
              <w:right w:w="100" w:type="dxa"/>
            </w:tcMar>
            <w:vAlign w:val="center"/>
          </w:tcPr>
          <w:p w14:paraId="5430BCD7" w14:textId="77777777" w:rsidR="0014420C" w:rsidRDefault="006F1659">
            <w:pPr>
              <w:spacing w:before="20" w:after="40" w:line="252" w:lineRule="auto"/>
            </w:pPr>
            <w:r>
              <w:rPr>
                <w:sz w:val="21"/>
              </w:rPr>
              <w:t>UC07–UC10</w:t>
            </w:r>
          </w:p>
        </w:tc>
        <w:tc>
          <w:tcPr>
            <w:tcW w:w="4422" w:type="dxa"/>
            <w:shd w:val="clear" w:color="auto" w:fill="FFFFFF"/>
            <w:tcMar>
              <w:top w:w="90" w:type="dxa"/>
              <w:left w:w="100" w:type="dxa"/>
              <w:bottom w:w="90" w:type="dxa"/>
              <w:right w:w="100" w:type="dxa"/>
            </w:tcMar>
            <w:vAlign w:val="center"/>
          </w:tcPr>
          <w:p w14:paraId="6CC958C6" w14:textId="77777777" w:rsidR="0014420C" w:rsidRDefault="006F1659">
            <w:pPr>
              <w:spacing w:before="20" w:after="40" w:line="252" w:lineRule="auto"/>
            </w:pPr>
            <w:r>
              <w:rPr>
                <w:sz w:val="21"/>
              </w:rPr>
              <w:t>documents, document_versions, version_courses, files, annotations, reading_progress</w:t>
            </w:r>
          </w:p>
        </w:tc>
        <w:tc>
          <w:tcPr>
            <w:tcW w:w="3685" w:type="dxa"/>
            <w:shd w:val="clear" w:color="auto" w:fill="FFFFFF"/>
            <w:tcMar>
              <w:top w:w="90" w:type="dxa"/>
              <w:left w:w="100" w:type="dxa"/>
              <w:bottom w:w="90" w:type="dxa"/>
              <w:right w:w="100" w:type="dxa"/>
            </w:tcMar>
            <w:vAlign w:val="center"/>
          </w:tcPr>
          <w:p w14:paraId="035F8783" w14:textId="77777777" w:rsidR="0014420C" w:rsidRDefault="006F1659">
            <w:pPr>
              <w:spacing w:before="20" w:after="40" w:line="252" w:lineRule="auto"/>
            </w:pPr>
            <w:r>
              <w:rPr>
                <w:sz w:val="21"/>
              </w:rPr>
              <w:t>Tìm, đọc, ghi chú và tải</w:t>
            </w:r>
          </w:p>
        </w:tc>
      </w:tr>
      <w:tr w:rsidR="0014420C" w14:paraId="6C0759E3" w14:textId="77777777">
        <w:trPr>
          <w:cantSplit/>
          <w:jc w:val="center"/>
        </w:trPr>
        <w:tc>
          <w:tcPr>
            <w:tcW w:w="1417" w:type="dxa"/>
            <w:shd w:val="clear" w:color="auto" w:fill="F3F6F9"/>
            <w:tcMar>
              <w:top w:w="90" w:type="dxa"/>
              <w:left w:w="100" w:type="dxa"/>
              <w:bottom w:w="90" w:type="dxa"/>
              <w:right w:w="100" w:type="dxa"/>
            </w:tcMar>
            <w:vAlign w:val="center"/>
          </w:tcPr>
          <w:p w14:paraId="2A686335" w14:textId="77777777" w:rsidR="0014420C" w:rsidRDefault="006F1659">
            <w:pPr>
              <w:spacing w:before="20" w:after="40" w:line="252" w:lineRule="auto"/>
            </w:pPr>
            <w:r>
              <w:rPr>
                <w:sz w:val="21"/>
              </w:rPr>
              <w:t>UC11–UC12</w:t>
            </w:r>
          </w:p>
        </w:tc>
        <w:tc>
          <w:tcPr>
            <w:tcW w:w="4422" w:type="dxa"/>
            <w:shd w:val="clear" w:color="auto" w:fill="F3F6F9"/>
            <w:tcMar>
              <w:top w:w="90" w:type="dxa"/>
              <w:left w:w="100" w:type="dxa"/>
              <w:bottom w:w="90" w:type="dxa"/>
              <w:right w:w="100" w:type="dxa"/>
            </w:tcMar>
            <w:vAlign w:val="center"/>
          </w:tcPr>
          <w:p w14:paraId="01B2BCB4" w14:textId="77777777" w:rsidR="0014420C" w:rsidRDefault="006F1659">
            <w:pPr>
              <w:spacing w:before="20" w:after="40" w:line="252" w:lineRule="auto"/>
            </w:pPr>
            <w:r>
              <w:rPr>
                <w:sz w:val="21"/>
              </w:rPr>
              <w:t>saved_documents, annotations, reading_progress, books, book_courses</w:t>
            </w:r>
          </w:p>
        </w:tc>
        <w:tc>
          <w:tcPr>
            <w:tcW w:w="3685" w:type="dxa"/>
            <w:shd w:val="clear" w:color="auto" w:fill="F3F6F9"/>
            <w:tcMar>
              <w:top w:w="90" w:type="dxa"/>
              <w:left w:w="100" w:type="dxa"/>
              <w:bottom w:w="90" w:type="dxa"/>
              <w:right w:w="100" w:type="dxa"/>
            </w:tcMar>
            <w:vAlign w:val="center"/>
          </w:tcPr>
          <w:p w14:paraId="40FE04B5" w14:textId="77777777" w:rsidR="0014420C" w:rsidRDefault="006F1659">
            <w:pPr>
              <w:spacing w:before="20" w:after="40" w:line="252" w:lineRule="auto"/>
            </w:pPr>
            <w:r>
              <w:rPr>
                <w:sz w:val="21"/>
              </w:rPr>
              <w:t>Thư viện cá nhân và nguồn sách</w:t>
            </w:r>
          </w:p>
        </w:tc>
      </w:tr>
      <w:tr w:rsidR="0014420C" w14:paraId="10538FA6" w14:textId="77777777">
        <w:trPr>
          <w:cantSplit/>
          <w:jc w:val="center"/>
        </w:trPr>
        <w:tc>
          <w:tcPr>
            <w:tcW w:w="1417" w:type="dxa"/>
            <w:shd w:val="clear" w:color="auto" w:fill="FFFFFF"/>
            <w:tcMar>
              <w:top w:w="90" w:type="dxa"/>
              <w:left w:w="100" w:type="dxa"/>
              <w:bottom w:w="90" w:type="dxa"/>
              <w:right w:w="100" w:type="dxa"/>
            </w:tcMar>
            <w:vAlign w:val="center"/>
          </w:tcPr>
          <w:p w14:paraId="71104AE7" w14:textId="77777777" w:rsidR="0014420C" w:rsidRDefault="006F1659">
            <w:pPr>
              <w:spacing w:before="20" w:after="40" w:line="252" w:lineRule="auto"/>
            </w:pPr>
            <w:r>
              <w:rPr>
                <w:sz w:val="21"/>
              </w:rPr>
              <w:t>UC13–UC18</w:t>
            </w:r>
          </w:p>
        </w:tc>
        <w:tc>
          <w:tcPr>
            <w:tcW w:w="4422" w:type="dxa"/>
            <w:shd w:val="clear" w:color="auto" w:fill="FFFFFF"/>
            <w:tcMar>
              <w:top w:w="90" w:type="dxa"/>
              <w:left w:w="100" w:type="dxa"/>
              <w:bottom w:w="90" w:type="dxa"/>
              <w:right w:w="100" w:type="dxa"/>
            </w:tcMar>
            <w:vAlign w:val="center"/>
          </w:tcPr>
          <w:p w14:paraId="1916806C" w14:textId="77777777" w:rsidR="0014420C" w:rsidRDefault="006F1659">
            <w:pPr>
              <w:spacing w:before="20" w:after="40" w:line="252" w:lineRule="auto"/>
            </w:pPr>
            <w:r>
              <w:rPr>
                <w:sz w:val="21"/>
              </w:rPr>
              <w:t>documents, document_versions, files, version_courses, publication_requests</w:t>
            </w:r>
          </w:p>
        </w:tc>
        <w:tc>
          <w:tcPr>
            <w:tcW w:w="3685" w:type="dxa"/>
            <w:shd w:val="clear" w:color="auto" w:fill="FFFFFF"/>
            <w:tcMar>
              <w:top w:w="90" w:type="dxa"/>
              <w:left w:w="100" w:type="dxa"/>
              <w:bottom w:w="90" w:type="dxa"/>
              <w:right w:w="100" w:type="dxa"/>
            </w:tcMar>
            <w:vAlign w:val="center"/>
          </w:tcPr>
          <w:p w14:paraId="0F49767F" w14:textId="77777777" w:rsidR="0014420C" w:rsidRDefault="006F1659">
            <w:pPr>
              <w:spacing w:before="20" w:after="40" w:line="252" w:lineRule="auto"/>
            </w:pPr>
            <w:r>
              <w:rPr>
                <w:sz w:val="21"/>
              </w:rPr>
              <w:t>Đóng góp, biên soạn, phiên bản và công bố</w:t>
            </w:r>
          </w:p>
        </w:tc>
      </w:tr>
      <w:tr w:rsidR="0014420C" w14:paraId="5FF2FECC" w14:textId="77777777">
        <w:trPr>
          <w:cantSplit/>
          <w:jc w:val="center"/>
        </w:trPr>
        <w:tc>
          <w:tcPr>
            <w:tcW w:w="1417" w:type="dxa"/>
            <w:shd w:val="clear" w:color="auto" w:fill="F3F6F9"/>
            <w:tcMar>
              <w:top w:w="90" w:type="dxa"/>
              <w:left w:w="100" w:type="dxa"/>
              <w:bottom w:w="90" w:type="dxa"/>
              <w:right w:w="100" w:type="dxa"/>
            </w:tcMar>
            <w:vAlign w:val="center"/>
          </w:tcPr>
          <w:p w14:paraId="70BA9EE8" w14:textId="77777777" w:rsidR="0014420C" w:rsidRDefault="006F1659">
            <w:pPr>
              <w:spacing w:before="20" w:after="40" w:line="252" w:lineRule="auto"/>
            </w:pPr>
            <w:r>
              <w:rPr>
                <w:sz w:val="21"/>
              </w:rPr>
              <w:t>UC19–UC21</w:t>
            </w:r>
          </w:p>
        </w:tc>
        <w:tc>
          <w:tcPr>
            <w:tcW w:w="4422" w:type="dxa"/>
            <w:shd w:val="clear" w:color="auto" w:fill="F3F6F9"/>
            <w:tcMar>
              <w:top w:w="90" w:type="dxa"/>
              <w:left w:w="100" w:type="dxa"/>
              <w:bottom w:w="90" w:type="dxa"/>
              <w:right w:w="100" w:type="dxa"/>
            </w:tcMar>
            <w:vAlign w:val="center"/>
          </w:tcPr>
          <w:p w14:paraId="426F0EAF" w14:textId="77777777" w:rsidR="0014420C" w:rsidRDefault="006F1659">
            <w:pPr>
              <w:spacing w:before="20" w:after="40" w:line="252" w:lineRule="auto"/>
            </w:pPr>
            <w:r>
              <w:rPr>
                <w:sz w:val="21"/>
              </w:rPr>
              <w:t>visibility_events, reports, report_actions, audit_events</w:t>
            </w:r>
          </w:p>
        </w:tc>
        <w:tc>
          <w:tcPr>
            <w:tcW w:w="3685" w:type="dxa"/>
            <w:shd w:val="clear" w:color="auto" w:fill="F3F6F9"/>
            <w:tcMar>
              <w:top w:w="90" w:type="dxa"/>
              <w:left w:w="100" w:type="dxa"/>
              <w:bottom w:w="90" w:type="dxa"/>
              <w:right w:w="100" w:type="dxa"/>
            </w:tcMar>
            <w:vAlign w:val="center"/>
          </w:tcPr>
          <w:p w14:paraId="399338B3" w14:textId="77777777" w:rsidR="0014420C" w:rsidRDefault="006F1659">
            <w:pPr>
              <w:spacing w:before="20" w:after="40" w:line="252" w:lineRule="auto"/>
            </w:pPr>
            <w:r>
              <w:rPr>
                <w:sz w:val="21"/>
              </w:rPr>
              <w:t>Ẩn/khôi phục, báo cáo và xử lý</w:t>
            </w:r>
          </w:p>
        </w:tc>
      </w:tr>
      <w:tr w:rsidR="0014420C" w14:paraId="7E8C750C" w14:textId="77777777">
        <w:trPr>
          <w:cantSplit/>
          <w:jc w:val="center"/>
        </w:trPr>
        <w:tc>
          <w:tcPr>
            <w:tcW w:w="1417" w:type="dxa"/>
            <w:shd w:val="clear" w:color="auto" w:fill="FFFFFF"/>
            <w:tcMar>
              <w:top w:w="90" w:type="dxa"/>
              <w:left w:w="100" w:type="dxa"/>
              <w:bottom w:w="90" w:type="dxa"/>
              <w:right w:w="100" w:type="dxa"/>
            </w:tcMar>
            <w:vAlign w:val="center"/>
          </w:tcPr>
          <w:p w14:paraId="0825B4CD" w14:textId="77777777" w:rsidR="0014420C" w:rsidRDefault="006F1659">
            <w:pPr>
              <w:spacing w:before="20" w:after="40" w:line="252" w:lineRule="auto"/>
            </w:pPr>
            <w:r>
              <w:rPr>
                <w:sz w:val="21"/>
              </w:rPr>
              <w:t>UC22</w:t>
            </w:r>
          </w:p>
        </w:tc>
        <w:tc>
          <w:tcPr>
            <w:tcW w:w="4422" w:type="dxa"/>
            <w:shd w:val="clear" w:color="auto" w:fill="FFFFFF"/>
            <w:tcMar>
              <w:top w:w="90" w:type="dxa"/>
              <w:left w:w="100" w:type="dxa"/>
              <w:bottom w:w="90" w:type="dxa"/>
              <w:right w:w="100" w:type="dxa"/>
            </w:tcMar>
            <w:vAlign w:val="center"/>
          </w:tcPr>
          <w:p w14:paraId="2995C409" w14:textId="77777777" w:rsidR="0014420C" w:rsidRDefault="006F1659">
            <w:pPr>
              <w:spacing w:before="20" w:after="40" w:line="252" w:lineRule="auto"/>
            </w:pPr>
            <w:r>
              <w:rPr>
                <w:sz w:val="21"/>
              </w:rPr>
              <w:t>books, book_courses, documents</w:t>
            </w:r>
          </w:p>
        </w:tc>
        <w:tc>
          <w:tcPr>
            <w:tcW w:w="3685" w:type="dxa"/>
            <w:shd w:val="clear" w:color="auto" w:fill="FFFFFF"/>
            <w:tcMar>
              <w:top w:w="90" w:type="dxa"/>
              <w:left w:w="100" w:type="dxa"/>
              <w:bottom w:w="90" w:type="dxa"/>
              <w:right w:w="100" w:type="dxa"/>
            </w:tcMar>
            <w:vAlign w:val="center"/>
          </w:tcPr>
          <w:p w14:paraId="718E6382" w14:textId="77777777" w:rsidR="0014420C" w:rsidRDefault="006F1659">
            <w:pPr>
              <w:spacing w:before="20" w:after="40" w:line="252" w:lineRule="auto"/>
            </w:pPr>
            <w:r>
              <w:rPr>
                <w:sz w:val="21"/>
              </w:rPr>
              <w:t>Biên tập danh mục sách và liên kết PDF được phép</w:t>
            </w:r>
          </w:p>
        </w:tc>
      </w:tr>
    </w:tbl>
    <w:p w14:paraId="6D735341" w14:textId="77777777" w:rsidR="0014420C" w:rsidRDefault="0014420C">
      <w:pPr>
        <w:spacing w:after="40"/>
      </w:pPr>
    </w:p>
    <w:p w14:paraId="7C4DD53A" w14:textId="77777777" w:rsidR="0014420C" w:rsidRDefault="006F1659">
      <w:pPr>
        <w:pStyle w:val="Heading2"/>
      </w:pPr>
      <w:r>
        <w:t>6 1 Phạm vi kiểm chứng</w:t>
      </w:r>
    </w:p>
    <w:p w14:paraId="50FA1292" w14:textId="77777777" w:rsidR="0014420C" w:rsidRDefault="006F1659">
      <w:r>
        <w:t>Schema được kiểm tra bằng bộ script database tạm độc lập; kết quả chi tiết ghi trong data_design_validation.json. Các ca kiểm tra tập trung vào FK, trùng dữ liệu, đóng băng phiên bản, con trỏ hiện hành, báo cáo đúng đối tượng và giữ liên kết ghi chú. Dữ liệu fixture rollback, không phải kho học liệu thật hoặc seed tồn tại lâu dài.</w:t>
      </w:r>
    </w:p>
    <w:p w14:paraId="24A758A9" w14:textId="77777777" w:rsidR="0014420C" w:rsidRDefault="006F1659">
      <w:r>
        <w:t>Kiểm tra schema không chứng minh backend phân quyền đúng, giao dịch đồng thời hoạt động, PDF đọc/ghi chú được, dữ liệu trường đã nhập hoặc migration lên database triển khai đã thành công. Những phần này cần kiểm thử khi xây ứng dụng.</w:t>
      </w:r>
    </w:p>
    <w:p w14:paraId="43011B45" w14:textId="77777777" w:rsidR="0014420C" w:rsidRDefault="006F1659">
      <w:pPr>
        <w:pStyle w:val="Heading2"/>
      </w:pPr>
      <w:r>
        <w:t>6 2 Công việc tiếp theo</w:t>
      </w:r>
    </w:p>
    <w:p w14:paraId="1C7FF1AC" w14:textId="77777777" w:rsidR="0014420C" w:rsidRDefault="006F1659">
      <w:r>
        <w:t>Dựa vào ERD để thiết kế wireframe ba vai trò: tìm–đọc–ghi chú, tạo–gửi–duyệt, bàn giao và xử lý báo cáo. Thử kỹ thuật reader trên PDF có chữ, scan và trang xoay. Sau đó chốt stack, ánh xạ session của framework, viết API và migration theo mô hình đã được rà soát.</w:t>
      </w:r>
    </w:p>
    <w:p w14:paraId="73671186" w14:textId="77777777" w:rsidR="0014420C" w:rsidRDefault="006F1659">
      <w:pPr>
        <w:pStyle w:val="Heading1"/>
      </w:pPr>
      <w:r>
        <w:t>7 Tài liệu tham chiếu</w:t>
      </w:r>
    </w:p>
    <w:p w14:paraId="54182ACE" w14:textId="77777777" w:rsidR="0014420C" w:rsidRDefault="006F1659">
      <w:r>
        <w:t>Cơ sở nghiệp vụ: HUCEScholar Project Proposal, Use Case Specification và Business Rules and Publication Workflow phiên bản 1.1. Các tài liệu kỹ thuật dưới đây dùng để đối chiếu FK, CHECK, partial unique và trigger; không xác nhận quyền dữ liệu của trường.</w:t>
      </w:r>
    </w:p>
    <w:p w14:paraId="3E2EF4AE" w14:textId="77777777" w:rsidR="0014420C" w:rsidRDefault="006F1659">
      <w:hyperlink r:id="rId13">
        <w:r>
          <w:rPr>
            <w:color w:val="1F4E79"/>
          </w:rPr>
          <w:t>PostgreSQL Constraints</w:t>
        </w:r>
      </w:hyperlink>
    </w:p>
    <w:p w14:paraId="2A6D9ADE" w14:textId="77777777" w:rsidR="0014420C" w:rsidRDefault="006F1659">
      <w:hyperlink r:id="rId14">
        <w:r>
          <w:rPr>
            <w:color w:val="1F4E79"/>
          </w:rPr>
          <w:t>PostgreSQL CREATE TRIGGER</w:t>
        </w:r>
      </w:hyperlink>
    </w:p>
    <w:sectPr w:rsidR="0014420C" w:rsidSect="00034616">
      <w:headerReference w:type="default" r:id="rId15"/>
      <w:footerReference w:type="default" r:id="rId16"/>
      <w:pgSz w:w="11906" w:h="16838"/>
      <w:pgMar w:top="1077" w:right="1191" w:bottom="1077"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2D472" w14:textId="77777777" w:rsidR="006F1659" w:rsidRDefault="006F1659">
      <w:pPr>
        <w:spacing w:after="0" w:line="240" w:lineRule="auto"/>
      </w:pPr>
      <w:r>
        <w:separator/>
      </w:r>
    </w:p>
  </w:endnote>
  <w:endnote w:type="continuationSeparator" w:id="0">
    <w:p w14:paraId="76BF8C8B" w14:textId="77777777" w:rsidR="006F1659" w:rsidRDefault="006F1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529BA" w14:textId="77777777" w:rsidR="0014420C" w:rsidRDefault="006F1659">
    <w:pPr>
      <w:pStyle w:val="Footer"/>
      <w:jc w:val="right"/>
    </w:pPr>
    <w:r>
      <w:rPr>
        <w:sz w:val="18"/>
      </w:rPr>
      <w:t xml:space="preserve">Phiên bản 1.0  •  10/10/2026  |  Trang </w:t>
    </w:r>
    <w:r>
      <w:fldChar w:fldCharType="begin"/>
    </w:r>
    <w:r>
      <w:instrText xml:space="preserve"> PAGE </w:instrText>
    </w:r>
    <w:r>
      <w:fldChar w:fldCharType="separate"/>
    </w:r>
    <w:r>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7F830" w14:textId="77777777" w:rsidR="006F1659" w:rsidRDefault="006F1659">
      <w:pPr>
        <w:spacing w:after="0" w:line="240" w:lineRule="auto"/>
      </w:pPr>
      <w:r>
        <w:separator/>
      </w:r>
    </w:p>
  </w:footnote>
  <w:footnote w:type="continuationSeparator" w:id="0">
    <w:p w14:paraId="0BA37F8A" w14:textId="77777777" w:rsidR="006F1659" w:rsidRDefault="006F16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94500" w14:textId="77777777" w:rsidR="0014420C" w:rsidRDefault="006F1659">
    <w:pPr>
      <w:pStyle w:val="Header"/>
    </w:pPr>
    <w:r>
      <w:rPr>
        <w:sz w:val="18"/>
      </w:rPr>
      <w:t>HUCEScholar  |  ERD and Data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265743">
    <w:abstractNumId w:val="8"/>
  </w:num>
  <w:num w:numId="2" w16cid:durableId="1455100822">
    <w:abstractNumId w:val="6"/>
  </w:num>
  <w:num w:numId="3" w16cid:durableId="329842851">
    <w:abstractNumId w:val="5"/>
  </w:num>
  <w:num w:numId="4" w16cid:durableId="1388801048">
    <w:abstractNumId w:val="4"/>
  </w:num>
  <w:num w:numId="5" w16cid:durableId="869225614">
    <w:abstractNumId w:val="7"/>
  </w:num>
  <w:num w:numId="6" w16cid:durableId="937257376">
    <w:abstractNumId w:val="3"/>
  </w:num>
  <w:num w:numId="7" w16cid:durableId="890992828">
    <w:abstractNumId w:val="2"/>
  </w:num>
  <w:num w:numId="8" w16cid:durableId="694311546">
    <w:abstractNumId w:val="1"/>
  </w:num>
  <w:num w:numId="9" w16cid:durableId="1385252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20C"/>
    <w:rsid w:val="0015074B"/>
    <w:rsid w:val="0029639D"/>
    <w:rsid w:val="00326F90"/>
    <w:rsid w:val="006F1659"/>
    <w:rsid w:val="00916A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FE11DD"/>
  <w14:defaultImageDpi w14:val="300"/>
  <w15:docId w15:val="{C0C19928-5869-4F8E-883E-A70ED0B87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eastAsia="Times New Roman" w:hAnsi="Times New Roman" w:cs="Times New Roman"/>
      <w:color w:val="000000"/>
      <w:sz w:val="23"/>
    </w:rPr>
  </w:style>
  <w:style w:type="paragraph" w:styleId="Heading1">
    <w:name w:val="heading 1"/>
    <w:basedOn w:val="Normal"/>
    <w:next w:val="Normal"/>
    <w:link w:val="Heading1Char"/>
    <w:uiPriority w:val="9"/>
    <w:qFormat/>
    <w:rsid w:val="00FC693F"/>
    <w:pPr>
      <w:keepNext/>
      <w:keepLines/>
      <w:spacing w:before="280" w:after="18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ostgresql.org/docs/18/ddl-constraints.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postgresql.org/docs/18/sql-createtrigg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4425</Words>
  <Characters>19784</Characters>
  <Application>Microsoft Office Word</Application>
  <DocSecurity>0</DocSecurity>
  <Lines>1143</Lines>
  <Paragraphs>983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HUCEScholar ERD and Data Design</dc:title>
  <dc:subject>Ứng dụng giáo trình điện tử dành cho sinh viên Đại học Xây dựng Hà Nội</dc:subject>
  <dc:creator>HUCEScholar</dc:creator>
  <cp:keywords>HUCEScholar, proposal, use case, giáo trình điện tử</cp:keywords>
  <dc:description>generated by python-docx</dc:description>
  <cp:lastModifiedBy>Vũ Tuấn Anh - 68IT4</cp:lastModifiedBy>
  <cp:revision>2</cp:revision>
  <dcterms:created xsi:type="dcterms:W3CDTF">2013-12-23T23:15:00Z</dcterms:created>
  <dcterms:modified xsi:type="dcterms:W3CDTF">2026-10-09T17:26:00Z</dcterms:modified>
  <cp:category/>
</cp:coreProperties>
</file>