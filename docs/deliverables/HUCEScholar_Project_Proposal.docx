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9FA0A" w14:textId="77777777" w:rsidR="00A07EFD" w:rsidRDefault="000B64E7">
      <w:pPr>
        <w:pStyle w:val="Title"/>
      </w:pPr>
      <w:r>
        <w:t>HUCEScholar Project Proposal</w:t>
      </w:r>
    </w:p>
    <w:p w14:paraId="5B8A15AB" w14:textId="77777777" w:rsidR="00A07EFD" w:rsidRDefault="000B64E7">
      <w:pPr>
        <w:pStyle w:val="Subtitle"/>
      </w:pPr>
      <w:r>
        <w:t>Đề xuất dự án ứng dụng giáo trình điện tử</w:t>
      </w:r>
    </w:p>
    <w:p w14:paraId="5B6E1843" w14:textId="77777777" w:rsidR="00A07EFD" w:rsidRDefault="000B64E7">
      <w:r>
        <w:t>Phiên bản 1.1  |  Ngày 09/10/2026  |  Ngôn ngữ Tiếng Việt</w:t>
      </w:r>
    </w:p>
    <w:p w14:paraId="29A5A5B2" w14:textId="77777777" w:rsidR="00A07EFD" w:rsidRDefault="000B64E7">
      <w:r>
        <w:t>Trạng thái Chính sách MVP đã chốt phục vụ thiết kế</w:t>
      </w:r>
    </w:p>
    <w:p w14:paraId="52D271F5" w14:textId="77777777" w:rsidR="00A07EFD" w:rsidRDefault="000B64E7">
      <w:r>
        <w:t>HUCEScholar được đề xuất như một ứng dụng giáo trình điện tử dành riêng cho sinh viên Trường Đại học Xây dựng Hà Nội. Hệ thống tổ chức học liệu theo học phần, để giảng viên cung cấp và cập nhật tài liệu, sinh viên đọc và ghi chú cá nhân, quản trị viên quản lý tài khoản, danh mục và việc công bố.</w:t>
      </w:r>
    </w:p>
    <w:p w14:paraId="6E6AAB1A" w14:textId="77777777" w:rsidR="00A07EFD" w:rsidRDefault="000B64E7">
      <w:r>
        <w:t>Đề xuất tập trung vào một bản web thử nghiệm có thể dùng trên máy tính và điện thoại. Kết quả cần đánh giá là sinh viên tìm được học liệu phù hợp và sử dụng thuận tiện, giảng viên cập nhật được giáo trình, và nhóm vận hành kiểm soát được nguồn nội dung. Tài liệu là cơ sở thống nhất phạm vi trước khi thiết kế và triển khai.</w:t>
      </w:r>
    </w:p>
    <w:p w14:paraId="0D330241" w14:textId="77777777" w:rsidR="00A07EFD" w:rsidRDefault="000B64E7">
      <w:pPr>
        <w:pStyle w:val="Heading2"/>
      </w:pPr>
      <w:r>
        <w:t>Cơ sở lập tài liệu</w:t>
      </w:r>
    </w:p>
    <w:p w14:paraId="78EA2A30" w14:textId="77777777" w:rsidR="00A07EFD" w:rsidRDefault="000B64E7">
      <w:r>
        <w:t>Tên HUCEScholar, định hướng giáo trình điện tử và ba vai trò ADMIN, LECTURER, STUDENT đã được người đề xuất xác nhận. Cơ sở nội bộ là trao đổi với người đề xuất và bản khởi động HUCEScholar phiên bản 0.4. A01–A06 được người đề xuất chốt ngày 09/10/2026; BR16–BR17 cụ thể hóa quyền admin và bàn giao. Quyết định phạm vi dự án không phải cam kết hợp tác hoặc quyền sử dụng dữ liệu của nhà trường.</w:t>
      </w:r>
    </w:p>
    <w:p w14:paraId="4A616494" w14:textId="77777777" w:rsidR="00A07EFD" w:rsidRDefault="000B64E7">
      <w:r>
        <w:br w:type="page"/>
      </w:r>
    </w:p>
    <w:p w14:paraId="155C6666" w14:textId="77777777" w:rsidR="00A07EFD" w:rsidRDefault="000B64E7">
      <w:pPr>
        <w:pStyle w:val="Title"/>
      </w:pPr>
      <w:r>
        <w:lastRenderedPageBreak/>
        <w:t>Mục lục</w:t>
      </w:r>
    </w:p>
    <w:p w14:paraId="4B575E91" w14:textId="2B74F9ED" w:rsidR="000B64E7" w:rsidRDefault="000B64E7">
      <w:pPr>
        <w:pStyle w:val="TOC1"/>
        <w:tabs>
          <w:tab w:val="right" w:leader="dot" w:pos="9514"/>
        </w:tabs>
        <w:rPr>
          <w:rFonts w:asciiTheme="minorHAnsi" w:eastAsiaTheme="minorEastAsia" w:hAnsiTheme="minorHAnsi" w:cstheme="minorBidi"/>
          <w:noProof/>
          <w:color w:val="auto"/>
          <w:kern w:val="2"/>
          <w:szCs w:val="24"/>
          <w14:ligatures w14:val="standardContextual"/>
        </w:rPr>
      </w:pPr>
      <w:r>
        <w:fldChar w:fldCharType="begin"/>
      </w:r>
      <w:r>
        <w:instrText xml:space="preserve"> TOC \o "1-1" \h \z \u </w:instrText>
      </w:r>
      <w:r>
        <w:fldChar w:fldCharType="separate"/>
      </w:r>
      <w:hyperlink w:anchor="_Toc242482842" w:history="1">
        <w:r w:rsidRPr="00EE7605">
          <w:rPr>
            <w:rStyle w:val="Hyperlink"/>
            <w:rFonts w:eastAsiaTheme="majorEastAsia"/>
            <w:noProof/>
          </w:rPr>
          <w:t>1 Tổng quan và vấn đề cần giải quyết</w:t>
        </w:r>
        <w:r>
          <w:rPr>
            <w:noProof/>
            <w:webHidden/>
          </w:rPr>
          <w:tab/>
        </w:r>
        <w:r>
          <w:rPr>
            <w:noProof/>
            <w:webHidden/>
          </w:rPr>
          <w:fldChar w:fldCharType="begin"/>
        </w:r>
        <w:r>
          <w:rPr>
            <w:noProof/>
            <w:webHidden/>
          </w:rPr>
          <w:instrText xml:space="preserve"> PAGEREF _Toc242482842 \h </w:instrText>
        </w:r>
        <w:r>
          <w:rPr>
            <w:noProof/>
            <w:webHidden/>
          </w:rPr>
        </w:r>
        <w:r>
          <w:rPr>
            <w:noProof/>
            <w:webHidden/>
          </w:rPr>
          <w:fldChar w:fldCharType="separate"/>
        </w:r>
        <w:r>
          <w:rPr>
            <w:noProof/>
            <w:webHidden/>
          </w:rPr>
          <w:t>3</w:t>
        </w:r>
        <w:r>
          <w:rPr>
            <w:noProof/>
            <w:webHidden/>
          </w:rPr>
          <w:fldChar w:fldCharType="end"/>
        </w:r>
      </w:hyperlink>
    </w:p>
    <w:p w14:paraId="71D3B5CB" w14:textId="692F0A86" w:rsidR="000B64E7" w:rsidRDefault="000B64E7">
      <w:pPr>
        <w:pStyle w:val="TOC1"/>
        <w:tabs>
          <w:tab w:val="right" w:leader="dot" w:pos="9514"/>
        </w:tabs>
        <w:rPr>
          <w:rFonts w:asciiTheme="minorHAnsi" w:eastAsiaTheme="minorEastAsia" w:hAnsiTheme="minorHAnsi" w:cstheme="minorBidi"/>
          <w:noProof/>
          <w:color w:val="auto"/>
          <w:kern w:val="2"/>
          <w:szCs w:val="24"/>
          <w14:ligatures w14:val="standardContextual"/>
        </w:rPr>
      </w:pPr>
      <w:hyperlink w:anchor="_Toc242482843" w:history="1">
        <w:r w:rsidRPr="00EE7605">
          <w:rPr>
            <w:rStyle w:val="Hyperlink"/>
            <w:rFonts w:eastAsiaTheme="majorEastAsia"/>
            <w:noProof/>
          </w:rPr>
          <w:t>2 Mục tiêu và cách đánh giá</w:t>
        </w:r>
        <w:r>
          <w:rPr>
            <w:noProof/>
            <w:webHidden/>
          </w:rPr>
          <w:tab/>
        </w:r>
        <w:r>
          <w:rPr>
            <w:noProof/>
            <w:webHidden/>
          </w:rPr>
          <w:fldChar w:fldCharType="begin"/>
        </w:r>
        <w:r>
          <w:rPr>
            <w:noProof/>
            <w:webHidden/>
          </w:rPr>
          <w:instrText xml:space="preserve"> PAGEREF _Toc242482843 \h </w:instrText>
        </w:r>
        <w:r>
          <w:rPr>
            <w:noProof/>
            <w:webHidden/>
          </w:rPr>
        </w:r>
        <w:r>
          <w:rPr>
            <w:noProof/>
            <w:webHidden/>
          </w:rPr>
          <w:fldChar w:fldCharType="separate"/>
        </w:r>
        <w:r>
          <w:rPr>
            <w:noProof/>
            <w:webHidden/>
          </w:rPr>
          <w:t>3</w:t>
        </w:r>
        <w:r>
          <w:rPr>
            <w:noProof/>
            <w:webHidden/>
          </w:rPr>
          <w:fldChar w:fldCharType="end"/>
        </w:r>
      </w:hyperlink>
    </w:p>
    <w:p w14:paraId="61F213C5" w14:textId="2373852F" w:rsidR="000B64E7" w:rsidRDefault="000B64E7">
      <w:pPr>
        <w:pStyle w:val="TOC1"/>
        <w:tabs>
          <w:tab w:val="right" w:leader="dot" w:pos="9514"/>
        </w:tabs>
        <w:rPr>
          <w:rFonts w:asciiTheme="minorHAnsi" w:eastAsiaTheme="minorEastAsia" w:hAnsiTheme="minorHAnsi" w:cstheme="minorBidi"/>
          <w:noProof/>
          <w:color w:val="auto"/>
          <w:kern w:val="2"/>
          <w:szCs w:val="24"/>
          <w14:ligatures w14:val="standardContextual"/>
        </w:rPr>
      </w:pPr>
      <w:hyperlink w:anchor="_Toc242482844" w:history="1">
        <w:r w:rsidRPr="00EE7605">
          <w:rPr>
            <w:rStyle w:val="Hyperlink"/>
            <w:rFonts w:eastAsiaTheme="majorEastAsia"/>
            <w:noProof/>
          </w:rPr>
          <w:t>3 Đối tượng sử dụng và chính sách MVP</w:t>
        </w:r>
        <w:r>
          <w:rPr>
            <w:noProof/>
            <w:webHidden/>
          </w:rPr>
          <w:tab/>
        </w:r>
        <w:r>
          <w:rPr>
            <w:noProof/>
            <w:webHidden/>
          </w:rPr>
          <w:fldChar w:fldCharType="begin"/>
        </w:r>
        <w:r>
          <w:rPr>
            <w:noProof/>
            <w:webHidden/>
          </w:rPr>
          <w:instrText xml:space="preserve"> PAGEREF _Toc242482844 \h </w:instrText>
        </w:r>
        <w:r>
          <w:rPr>
            <w:noProof/>
            <w:webHidden/>
          </w:rPr>
        </w:r>
        <w:r>
          <w:rPr>
            <w:noProof/>
            <w:webHidden/>
          </w:rPr>
          <w:fldChar w:fldCharType="separate"/>
        </w:r>
        <w:r>
          <w:rPr>
            <w:noProof/>
            <w:webHidden/>
          </w:rPr>
          <w:t>4</w:t>
        </w:r>
        <w:r>
          <w:rPr>
            <w:noProof/>
            <w:webHidden/>
          </w:rPr>
          <w:fldChar w:fldCharType="end"/>
        </w:r>
      </w:hyperlink>
    </w:p>
    <w:p w14:paraId="1EED637B" w14:textId="3BE1A950" w:rsidR="000B64E7" w:rsidRDefault="000B64E7">
      <w:pPr>
        <w:pStyle w:val="TOC1"/>
        <w:tabs>
          <w:tab w:val="right" w:leader="dot" w:pos="9514"/>
        </w:tabs>
        <w:rPr>
          <w:rFonts w:asciiTheme="minorHAnsi" w:eastAsiaTheme="minorEastAsia" w:hAnsiTheme="minorHAnsi" w:cstheme="minorBidi"/>
          <w:noProof/>
          <w:color w:val="auto"/>
          <w:kern w:val="2"/>
          <w:szCs w:val="24"/>
          <w14:ligatures w14:val="standardContextual"/>
        </w:rPr>
      </w:pPr>
      <w:hyperlink w:anchor="_Toc242482845" w:history="1">
        <w:r w:rsidRPr="00EE7605">
          <w:rPr>
            <w:rStyle w:val="Hyperlink"/>
            <w:rFonts w:eastAsiaTheme="majorEastAsia"/>
            <w:noProof/>
          </w:rPr>
          <w:t>4 Phạm vi và yêu cầu chức năng</w:t>
        </w:r>
        <w:r>
          <w:rPr>
            <w:noProof/>
            <w:webHidden/>
          </w:rPr>
          <w:tab/>
        </w:r>
        <w:r>
          <w:rPr>
            <w:noProof/>
            <w:webHidden/>
          </w:rPr>
          <w:fldChar w:fldCharType="begin"/>
        </w:r>
        <w:r>
          <w:rPr>
            <w:noProof/>
            <w:webHidden/>
          </w:rPr>
          <w:instrText xml:space="preserve"> PAGEREF _Toc242482845 \h </w:instrText>
        </w:r>
        <w:r>
          <w:rPr>
            <w:noProof/>
            <w:webHidden/>
          </w:rPr>
        </w:r>
        <w:r>
          <w:rPr>
            <w:noProof/>
            <w:webHidden/>
          </w:rPr>
          <w:fldChar w:fldCharType="separate"/>
        </w:r>
        <w:r>
          <w:rPr>
            <w:noProof/>
            <w:webHidden/>
          </w:rPr>
          <w:t>4</w:t>
        </w:r>
        <w:r>
          <w:rPr>
            <w:noProof/>
            <w:webHidden/>
          </w:rPr>
          <w:fldChar w:fldCharType="end"/>
        </w:r>
      </w:hyperlink>
    </w:p>
    <w:p w14:paraId="140E2347" w14:textId="5958EE2A" w:rsidR="000B64E7" w:rsidRDefault="000B64E7">
      <w:pPr>
        <w:pStyle w:val="TOC1"/>
        <w:tabs>
          <w:tab w:val="right" w:leader="dot" w:pos="9514"/>
        </w:tabs>
        <w:rPr>
          <w:rFonts w:asciiTheme="minorHAnsi" w:eastAsiaTheme="minorEastAsia" w:hAnsiTheme="minorHAnsi" w:cstheme="minorBidi"/>
          <w:noProof/>
          <w:color w:val="auto"/>
          <w:kern w:val="2"/>
          <w:szCs w:val="24"/>
          <w14:ligatures w14:val="standardContextual"/>
        </w:rPr>
      </w:pPr>
      <w:hyperlink w:anchor="_Toc242482846" w:history="1">
        <w:r w:rsidRPr="00EE7605">
          <w:rPr>
            <w:rStyle w:val="Hyperlink"/>
            <w:rFonts w:eastAsiaTheme="majorEastAsia"/>
            <w:noProof/>
          </w:rPr>
          <w:t>5 Mô hình nghiệp vụ và dữ liệu</w:t>
        </w:r>
        <w:r>
          <w:rPr>
            <w:noProof/>
            <w:webHidden/>
          </w:rPr>
          <w:tab/>
        </w:r>
        <w:r>
          <w:rPr>
            <w:noProof/>
            <w:webHidden/>
          </w:rPr>
          <w:fldChar w:fldCharType="begin"/>
        </w:r>
        <w:r>
          <w:rPr>
            <w:noProof/>
            <w:webHidden/>
          </w:rPr>
          <w:instrText xml:space="preserve"> PAGEREF _Toc242482846 \h </w:instrText>
        </w:r>
        <w:r>
          <w:rPr>
            <w:noProof/>
            <w:webHidden/>
          </w:rPr>
        </w:r>
        <w:r>
          <w:rPr>
            <w:noProof/>
            <w:webHidden/>
          </w:rPr>
          <w:fldChar w:fldCharType="separate"/>
        </w:r>
        <w:r>
          <w:rPr>
            <w:noProof/>
            <w:webHidden/>
          </w:rPr>
          <w:t>5</w:t>
        </w:r>
        <w:r>
          <w:rPr>
            <w:noProof/>
            <w:webHidden/>
          </w:rPr>
          <w:fldChar w:fldCharType="end"/>
        </w:r>
      </w:hyperlink>
    </w:p>
    <w:p w14:paraId="7D6C1A1B" w14:textId="2B08A8DD" w:rsidR="000B64E7" w:rsidRDefault="000B64E7">
      <w:pPr>
        <w:pStyle w:val="TOC1"/>
        <w:tabs>
          <w:tab w:val="right" w:leader="dot" w:pos="9514"/>
        </w:tabs>
        <w:rPr>
          <w:rFonts w:asciiTheme="minorHAnsi" w:eastAsiaTheme="minorEastAsia" w:hAnsiTheme="minorHAnsi" w:cstheme="minorBidi"/>
          <w:noProof/>
          <w:color w:val="auto"/>
          <w:kern w:val="2"/>
          <w:szCs w:val="24"/>
          <w14:ligatures w14:val="standardContextual"/>
        </w:rPr>
      </w:pPr>
      <w:hyperlink w:anchor="_Toc242482847" w:history="1">
        <w:r w:rsidRPr="00EE7605">
          <w:rPr>
            <w:rStyle w:val="Hyperlink"/>
            <w:rFonts w:eastAsiaTheme="majorEastAsia"/>
            <w:noProof/>
          </w:rPr>
          <w:t>6 Giải pháp kỹ thuật và yêu cầu chất lượng</w:t>
        </w:r>
        <w:r>
          <w:rPr>
            <w:noProof/>
            <w:webHidden/>
          </w:rPr>
          <w:tab/>
        </w:r>
        <w:r>
          <w:rPr>
            <w:noProof/>
            <w:webHidden/>
          </w:rPr>
          <w:fldChar w:fldCharType="begin"/>
        </w:r>
        <w:r>
          <w:rPr>
            <w:noProof/>
            <w:webHidden/>
          </w:rPr>
          <w:instrText xml:space="preserve"> PAGEREF _Toc242482847 \h </w:instrText>
        </w:r>
        <w:r>
          <w:rPr>
            <w:noProof/>
            <w:webHidden/>
          </w:rPr>
        </w:r>
        <w:r>
          <w:rPr>
            <w:noProof/>
            <w:webHidden/>
          </w:rPr>
          <w:fldChar w:fldCharType="separate"/>
        </w:r>
        <w:r>
          <w:rPr>
            <w:noProof/>
            <w:webHidden/>
          </w:rPr>
          <w:t>6</w:t>
        </w:r>
        <w:r>
          <w:rPr>
            <w:noProof/>
            <w:webHidden/>
          </w:rPr>
          <w:fldChar w:fldCharType="end"/>
        </w:r>
      </w:hyperlink>
    </w:p>
    <w:p w14:paraId="37326A4E" w14:textId="53433EFA" w:rsidR="000B64E7" w:rsidRDefault="000B64E7">
      <w:pPr>
        <w:pStyle w:val="TOC1"/>
        <w:tabs>
          <w:tab w:val="right" w:leader="dot" w:pos="9514"/>
        </w:tabs>
        <w:rPr>
          <w:rFonts w:asciiTheme="minorHAnsi" w:eastAsiaTheme="minorEastAsia" w:hAnsiTheme="minorHAnsi" w:cstheme="minorBidi"/>
          <w:noProof/>
          <w:color w:val="auto"/>
          <w:kern w:val="2"/>
          <w:szCs w:val="24"/>
          <w14:ligatures w14:val="standardContextual"/>
        </w:rPr>
      </w:pPr>
      <w:hyperlink w:anchor="_Toc242482848" w:history="1">
        <w:r w:rsidRPr="00EE7605">
          <w:rPr>
            <w:rStyle w:val="Hyperlink"/>
            <w:rFonts w:eastAsiaTheme="majorEastAsia"/>
            <w:noProof/>
          </w:rPr>
          <w:t>7 Lộ trình nguồn lực và chi phí</w:t>
        </w:r>
        <w:r>
          <w:rPr>
            <w:noProof/>
            <w:webHidden/>
          </w:rPr>
          <w:tab/>
        </w:r>
        <w:r>
          <w:rPr>
            <w:noProof/>
            <w:webHidden/>
          </w:rPr>
          <w:fldChar w:fldCharType="begin"/>
        </w:r>
        <w:r>
          <w:rPr>
            <w:noProof/>
            <w:webHidden/>
          </w:rPr>
          <w:instrText xml:space="preserve"> PAGEREF _Toc242482848 \h </w:instrText>
        </w:r>
        <w:r>
          <w:rPr>
            <w:noProof/>
            <w:webHidden/>
          </w:rPr>
        </w:r>
        <w:r>
          <w:rPr>
            <w:noProof/>
            <w:webHidden/>
          </w:rPr>
          <w:fldChar w:fldCharType="separate"/>
        </w:r>
        <w:r>
          <w:rPr>
            <w:noProof/>
            <w:webHidden/>
          </w:rPr>
          <w:t>8</w:t>
        </w:r>
        <w:r>
          <w:rPr>
            <w:noProof/>
            <w:webHidden/>
          </w:rPr>
          <w:fldChar w:fldCharType="end"/>
        </w:r>
      </w:hyperlink>
    </w:p>
    <w:p w14:paraId="24250CC7" w14:textId="3D152997" w:rsidR="000B64E7" w:rsidRDefault="000B64E7">
      <w:pPr>
        <w:pStyle w:val="TOC1"/>
        <w:tabs>
          <w:tab w:val="right" w:leader="dot" w:pos="9514"/>
        </w:tabs>
        <w:rPr>
          <w:rFonts w:asciiTheme="minorHAnsi" w:eastAsiaTheme="minorEastAsia" w:hAnsiTheme="minorHAnsi" w:cstheme="minorBidi"/>
          <w:noProof/>
          <w:color w:val="auto"/>
          <w:kern w:val="2"/>
          <w:szCs w:val="24"/>
          <w14:ligatures w14:val="standardContextual"/>
        </w:rPr>
      </w:pPr>
      <w:hyperlink w:anchor="_Toc242482849" w:history="1">
        <w:r w:rsidRPr="00EE7605">
          <w:rPr>
            <w:rStyle w:val="Hyperlink"/>
            <w:rFonts w:eastAsiaTheme="majorEastAsia"/>
            <w:noProof/>
          </w:rPr>
          <w:t>8 Rủi ro và phương án xử lý</w:t>
        </w:r>
        <w:r>
          <w:rPr>
            <w:noProof/>
            <w:webHidden/>
          </w:rPr>
          <w:tab/>
        </w:r>
        <w:r>
          <w:rPr>
            <w:noProof/>
            <w:webHidden/>
          </w:rPr>
          <w:fldChar w:fldCharType="begin"/>
        </w:r>
        <w:r>
          <w:rPr>
            <w:noProof/>
            <w:webHidden/>
          </w:rPr>
          <w:instrText xml:space="preserve"> PAGEREF _Toc242482849 \h </w:instrText>
        </w:r>
        <w:r>
          <w:rPr>
            <w:noProof/>
            <w:webHidden/>
          </w:rPr>
        </w:r>
        <w:r>
          <w:rPr>
            <w:noProof/>
            <w:webHidden/>
          </w:rPr>
          <w:fldChar w:fldCharType="separate"/>
        </w:r>
        <w:r>
          <w:rPr>
            <w:noProof/>
            <w:webHidden/>
          </w:rPr>
          <w:t>8</w:t>
        </w:r>
        <w:r>
          <w:rPr>
            <w:noProof/>
            <w:webHidden/>
          </w:rPr>
          <w:fldChar w:fldCharType="end"/>
        </w:r>
      </w:hyperlink>
    </w:p>
    <w:p w14:paraId="3C67EAFC" w14:textId="66092CD8" w:rsidR="000B64E7" w:rsidRDefault="000B64E7">
      <w:pPr>
        <w:pStyle w:val="TOC1"/>
        <w:tabs>
          <w:tab w:val="right" w:leader="dot" w:pos="9514"/>
        </w:tabs>
        <w:rPr>
          <w:rFonts w:asciiTheme="minorHAnsi" w:eastAsiaTheme="minorEastAsia" w:hAnsiTheme="minorHAnsi" w:cstheme="minorBidi"/>
          <w:noProof/>
          <w:color w:val="auto"/>
          <w:kern w:val="2"/>
          <w:szCs w:val="24"/>
          <w14:ligatures w14:val="standardContextual"/>
        </w:rPr>
      </w:pPr>
      <w:hyperlink w:anchor="_Toc242482850" w:history="1">
        <w:r w:rsidRPr="00EE7605">
          <w:rPr>
            <w:rStyle w:val="Hyperlink"/>
            <w:rFonts w:eastAsiaTheme="majorEastAsia"/>
            <w:noProof/>
          </w:rPr>
          <w:t>9 Sản phẩm bàn giao và nghiệm thu</w:t>
        </w:r>
        <w:r>
          <w:rPr>
            <w:noProof/>
            <w:webHidden/>
          </w:rPr>
          <w:tab/>
        </w:r>
        <w:r>
          <w:rPr>
            <w:noProof/>
            <w:webHidden/>
          </w:rPr>
          <w:fldChar w:fldCharType="begin"/>
        </w:r>
        <w:r>
          <w:rPr>
            <w:noProof/>
            <w:webHidden/>
          </w:rPr>
          <w:instrText xml:space="preserve"> PAGEREF _Toc242482850 \h </w:instrText>
        </w:r>
        <w:r>
          <w:rPr>
            <w:noProof/>
            <w:webHidden/>
          </w:rPr>
        </w:r>
        <w:r>
          <w:rPr>
            <w:noProof/>
            <w:webHidden/>
          </w:rPr>
          <w:fldChar w:fldCharType="separate"/>
        </w:r>
        <w:r>
          <w:rPr>
            <w:noProof/>
            <w:webHidden/>
          </w:rPr>
          <w:t>9</w:t>
        </w:r>
        <w:r>
          <w:rPr>
            <w:noProof/>
            <w:webHidden/>
          </w:rPr>
          <w:fldChar w:fldCharType="end"/>
        </w:r>
      </w:hyperlink>
    </w:p>
    <w:p w14:paraId="79AEA454" w14:textId="6AB027E6" w:rsidR="000B64E7" w:rsidRDefault="000B64E7">
      <w:pPr>
        <w:pStyle w:val="TOC1"/>
        <w:tabs>
          <w:tab w:val="right" w:leader="dot" w:pos="9514"/>
        </w:tabs>
        <w:rPr>
          <w:rFonts w:asciiTheme="minorHAnsi" w:eastAsiaTheme="minorEastAsia" w:hAnsiTheme="minorHAnsi" w:cstheme="minorBidi"/>
          <w:noProof/>
          <w:color w:val="auto"/>
          <w:kern w:val="2"/>
          <w:szCs w:val="24"/>
          <w14:ligatures w14:val="standardContextual"/>
        </w:rPr>
      </w:pPr>
      <w:hyperlink w:anchor="_Toc242482851" w:history="1">
        <w:r w:rsidRPr="00EE7605">
          <w:rPr>
            <w:rStyle w:val="Hyperlink"/>
            <w:rFonts w:eastAsiaTheme="majorEastAsia"/>
            <w:noProof/>
          </w:rPr>
          <w:t>10 Quyết định đã chốt và công việc tiếp theo</w:t>
        </w:r>
        <w:r>
          <w:rPr>
            <w:noProof/>
            <w:webHidden/>
          </w:rPr>
          <w:tab/>
        </w:r>
        <w:r>
          <w:rPr>
            <w:noProof/>
            <w:webHidden/>
          </w:rPr>
          <w:fldChar w:fldCharType="begin"/>
        </w:r>
        <w:r>
          <w:rPr>
            <w:noProof/>
            <w:webHidden/>
          </w:rPr>
          <w:instrText xml:space="preserve"> PAGEREF _Toc242482851 \h </w:instrText>
        </w:r>
        <w:r>
          <w:rPr>
            <w:noProof/>
            <w:webHidden/>
          </w:rPr>
        </w:r>
        <w:r>
          <w:rPr>
            <w:noProof/>
            <w:webHidden/>
          </w:rPr>
          <w:fldChar w:fldCharType="separate"/>
        </w:r>
        <w:r>
          <w:rPr>
            <w:noProof/>
            <w:webHidden/>
          </w:rPr>
          <w:t>9</w:t>
        </w:r>
        <w:r>
          <w:rPr>
            <w:noProof/>
            <w:webHidden/>
          </w:rPr>
          <w:fldChar w:fldCharType="end"/>
        </w:r>
      </w:hyperlink>
    </w:p>
    <w:p w14:paraId="3BE3221A" w14:textId="6F6B5252" w:rsidR="000B64E7" w:rsidRDefault="000B64E7">
      <w:pPr>
        <w:pStyle w:val="TOC1"/>
        <w:tabs>
          <w:tab w:val="right" w:leader="dot" w:pos="9514"/>
        </w:tabs>
        <w:rPr>
          <w:rFonts w:asciiTheme="minorHAnsi" w:eastAsiaTheme="minorEastAsia" w:hAnsiTheme="minorHAnsi" w:cstheme="minorBidi"/>
          <w:noProof/>
          <w:color w:val="auto"/>
          <w:kern w:val="2"/>
          <w:szCs w:val="24"/>
          <w14:ligatures w14:val="standardContextual"/>
        </w:rPr>
      </w:pPr>
      <w:hyperlink w:anchor="_Toc242482852" w:history="1">
        <w:r w:rsidRPr="00EE7605">
          <w:rPr>
            <w:rStyle w:val="Hyperlink"/>
            <w:rFonts w:eastAsiaTheme="majorEastAsia"/>
            <w:noProof/>
          </w:rPr>
          <w:t>11 Tài liệu tham khảo</w:t>
        </w:r>
        <w:r>
          <w:rPr>
            <w:noProof/>
            <w:webHidden/>
          </w:rPr>
          <w:tab/>
        </w:r>
        <w:r>
          <w:rPr>
            <w:noProof/>
            <w:webHidden/>
          </w:rPr>
          <w:fldChar w:fldCharType="begin"/>
        </w:r>
        <w:r>
          <w:rPr>
            <w:noProof/>
            <w:webHidden/>
          </w:rPr>
          <w:instrText xml:space="preserve"> PAGEREF _Toc242482852 \h </w:instrText>
        </w:r>
        <w:r>
          <w:rPr>
            <w:noProof/>
            <w:webHidden/>
          </w:rPr>
        </w:r>
        <w:r>
          <w:rPr>
            <w:noProof/>
            <w:webHidden/>
          </w:rPr>
          <w:fldChar w:fldCharType="separate"/>
        </w:r>
        <w:r>
          <w:rPr>
            <w:noProof/>
            <w:webHidden/>
          </w:rPr>
          <w:t>10</w:t>
        </w:r>
        <w:r>
          <w:rPr>
            <w:noProof/>
            <w:webHidden/>
          </w:rPr>
          <w:fldChar w:fldCharType="end"/>
        </w:r>
      </w:hyperlink>
    </w:p>
    <w:p w14:paraId="7593CB02" w14:textId="13A01564" w:rsidR="00A07EFD" w:rsidRDefault="000B64E7">
      <w:r>
        <w:fldChar w:fldCharType="end"/>
      </w:r>
    </w:p>
    <w:p w14:paraId="41DFF05B" w14:textId="77777777" w:rsidR="00A07EFD" w:rsidRDefault="000B64E7">
      <w:r>
        <w:t>Các heading và mã use case được giữ để tra cứu trong Navigation Pane của Word.</w:t>
      </w:r>
    </w:p>
    <w:p w14:paraId="4714AACD" w14:textId="77777777" w:rsidR="00A07EFD" w:rsidRDefault="000B64E7">
      <w:r>
        <w:br w:type="page"/>
      </w:r>
    </w:p>
    <w:p w14:paraId="7EE948D8" w14:textId="77777777" w:rsidR="00A07EFD" w:rsidRDefault="000B64E7">
      <w:pPr>
        <w:pStyle w:val="Heading1"/>
      </w:pPr>
      <w:bookmarkStart w:id="0" w:name="_Toc242482842"/>
      <w:r>
        <w:lastRenderedPageBreak/>
        <w:t>1 Tổng quan và vấn đề cần giải quyết</w:t>
      </w:r>
      <w:bookmarkEnd w:id="0"/>
    </w:p>
    <w:p w14:paraId="569C8685" w14:textId="77777777" w:rsidR="00A07EFD" w:rsidRDefault="000B64E7">
      <w:r>
        <w:t>Ý tưởng xuất phát từ trải nghiệm phải tìm tài liệu ở nhiều nơi trong quá trình học, đặc biệt khi ôn thi. Khó khăn được phản ánh gồm tìm đúng môn, nhận biết phiên bản phù hợp và chuyển giữa công cụ đọc với công cụ ghi chú. Đây là trải nghiệm của người đề xuất, chưa phải kết quả khảo sát đại diện cho toàn trường.</w:t>
      </w:r>
    </w:p>
    <w:p w14:paraId="4DE1867D" w14:textId="77777777" w:rsidR="00A07EFD" w:rsidRDefault="000B64E7">
      <w:r>
        <w:t>HUCE đã có website thư viện, danh mục học liệu và hướng dẫn đọc tài liệu số bằng tài khoản cá nhân [S1, S2]. Vì vậy, đề tài tập trung cải thiện trải nghiệm sử dụng giáo trình theo môn và vai trò, đồng thời bổ sung cho các nguồn hiện có. Chưa có bằng chứng cho phép kết luận toàn bộ hệ thống của trường thiếu một tính năng cụ thể.</w:t>
      </w:r>
    </w:p>
    <w:p w14:paraId="5FF15202" w14:textId="77777777" w:rsidR="00A07EFD" w:rsidRDefault="000B64E7">
      <w:r>
        <w:t>HUCEScholar tạo một luồng học liên tục: sinh viên tìm học liệu, kiểm tra nguồn và phiên bản, đọc, ghi chú riêng rồi tiếp tục ở lần truy cập sau. Giảng viên có không gian duy trì học liệu thuộc môn được phân công. Quản trị viên kiểm soát tài khoản, phân công và nội dung công bố.</w:t>
      </w:r>
    </w:p>
    <w:p w14:paraId="47E40672" w14:textId="77777777" w:rsidR="00A07EFD" w:rsidRDefault="000B64E7">
      <w:pPr>
        <w:pStyle w:val="Heading2"/>
      </w:pPr>
      <w:r>
        <w:t>1 1 Người đọc và mục đích đề xuất</w:t>
      </w:r>
    </w:p>
    <w:p w14:paraId="11D81696" w14:textId="77777777" w:rsidR="00A07EFD" w:rsidRDefault="000B64E7">
      <w:r>
        <w:t>Tài liệu dành cho người đề xuất, người hướng dẫn và nhóm phát triển dự kiến. Nội dung xác lập vấn đề, phạm vi, nguồn lực, rủi ro và cách nghiệm thu bản thử nghiệm. Tên sản phẩm và ba role đã được người đề xuất chọn; chưa có sự xác nhận về tài trợ, đối tác hoặc vị thế hệ thống chính thức của trường.</w:t>
      </w:r>
    </w:p>
    <w:p w14:paraId="29E743CC" w14:textId="77777777" w:rsidR="00A07EFD" w:rsidRDefault="000B64E7">
      <w:pPr>
        <w:pStyle w:val="Heading1"/>
      </w:pPr>
      <w:bookmarkStart w:id="1" w:name="_Toc242482843"/>
      <w:r>
        <w:t>2 Mục tiêu và cách đánh giá</w:t>
      </w:r>
      <w:bookmarkEnd w:id="1"/>
    </w:p>
    <w:p w14:paraId="2820B1A4" w14:textId="77777777" w:rsidR="00A07EFD" w:rsidRDefault="000B64E7">
      <w:r>
        <w:t>Mục tiêu tổng quát là xây dựng ứng dụng giáo trình điện tử có thể thử nghiệm với người dùng thật, giúp tiếp cận học liệu phù hợp và lưu quá trình tự học mà vẫn kiểm soát nguồn và quyền sử dụng nội dung.</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211"/>
        <w:gridCol w:w="4082"/>
        <w:gridCol w:w="3231"/>
      </w:tblGrid>
      <w:tr w:rsidR="00A07EFD" w14:paraId="3640E5D9" w14:textId="77777777">
        <w:trPr>
          <w:cantSplit/>
          <w:tblHeader/>
          <w:jc w:val="center"/>
        </w:trPr>
        <w:tc>
          <w:tcPr>
            <w:tcW w:w="2211" w:type="dxa"/>
            <w:shd w:val="clear" w:color="auto" w:fill="233B53"/>
            <w:tcMar>
              <w:top w:w="90" w:type="dxa"/>
              <w:left w:w="100" w:type="dxa"/>
              <w:bottom w:w="90" w:type="dxa"/>
              <w:right w:w="100" w:type="dxa"/>
            </w:tcMar>
            <w:vAlign w:val="center"/>
          </w:tcPr>
          <w:p w14:paraId="094BB3D4" w14:textId="77777777" w:rsidR="00A07EFD" w:rsidRDefault="000B64E7">
            <w:pPr>
              <w:keepNext/>
              <w:spacing w:before="20" w:after="40" w:line="252" w:lineRule="auto"/>
            </w:pPr>
            <w:r>
              <w:rPr>
                <w:b/>
                <w:color w:val="FFFFFF"/>
                <w:sz w:val="21"/>
              </w:rPr>
              <w:t>Mục tiêu</w:t>
            </w:r>
          </w:p>
        </w:tc>
        <w:tc>
          <w:tcPr>
            <w:tcW w:w="4082" w:type="dxa"/>
            <w:shd w:val="clear" w:color="auto" w:fill="233B53"/>
            <w:tcMar>
              <w:top w:w="90" w:type="dxa"/>
              <w:left w:w="100" w:type="dxa"/>
              <w:bottom w:w="90" w:type="dxa"/>
              <w:right w:w="100" w:type="dxa"/>
            </w:tcMar>
            <w:vAlign w:val="center"/>
          </w:tcPr>
          <w:p w14:paraId="383E77ED" w14:textId="77777777" w:rsidR="00A07EFD" w:rsidRDefault="000B64E7">
            <w:pPr>
              <w:keepNext/>
              <w:spacing w:before="20" w:after="40" w:line="252" w:lineRule="auto"/>
            </w:pPr>
            <w:r>
              <w:rPr>
                <w:b/>
                <w:color w:val="FFFFFF"/>
                <w:sz w:val="21"/>
              </w:rPr>
              <w:t>Chỉ tiêu thử nghiệm đề xuất</w:t>
            </w:r>
          </w:p>
        </w:tc>
        <w:tc>
          <w:tcPr>
            <w:tcW w:w="3231" w:type="dxa"/>
            <w:shd w:val="clear" w:color="auto" w:fill="233B53"/>
            <w:tcMar>
              <w:top w:w="90" w:type="dxa"/>
              <w:left w:w="100" w:type="dxa"/>
              <w:bottom w:w="90" w:type="dxa"/>
              <w:right w:w="100" w:type="dxa"/>
            </w:tcMar>
            <w:vAlign w:val="center"/>
          </w:tcPr>
          <w:p w14:paraId="4F8B8382" w14:textId="77777777" w:rsidR="00A07EFD" w:rsidRDefault="000B64E7">
            <w:pPr>
              <w:keepNext/>
              <w:spacing w:before="20" w:after="40" w:line="252" w:lineRule="auto"/>
            </w:pPr>
            <w:r>
              <w:rPr>
                <w:b/>
                <w:color w:val="FFFFFF"/>
                <w:sz w:val="21"/>
              </w:rPr>
              <w:t>Cách đo</w:t>
            </w:r>
          </w:p>
        </w:tc>
      </w:tr>
      <w:tr w:rsidR="00A07EFD" w14:paraId="06CFCBB2" w14:textId="77777777">
        <w:trPr>
          <w:cantSplit/>
          <w:jc w:val="center"/>
        </w:trPr>
        <w:tc>
          <w:tcPr>
            <w:tcW w:w="2211" w:type="dxa"/>
            <w:shd w:val="clear" w:color="auto" w:fill="FFFFFF"/>
            <w:tcMar>
              <w:top w:w="90" w:type="dxa"/>
              <w:left w:w="100" w:type="dxa"/>
              <w:bottom w:w="90" w:type="dxa"/>
              <w:right w:w="100" w:type="dxa"/>
            </w:tcMar>
            <w:vAlign w:val="center"/>
          </w:tcPr>
          <w:p w14:paraId="72BE8494" w14:textId="77777777" w:rsidR="00A07EFD" w:rsidRDefault="000B64E7">
            <w:pPr>
              <w:keepNext/>
              <w:spacing w:before="20" w:after="40" w:line="252" w:lineRule="auto"/>
            </w:pPr>
            <w:r>
              <w:rPr>
                <w:sz w:val="21"/>
              </w:rPr>
              <w:t>Tìm học liệu thuận tiện</w:t>
            </w:r>
          </w:p>
        </w:tc>
        <w:tc>
          <w:tcPr>
            <w:tcW w:w="4082" w:type="dxa"/>
            <w:shd w:val="clear" w:color="auto" w:fill="FFFFFF"/>
            <w:tcMar>
              <w:top w:w="90" w:type="dxa"/>
              <w:left w:w="100" w:type="dxa"/>
              <w:bottom w:w="90" w:type="dxa"/>
              <w:right w:w="100" w:type="dxa"/>
            </w:tcMar>
            <w:vAlign w:val="center"/>
          </w:tcPr>
          <w:p w14:paraId="11F11E4D" w14:textId="77777777" w:rsidR="00A07EFD" w:rsidRDefault="000B64E7">
            <w:pPr>
              <w:keepNext/>
              <w:spacing w:before="20" w:after="40" w:line="252" w:lineRule="auto"/>
            </w:pPr>
            <w:r>
              <w:rPr>
                <w:sz w:val="21"/>
              </w:rPr>
              <w:t>Ít nhất 80% người thử tìm đúng tài liệu đã có trong kho trong 2 phút</w:t>
            </w:r>
          </w:p>
        </w:tc>
        <w:tc>
          <w:tcPr>
            <w:tcW w:w="3231" w:type="dxa"/>
            <w:shd w:val="clear" w:color="auto" w:fill="FFFFFF"/>
            <w:tcMar>
              <w:top w:w="90" w:type="dxa"/>
              <w:left w:w="100" w:type="dxa"/>
              <w:bottom w:w="90" w:type="dxa"/>
              <w:right w:w="100" w:type="dxa"/>
            </w:tcMar>
            <w:vAlign w:val="center"/>
          </w:tcPr>
          <w:p w14:paraId="6A241F40" w14:textId="77777777" w:rsidR="00A07EFD" w:rsidRDefault="000B64E7">
            <w:pPr>
              <w:keepNext/>
              <w:spacing w:before="20" w:after="40" w:line="252" w:lineRule="auto"/>
            </w:pPr>
            <w:r>
              <w:rPr>
                <w:sz w:val="21"/>
              </w:rPr>
              <w:t>Quan sát tác vụ tương đương; đối chiếu cách tìm cũ</w:t>
            </w:r>
          </w:p>
        </w:tc>
      </w:tr>
      <w:tr w:rsidR="00A07EFD" w14:paraId="1FA497B6" w14:textId="77777777">
        <w:trPr>
          <w:cantSplit/>
          <w:jc w:val="center"/>
        </w:trPr>
        <w:tc>
          <w:tcPr>
            <w:tcW w:w="2211" w:type="dxa"/>
            <w:shd w:val="clear" w:color="auto" w:fill="F3F6F9"/>
            <w:tcMar>
              <w:top w:w="90" w:type="dxa"/>
              <w:left w:w="100" w:type="dxa"/>
              <w:bottom w:w="90" w:type="dxa"/>
              <w:right w:w="100" w:type="dxa"/>
            </w:tcMar>
            <w:vAlign w:val="center"/>
          </w:tcPr>
          <w:p w14:paraId="6CC61F4A" w14:textId="77777777" w:rsidR="00A07EFD" w:rsidRDefault="000B64E7">
            <w:pPr>
              <w:keepNext/>
              <w:spacing w:before="20" w:after="40" w:line="252" w:lineRule="auto"/>
            </w:pPr>
            <w:r>
              <w:rPr>
                <w:sz w:val="21"/>
              </w:rPr>
              <w:t>Ghi chú đáng tin cậy</w:t>
            </w:r>
          </w:p>
        </w:tc>
        <w:tc>
          <w:tcPr>
            <w:tcW w:w="4082" w:type="dxa"/>
            <w:shd w:val="clear" w:color="auto" w:fill="F3F6F9"/>
            <w:tcMar>
              <w:top w:w="90" w:type="dxa"/>
              <w:left w:w="100" w:type="dxa"/>
              <w:bottom w:w="90" w:type="dxa"/>
              <w:right w:w="100" w:type="dxa"/>
            </w:tcMar>
            <w:vAlign w:val="center"/>
          </w:tcPr>
          <w:p w14:paraId="07AB397F" w14:textId="77777777" w:rsidR="00A07EFD" w:rsidRDefault="000B64E7">
            <w:pPr>
              <w:keepNext/>
              <w:spacing w:before="20" w:after="40" w:line="252" w:lineRule="auto"/>
            </w:pPr>
            <w:r>
              <w:rPr>
                <w:sz w:val="21"/>
              </w:rPr>
              <w:t>Ghi chú đã được máy chủ xác nhận còn đúng người và phiên bản khi mở lại</w:t>
            </w:r>
          </w:p>
        </w:tc>
        <w:tc>
          <w:tcPr>
            <w:tcW w:w="3231" w:type="dxa"/>
            <w:shd w:val="clear" w:color="auto" w:fill="F3F6F9"/>
            <w:tcMar>
              <w:top w:w="90" w:type="dxa"/>
              <w:left w:w="100" w:type="dxa"/>
              <w:bottom w:w="90" w:type="dxa"/>
              <w:right w:w="100" w:type="dxa"/>
            </w:tcMar>
            <w:vAlign w:val="center"/>
          </w:tcPr>
          <w:p w14:paraId="4EC967EC" w14:textId="77777777" w:rsidR="00A07EFD" w:rsidRDefault="000B64E7">
            <w:pPr>
              <w:keepNext/>
              <w:spacing w:before="20" w:after="40" w:line="252" w:lineRule="auto"/>
            </w:pPr>
            <w:r>
              <w:rPr>
                <w:sz w:val="21"/>
              </w:rPr>
              <w:t>Kiểm thử tải lại, đổi thiết bị, mất mạng và xung đột cập nhật</w:t>
            </w:r>
          </w:p>
        </w:tc>
      </w:tr>
      <w:tr w:rsidR="00A07EFD" w14:paraId="55EC3147" w14:textId="77777777">
        <w:trPr>
          <w:cantSplit/>
          <w:jc w:val="center"/>
        </w:trPr>
        <w:tc>
          <w:tcPr>
            <w:tcW w:w="2211" w:type="dxa"/>
            <w:shd w:val="clear" w:color="auto" w:fill="FFFFFF"/>
            <w:tcMar>
              <w:top w:w="90" w:type="dxa"/>
              <w:left w:w="100" w:type="dxa"/>
              <w:bottom w:w="90" w:type="dxa"/>
              <w:right w:w="100" w:type="dxa"/>
            </w:tcMar>
            <w:vAlign w:val="center"/>
          </w:tcPr>
          <w:p w14:paraId="085CE5D5" w14:textId="77777777" w:rsidR="00A07EFD" w:rsidRDefault="000B64E7">
            <w:pPr>
              <w:keepNext/>
              <w:spacing w:before="20" w:after="40" w:line="252" w:lineRule="auto"/>
            </w:pPr>
            <w:r>
              <w:rPr>
                <w:sz w:val="21"/>
              </w:rPr>
              <w:t>Quản lý nội dung rõ trách nhiệm</w:t>
            </w:r>
          </w:p>
        </w:tc>
        <w:tc>
          <w:tcPr>
            <w:tcW w:w="4082" w:type="dxa"/>
            <w:shd w:val="clear" w:color="auto" w:fill="FFFFFF"/>
            <w:tcMar>
              <w:top w:w="90" w:type="dxa"/>
              <w:left w:w="100" w:type="dxa"/>
              <w:bottom w:w="90" w:type="dxa"/>
              <w:right w:w="100" w:type="dxa"/>
            </w:tcMar>
            <w:vAlign w:val="center"/>
          </w:tcPr>
          <w:p w14:paraId="6EE9BF25" w14:textId="77777777" w:rsidR="00A07EFD" w:rsidRDefault="000B64E7">
            <w:pPr>
              <w:keepNext/>
              <w:spacing w:before="20" w:after="40" w:line="252" w:lineRule="auto"/>
            </w:pPr>
            <w:r>
              <w:rPr>
                <w:sz w:val="21"/>
              </w:rPr>
              <w:t>Mọi tài liệu công bố có nguồn, phiên bản, quyền và quyết định duyệt</w:t>
            </w:r>
          </w:p>
        </w:tc>
        <w:tc>
          <w:tcPr>
            <w:tcW w:w="3231" w:type="dxa"/>
            <w:shd w:val="clear" w:color="auto" w:fill="FFFFFF"/>
            <w:tcMar>
              <w:top w:w="90" w:type="dxa"/>
              <w:left w:w="100" w:type="dxa"/>
              <w:bottom w:w="90" w:type="dxa"/>
              <w:right w:w="100" w:type="dxa"/>
            </w:tcMar>
            <w:vAlign w:val="center"/>
          </w:tcPr>
          <w:p w14:paraId="1856D313" w14:textId="77777777" w:rsidR="00A07EFD" w:rsidRDefault="000B64E7">
            <w:pPr>
              <w:keepNext/>
              <w:spacing w:before="20" w:after="40" w:line="252" w:lineRule="auto"/>
            </w:pPr>
            <w:r>
              <w:rPr>
                <w:sz w:val="21"/>
              </w:rPr>
              <w:t>Rà soát dữ liệu và lịch sử công bố</w:t>
            </w:r>
          </w:p>
        </w:tc>
      </w:tr>
      <w:tr w:rsidR="00A07EFD" w14:paraId="49DEB98F" w14:textId="77777777">
        <w:trPr>
          <w:cantSplit/>
          <w:jc w:val="center"/>
        </w:trPr>
        <w:tc>
          <w:tcPr>
            <w:tcW w:w="2211" w:type="dxa"/>
            <w:shd w:val="clear" w:color="auto" w:fill="F3F6F9"/>
            <w:tcMar>
              <w:top w:w="90" w:type="dxa"/>
              <w:left w:w="100" w:type="dxa"/>
              <w:bottom w:w="90" w:type="dxa"/>
              <w:right w:w="100" w:type="dxa"/>
            </w:tcMar>
            <w:vAlign w:val="center"/>
          </w:tcPr>
          <w:p w14:paraId="612B6588" w14:textId="77777777" w:rsidR="00A07EFD" w:rsidRDefault="000B64E7">
            <w:pPr>
              <w:keepNext/>
              <w:spacing w:before="20" w:after="40" w:line="252" w:lineRule="auto"/>
            </w:pPr>
            <w:r>
              <w:rPr>
                <w:sz w:val="21"/>
              </w:rPr>
              <w:t>Phân quyền đúng</w:t>
            </w:r>
          </w:p>
        </w:tc>
        <w:tc>
          <w:tcPr>
            <w:tcW w:w="4082" w:type="dxa"/>
            <w:shd w:val="clear" w:color="auto" w:fill="F3F6F9"/>
            <w:tcMar>
              <w:top w:w="90" w:type="dxa"/>
              <w:left w:w="100" w:type="dxa"/>
              <w:bottom w:w="90" w:type="dxa"/>
              <w:right w:w="100" w:type="dxa"/>
            </w:tcMar>
            <w:vAlign w:val="center"/>
          </w:tcPr>
          <w:p w14:paraId="58E2EC18" w14:textId="77777777" w:rsidR="00A07EFD" w:rsidRDefault="000B64E7">
            <w:pPr>
              <w:keepNext/>
              <w:spacing w:before="20" w:after="40" w:line="252" w:lineRule="auto"/>
            </w:pPr>
            <w:r>
              <w:rPr>
                <w:sz w:val="21"/>
              </w:rPr>
              <w:t>Không truy cập trái phép qua thay ID, gọi API hoặc URL file trực tiếp</w:t>
            </w:r>
          </w:p>
        </w:tc>
        <w:tc>
          <w:tcPr>
            <w:tcW w:w="3231" w:type="dxa"/>
            <w:shd w:val="clear" w:color="auto" w:fill="F3F6F9"/>
            <w:tcMar>
              <w:top w:w="90" w:type="dxa"/>
              <w:left w:w="100" w:type="dxa"/>
              <w:bottom w:w="90" w:type="dxa"/>
              <w:right w:w="100" w:type="dxa"/>
            </w:tcMar>
            <w:vAlign w:val="center"/>
          </w:tcPr>
          <w:p w14:paraId="14883ED2" w14:textId="77777777" w:rsidR="00A07EFD" w:rsidRDefault="000B64E7">
            <w:pPr>
              <w:keepNext/>
              <w:spacing w:before="20" w:after="40" w:line="252" w:lineRule="auto"/>
            </w:pPr>
            <w:r>
              <w:rPr>
                <w:sz w:val="21"/>
              </w:rPr>
              <w:t>Kiểm thử tiêu cực theo ma trận ba role</w:t>
            </w:r>
          </w:p>
        </w:tc>
      </w:tr>
      <w:tr w:rsidR="00A07EFD" w14:paraId="3480D597" w14:textId="77777777">
        <w:trPr>
          <w:cantSplit/>
          <w:jc w:val="center"/>
        </w:trPr>
        <w:tc>
          <w:tcPr>
            <w:tcW w:w="2211" w:type="dxa"/>
            <w:shd w:val="clear" w:color="auto" w:fill="FFFFFF"/>
            <w:tcMar>
              <w:top w:w="90" w:type="dxa"/>
              <w:left w:w="100" w:type="dxa"/>
              <w:bottom w:w="90" w:type="dxa"/>
              <w:right w:w="100" w:type="dxa"/>
            </w:tcMar>
            <w:vAlign w:val="center"/>
          </w:tcPr>
          <w:p w14:paraId="0081706E" w14:textId="77777777" w:rsidR="00A07EFD" w:rsidRDefault="000B64E7">
            <w:pPr>
              <w:spacing w:before="20" w:after="40" w:line="252" w:lineRule="auto"/>
            </w:pPr>
            <w:r>
              <w:rPr>
                <w:sz w:val="21"/>
              </w:rPr>
              <w:t>Kho thử nghiệm có ích</w:t>
            </w:r>
          </w:p>
        </w:tc>
        <w:tc>
          <w:tcPr>
            <w:tcW w:w="4082" w:type="dxa"/>
            <w:shd w:val="clear" w:color="auto" w:fill="FFFFFF"/>
            <w:tcMar>
              <w:top w:w="90" w:type="dxa"/>
              <w:left w:w="100" w:type="dxa"/>
              <w:bottom w:w="90" w:type="dxa"/>
              <w:right w:w="100" w:type="dxa"/>
            </w:tcMar>
            <w:vAlign w:val="center"/>
          </w:tcPr>
          <w:p w14:paraId="00C2D866" w14:textId="77777777" w:rsidR="00A07EFD" w:rsidRDefault="000B64E7">
            <w:pPr>
              <w:spacing w:before="20" w:after="40" w:line="252" w:lineRule="auto"/>
            </w:pPr>
            <w:r>
              <w:rPr>
                <w:sz w:val="21"/>
              </w:rPr>
              <w:t>5–10 môn, mục tiêu 50–100 tài liệu không trùng có căn cứ chia sẻ</w:t>
            </w:r>
          </w:p>
        </w:tc>
        <w:tc>
          <w:tcPr>
            <w:tcW w:w="3231" w:type="dxa"/>
            <w:shd w:val="clear" w:color="auto" w:fill="FFFFFF"/>
            <w:tcMar>
              <w:top w:w="90" w:type="dxa"/>
              <w:left w:w="100" w:type="dxa"/>
              <w:bottom w:w="90" w:type="dxa"/>
              <w:right w:w="100" w:type="dxa"/>
            </w:tcMar>
            <w:vAlign w:val="center"/>
          </w:tcPr>
          <w:p w14:paraId="4DF46984" w14:textId="77777777" w:rsidR="00A07EFD" w:rsidRDefault="000B64E7">
            <w:pPr>
              <w:spacing w:before="20" w:after="40" w:line="252" w:lineRule="auto"/>
            </w:pPr>
            <w:r>
              <w:rPr>
                <w:sz w:val="21"/>
              </w:rPr>
              <w:t>Kiểm kê nguồn và phản hồi của người dùng theo môn</w:t>
            </w:r>
          </w:p>
        </w:tc>
      </w:tr>
    </w:tbl>
    <w:p w14:paraId="4D8ECAE9" w14:textId="77777777" w:rsidR="00A07EFD" w:rsidRDefault="00A07EFD">
      <w:pPr>
        <w:spacing w:after="40"/>
      </w:pPr>
    </w:p>
    <w:p w14:paraId="7A0B2A4D" w14:textId="77777777" w:rsidR="00A07EFD" w:rsidRDefault="000B64E7">
      <w:r>
        <w:t>Các con số là mục tiêu đề xuất, chưa phải số liệu đã đạt. Thử nghiệm dự kiến gồm 20–50 sinh viên và 2–3 giảng viên nếu có thể mời tham gia. Theo dõi thêm truy vấn không có kết quả, lỗi đọc/lưu, tỷ lệ quay lại và thời gian chờ duyệt; không thu nội dung ghi chú riêng để phân tích hành vi.</w:t>
      </w:r>
    </w:p>
    <w:p w14:paraId="1962CE20" w14:textId="77777777" w:rsidR="00A07EFD" w:rsidRDefault="000B64E7">
      <w:pPr>
        <w:pStyle w:val="Heading1"/>
      </w:pPr>
      <w:bookmarkStart w:id="2" w:name="_Toc242482844"/>
      <w:r>
        <w:lastRenderedPageBreak/>
        <w:t>3 Đối tượng sử dụng và chính sách MVP</w:t>
      </w:r>
      <w:bookmarkEnd w:id="2"/>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57"/>
        <w:gridCol w:w="4082"/>
        <w:gridCol w:w="3685"/>
      </w:tblGrid>
      <w:tr w:rsidR="00A07EFD" w14:paraId="1DE54A3C" w14:textId="77777777">
        <w:trPr>
          <w:cantSplit/>
          <w:tblHeader/>
          <w:jc w:val="center"/>
        </w:trPr>
        <w:tc>
          <w:tcPr>
            <w:tcW w:w="1757" w:type="dxa"/>
            <w:shd w:val="clear" w:color="auto" w:fill="233B53"/>
            <w:tcMar>
              <w:top w:w="90" w:type="dxa"/>
              <w:left w:w="100" w:type="dxa"/>
              <w:bottom w:w="90" w:type="dxa"/>
              <w:right w:w="100" w:type="dxa"/>
            </w:tcMar>
            <w:vAlign w:val="center"/>
          </w:tcPr>
          <w:p w14:paraId="7E8A68BA" w14:textId="77777777" w:rsidR="00A07EFD" w:rsidRDefault="000B64E7">
            <w:pPr>
              <w:keepNext/>
              <w:spacing w:before="20" w:after="40" w:line="252" w:lineRule="auto"/>
            </w:pPr>
            <w:r>
              <w:rPr>
                <w:b/>
                <w:color w:val="FFFFFF"/>
                <w:sz w:val="21"/>
              </w:rPr>
              <w:t>Vai trò</w:t>
            </w:r>
          </w:p>
        </w:tc>
        <w:tc>
          <w:tcPr>
            <w:tcW w:w="4082" w:type="dxa"/>
            <w:shd w:val="clear" w:color="auto" w:fill="233B53"/>
            <w:tcMar>
              <w:top w:w="90" w:type="dxa"/>
              <w:left w:w="100" w:type="dxa"/>
              <w:bottom w:w="90" w:type="dxa"/>
              <w:right w:w="100" w:type="dxa"/>
            </w:tcMar>
            <w:vAlign w:val="center"/>
          </w:tcPr>
          <w:p w14:paraId="1EE0B63C" w14:textId="77777777" w:rsidR="00A07EFD" w:rsidRDefault="000B64E7">
            <w:pPr>
              <w:keepNext/>
              <w:spacing w:before="20" w:after="40" w:line="252" w:lineRule="auto"/>
            </w:pPr>
            <w:r>
              <w:rPr>
                <w:b/>
                <w:color w:val="FFFFFF"/>
                <w:sz w:val="21"/>
              </w:rPr>
              <w:t>Trách nhiệm</w:t>
            </w:r>
          </w:p>
        </w:tc>
        <w:tc>
          <w:tcPr>
            <w:tcW w:w="3685" w:type="dxa"/>
            <w:shd w:val="clear" w:color="auto" w:fill="233B53"/>
            <w:tcMar>
              <w:top w:w="90" w:type="dxa"/>
              <w:left w:w="100" w:type="dxa"/>
              <w:bottom w:w="90" w:type="dxa"/>
              <w:right w:w="100" w:type="dxa"/>
            </w:tcMar>
            <w:vAlign w:val="center"/>
          </w:tcPr>
          <w:p w14:paraId="2DBBEFA5" w14:textId="77777777" w:rsidR="00A07EFD" w:rsidRDefault="000B64E7">
            <w:pPr>
              <w:keepNext/>
              <w:spacing w:before="20" w:after="40" w:line="252" w:lineRule="auto"/>
            </w:pPr>
            <w:r>
              <w:rPr>
                <w:b/>
                <w:color w:val="FFFFFF"/>
                <w:sz w:val="21"/>
              </w:rPr>
              <w:t>Giới hạn</w:t>
            </w:r>
          </w:p>
        </w:tc>
      </w:tr>
      <w:tr w:rsidR="00A07EFD" w14:paraId="749736C6" w14:textId="77777777">
        <w:trPr>
          <w:cantSplit/>
          <w:jc w:val="center"/>
        </w:trPr>
        <w:tc>
          <w:tcPr>
            <w:tcW w:w="1757" w:type="dxa"/>
            <w:shd w:val="clear" w:color="auto" w:fill="FFFFFF"/>
            <w:tcMar>
              <w:top w:w="90" w:type="dxa"/>
              <w:left w:w="100" w:type="dxa"/>
              <w:bottom w:w="90" w:type="dxa"/>
              <w:right w:w="100" w:type="dxa"/>
            </w:tcMar>
            <w:vAlign w:val="center"/>
          </w:tcPr>
          <w:p w14:paraId="005DA99B" w14:textId="77777777" w:rsidR="00A07EFD" w:rsidRDefault="000B64E7">
            <w:pPr>
              <w:keepNext/>
              <w:spacing w:before="20" w:after="40" w:line="252" w:lineRule="auto"/>
            </w:pPr>
            <w:r>
              <w:rPr>
                <w:sz w:val="21"/>
              </w:rPr>
              <w:t>ADMIN</w:t>
            </w:r>
          </w:p>
        </w:tc>
        <w:tc>
          <w:tcPr>
            <w:tcW w:w="4082" w:type="dxa"/>
            <w:shd w:val="clear" w:color="auto" w:fill="FFFFFF"/>
            <w:tcMar>
              <w:top w:w="90" w:type="dxa"/>
              <w:left w:w="100" w:type="dxa"/>
              <w:bottom w:w="90" w:type="dxa"/>
              <w:right w:w="100" w:type="dxa"/>
            </w:tcMar>
            <w:vAlign w:val="center"/>
          </w:tcPr>
          <w:p w14:paraId="24404F90" w14:textId="77777777" w:rsidR="00A07EFD" w:rsidRDefault="000B64E7">
            <w:pPr>
              <w:keepNext/>
              <w:spacing w:before="20" w:after="40" w:line="252" w:lineRule="auto"/>
            </w:pPr>
            <w:r>
              <w:rPr>
                <w:sz w:val="21"/>
              </w:rPr>
              <w:t>Quản lý người dùng, role, danh mục, phân công, sách; duyệt và xử lý báo cáo</w:t>
            </w:r>
          </w:p>
        </w:tc>
        <w:tc>
          <w:tcPr>
            <w:tcW w:w="3685" w:type="dxa"/>
            <w:shd w:val="clear" w:color="auto" w:fill="FFFFFF"/>
            <w:tcMar>
              <w:top w:w="90" w:type="dxa"/>
              <w:left w:w="100" w:type="dxa"/>
              <w:bottom w:w="90" w:type="dxa"/>
              <w:right w:w="100" w:type="dxa"/>
            </w:tcMar>
            <w:vAlign w:val="center"/>
          </w:tcPr>
          <w:p w14:paraId="52392041" w14:textId="77777777" w:rsidR="00A07EFD" w:rsidRDefault="000B64E7">
            <w:pPr>
              <w:keepNext/>
              <w:spacing w:before="20" w:after="40" w:line="252" w:lineRule="auto"/>
            </w:pPr>
            <w:r>
              <w:rPr>
                <w:sz w:val="21"/>
              </w:rPr>
              <w:t>Không biên soạn giáo trình; không đọc ghi chú riêng của người khác</w:t>
            </w:r>
          </w:p>
        </w:tc>
      </w:tr>
      <w:tr w:rsidR="00A07EFD" w14:paraId="623717F8" w14:textId="77777777">
        <w:trPr>
          <w:cantSplit/>
          <w:jc w:val="center"/>
        </w:trPr>
        <w:tc>
          <w:tcPr>
            <w:tcW w:w="1757" w:type="dxa"/>
            <w:shd w:val="clear" w:color="auto" w:fill="F3F6F9"/>
            <w:tcMar>
              <w:top w:w="90" w:type="dxa"/>
              <w:left w:w="100" w:type="dxa"/>
              <w:bottom w:w="90" w:type="dxa"/>
              <w:right w:w="100" w:type="dxa"/>
            </w:tcMar>
            <w:vAlign w:val="center"/>
          </w:tcPr>
          <w:p w14:paraId="681D4FF9" w14:textId="77777777" w:rsidR="00A07EFD" w:rsidRDefault="000B64E7">
            <w:pPr>
              <w:keepNext/>
              <w:spacing w:before="20" w:after="40" w:line="252" w:lineRule="auto"/>
            </w:pPr>
            <w:r>
              <w:rPr>
                <w:sz w:val="21"/>
              </w:rPr>
              <w:t>LECTURER</w:t>
            </w:r>
          </w:p>
        </w:tc>
        <w:tc>
          <w:tcPr>
            <w:tcW w:w="4082" w:type="dxa"/>
            <w:shd w:val="clear" w:color="auto" w:fill="F3F6F9"/>
            <w:tcMar>
              <w:top w:w="90" w:type="dxa"/>
              <w:left w:w="100" w:type="dxa"/>
              <w:bottom w:w="90" w:type="dxa"/>
              <w:right w:w="100" w:type="dxa"/>
            </w:tcMar>
            <w:vAlign w:val="center"/>
          </w:tcPr>
          <w:p w14:paraId="47920203" w14:textId="77777777" w:rsidR="00A07EFD" w:rsidRDefault="000B64E7">
            <w:pPr>
              <w:keepNext/>
              <w:spacing w:before="20" w:after="40" w:line="252" w:lineRule="auto"/>
            </w:pPr>
            <w:r>
              <w:rPr>
                <w:sz w:val="21"/>
              </w:rPr>
              <w:t>Tạo, cập nhật phiên bản và gửi công bố học liệu do mình quản lý thuộc môn được giao</w:t>
            </w:r>
          </w:p>
        </w:tc>
        <w:tc>
          <w:tcPr>
            <w:tcW w:w="3685" w:type="dxa"/>
            <w:shd w:val="clear" w:color="auto" w:fill="F3F6F9"/>
            <w:tcMar>
              <w:top w:w="90" w:type="dxa"/>
              <w:left w:w="100" w:type="dxa"/>
              <w:bottom w:w="90" w:type="dxa"/>
              <w:right w:w="100" w:type="dxa"/>
            </w:tcMar>
            <w:vAlign w:val="center"/>
          </w:tcPr>
          <w:p w14:paraId="4763FEE9" w14:textId="77777777" w:rsidR="00A07EFD" w:rsidRDefault="000B64E7">
            <w:pPr>
              <w:keepNext/>
              <w:spacing w:before="20" w:after="40" w:line="252" w:lineRule="auto"/>
            </w:pPr>
            <w:r>
              <w:rPr>
                <w:sz w:val="21"/>
              </w:rPr>
              <w:t>Không quản lý học liệu của giảng viên khác hoặc ngoài phân công</w:t>
            </w:r>
          </w:p>
        </w:tc>
      </w:tr>
      <w:tr w:rsidR="00A07EFD" w14:paraId="4B161039" w14:textId="77777777">
        <w:trPr>
          <w:cantSplit/>
          <w:jc w:val="center"/>
        </w:trPr>
        <w:tc>
          <w:tcPr>
            <w:tcW w:w="1757" w:type="dxa"/>
            <w:shd w:val="clear" w:color="auto" w:fill="FFFFFF"/>
            <w:tcMar>
              <w:top w:w="90" w:type="dxa"/>
              <w:left w:w="100" w:type="dxa"/>
              <w:bottom w:w="90" w:type="dxa"/>
              <w:right w:w="100" w:type="dxa"/>
            </w:tcMar>
            <w:vAlign w:val="center"/>
          </w:tcPr>
          <w:p w14:paraId="769F7170" w14:textId="77777777" w:rsidR="00A07EFD" w:rsidRDefault="000B64E7">
            <w:pPr>
              <w:spacing w:before="20" w:after="40" w:line="252" w:lineRule="auto"/>
            </w:pPr>
            <w:r>
              <w:rPr>
                <w:sz w:val="21"/>
              </w:rPr>
              <w:t>STUDENT</w:t>
            </w:r>
          </w:p>
        </w:tc>
        <w:tc>
          <w:tcPr>
            <w:tcW w:w="4082" w:type="dxa"/>
            <w:shd w:val="clear" w:color="auto" w:fill="FFFFFF"/>
            <w:tcMar>
              <w:top w:w="90" w:type="dxa"/>
              <w:left w:w="100" w:type="dxa"/>
              <w:bottom w:w="90" w:type="dxa"/>
              <w:right w:w="100" w:type="dxa"/>
            </w:tcMar>
            <w:vAlign w:val="center"/>
          </w:tcPr>
          <w:p w14:paraId="5DCFC88D" w14:textId="77777777" w:rsidR="00A07EFD" w:rsidRDefault="000B64E7">
            <w:pPr>
              <w:spacing w:before="20" w:after="40" w:line="252" w:lineRule="auto"/>
            </w:pPr>
            <w:r>
              <w:rPr>
                <w:sz w:val="21"/>
              </w:rPr>
              <w:t>Tìm, đọc, ghi chú, lưu, tải theo quyền và gửi tài liệu bổ sung</w:t>
            </w:r>
          </w:p>
        </w:tc>
        <w:tc>
          <w:tcPr>
            <w:tcW w:w="3685" w:type="dxa"/>
            <w:shd w:val="clear" w:color="auto" w:fill="FFFFFF"/>
            <w:tcMar>
              <w:top w:w="90" w:type="dxa"/>
              <w:left w:w="100" w:type="dxa"/>
              <w:bottom w:w="90" w:type="dxa"/>
              <w:right w:w="100" w:type="dxa"/>
            </w:tcMar>
            <w:vAlign w:val="center"/>
          </w:tcPr>
          <w:p w14:paraId="074DB499" w14:textId="77777777" w:rsidR="00A07EFD" w:rsidRDefault="000B64E7">
            <w:pPr>
              <w:spacing w:before="20" w:after="40" w:line="252" w:lineRule="auto"/>
            </w:pPr>
            <w:r>
              <w:rPr>
                <w:sz w:val="21"/>
              </w:rPr>
              <w:t>Không sửa giáo trình của giảng viên hoặc tự cấp quyền</w:t>
            </w:r>
          </w:p>
        </w:tc>
      </w:tr>
    </w:tbl>
    <w:p w14:paraId="28792EDA" w14:textId="77777777" w:rsidR="00A07EFD" w:rsidRDefault="00A07EFD">
      <w:pPr>
        <w:spacing w:after="40"/>
      </w:pPr>
    </w:p>
    <w:p w14:paraId="4C073A5C" w14:textId="77777777" w:rsidR="00A07EFD" w:rsidRDefault="000B64E7">
      <w:r>
        <w:t>Giảng viên có thể đọc học liệu được phép và ghi chú cho bản thân. Hệ thống có ba role nghiệp vụ; kiểm duyệt là nhiệm vụ của quản trị viên, không tạo thêm role kiểm duyệt riêng trong bản đầu. Dịch vụ email, công cụ kiểm tra file và nguồn thư viện là hệ thống hỗ trợ, không phải role người dùng.</w:t>
      </w:r>
    </w:p>
    <w:p w14:paraId="4C56BB1B" w14:textId="77777777" w:rsidR="00A07EFD" w:rsidRDefault="000B64E7">
      <w:pPr>
        <w:pStyle w:val="Heading2"/>
      </w:pPr>
      <w:r>
        <w:t>3 1 Chính sách MVP đã chốt</w:t>
      </w:r>
    </w:p>
    <w:p w14:paraId="3654D2ED" w14:textId="77777777" w:rsidR="00A07EFD" w:rsidRDefault="000B64E7">
      <w:r>
        <w:t>A01–A06 được người đề xuất chốt ngày 09/10/2026 cho MVP. Giữ mã A để truy vết từ bản 1.0. Thay đổi chính sách phải cập nhật đồng thời proposal, use case, ma trận quyền và tiêu chí nghiệm thu.</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850"/>
        <w:gridCol w:w="8674"/>
      </w:tblGrid>
      <w:tr w:rsidR="00A07EFD" w14:paraId="6CEDDE53" w14:textId="77777777">
        <w:trPr>
          <w:cantSplit/>
          <w:tblHeader/>
          <w:jc w:val="center"/>
        </w:trPr>
        <w:tc>
          <w:tcPr>
            <w:tcW w:w="850" w:type="dxa"/>
            <w:shd w:val="clear" w:color="auto" w:fill="233B53"/>
            <w:tcMar>
              <w:top w:w="90" w:type="dxa"/>
              <w:left w:w="100" w:type="dxa"/>
              <w:bottom w:w="90" w:type="dxa"/>
              <w:right w:w="100" w:type="dxa"/>
            </w:tcMar>
            <w:vAlign w:val="center"/>
          </w:tcPr>
          <w:p w14:paraId="6F2C98F3" w14:textId="77777777" w:rsidR="00A07EFD" w:rsidRDefault="000B64E7">
            <w:pPr>
              <w:keepNext/>
              <w:spacing w:before="20" w:after="40" w:line="252" w:lineRule="auto"/>
              <w:jc w:val="center"/>
            </w:pPr>
            <w:r>
              <w:rPr>
                <w:b/>
                <w:color w:val="FFFFFF"/>
                <w:sz w:val="21"/>
              </w:rPr>
              <w:t>Mã</w:t>
            </w:r>
          </w:p>
        </w:tc>
        <w:tc>
          <w:tcPr>
            <w:tcW w:w="8674" w:type="dxa"/>
            <w:shd w:val="clear" w:color="auto" w:fill="233B53"/>
            <w:tcMar>
              <w:top w:w="90" w:type="dxa"/>
              <w:left w:w="100" w:type="dxa"/>
              <w:bottom w:w="90" w:type="dxa"/>
              <w:right w:w="100" w:type="dxa"/>
            </w:tcMar>
            <w:vAlign w:val="center"/>
          </w:tcPr>
          <w:p w14:paraId="1CF48DBA" w14:textId="77777777" w:rsidR="00A07EFD" w:rsidRDefault="000B64E7">
            <w:pPr>
              <w:keepNext/>
              <w:spacing w:before="20" w:after="40" w:line="252" w:lineRule="auto"/>
            </w:pPr>
            <w:r>
              <w:rPr>
                <w:b/>
                <w:color w:val="FFFFFF"/>
                <w:sz w:val="21"/>
              </w:rPr>
              <w:t>Chính sách MVP</w:t>
            </w:r>
          </w:p>
        </w:tc>
      </w:tr>
      <w:tr w:rsidR="00A07EFD" w14:paraId="20E1C921" w14:textId="77777777">
        <w:trPr>
          <w:cantSplit/>
          <w:jc w:val="center"/>
        </w:trPr>
        <w:tc>
          <w:tcPr>
            <w:tcW w:w="850" w:type="dxa"/>
            <w:shd w:val="clear" w:color="auto" w:fill="FFFFFF"/>
            <w:tcMar>
              <w:top w:w="90" w:type="dxa"/>
              <w:left w:w="100" w:type="dxa"/>
              <w:bottom w:w="90" w:type="dxa"/>
              <w:right w:w="100" w:type="dxa"/>
            </w:tcMar>
            <w:vAlign w:val="center"/>
          </w:tcPr>
          <w:p w14:paraId="7C771A79" w14:textId="77777777" w:rsidR="00A07EFD" w:rsidRDefault="000B64E7">
            <w:pPr>
              <w:keepNext/>
              <w:spacing w:before="20" w:after="40" w:line="252" w:lineRule="auto"/>
              <w:jc w:val="center"/>
            </w:pPr>
            <w:r>
              <w:rPr>
                <w:sz w:val="21"/>
              </w:rPr>
              <w:t>A01</w:t>
            </w:r>
          </w:p>
        </w:tc>
        <w:tc>
          <w:tcPr>
            <w:tcW w:w="8674" w:type="dxa"/>
            <w:shd w:val="clear" w:color="auto" w:fill="FFFFFF"/>
            <w:tcMar>
              <w:top w:w="90" w:type="dxa"/>
              <w:left w:w="100" w:type="dxa"/>
              <w:bottom w:w="90" w:type="dxa"/>
              <w:right w:w="100" w:type="dxa"/>
            </w:tcMar>
            <w:vAlign w:val="center"/>
          </w:tcPr>
          <w:p w14:paraId="003F8BC6" w14:textId="77777777" w:rsidR="00A07EFD" w:rsidRDefault="000B64E7">
            <w:pPr>
              <w:keepNext/>
              <w:spacing w:before="20" w:after="40" w:line="252" w:lineRule="auto"/>
            </w:pPr>
            <w:r>
              <w:rPr>
                <w:sz w:val="21"/>
              </w:rPr>
              <w:t>Tài khoản thử nghiệm do quản trị viên cấp hoặc xác minh từ danh sách được cung cấp hợp lệ; chưa mở tự đăng ký, chưa tích hợp SSO trường.</w:t>
            </w:r>
          </w:p>
        </w:tc>
      </w:tr>
      <w:tr w:rsidR="00A07EFD" w14:paraId="798EC136" w14:textId="77777777">
        <w:trPr>
          <w:cantSplit/>
          <w:jc w:val="center"/>
        </w:trPr>
        <w:tc>
          <w:tcPr>
            <w:tcW w:w="850" w:type="dxa"/>
            <w:shd w:val="clear" w:color="auto" w:fill="F3F6F9"/>
            <w:tcMar>
              <w:top w:w="90" w:type="dxa"/>
              <w:left w:w="100" w:type="dxa"/>
              <w:bottom w:w="90" w:type="dxa"/>
              <w:right w:w="100" w:type="dxa"/>
            </w:tcMar>
            <w:vAlign w:val="center"/>
          </w:tcPr>
          <w:p w14:paraId="10EDB230" w14:textId="77777777" w:rsidR="00A07EFD" w:rsidRDefault="000B64E7">
            <w:pPr>
              <w:keepNext/>
              <w:spacing w:before="20" w:after="40" w:line="252" w:lineRule="auto"/>
              <w:jc w:val="center"/>
            </w:pPr>
            <w:r>
              <w:rPr>
                <w:sz w:val="21"/>
              </w:rPr>
              <w:t>A02</w:t>
            </w:r>
          </w:p>
        </w:tc>
        <w:tc>
          <w:tcPr>
            <w:tcW w:w="8674" w:type="dxa"/>
            <w:shd w:val="clear" w:color="auto" w:fill="F3F6F9"/>
            <w:tcMar>
              <w:top w:w="90" w:type="dxa"/>
              <w:left w:w="100" w:type="dxa"/>
              <w:bottom w:w="90" w:type="dxa"/>
              <w:right w:w="100" w:type="dxa"/>
            </w:tcMar>
            <w:vAlign w:val="center"/>
          </w:tcPr>
          <w:p w14:paraId="09D989F9" w14:textId="77777777" w:rsidR="00A07EFD" w:rsidRDefault="000B64E7">
            <w:pPr>
              <w:keepNext/>
              <w:spacing w:before="20" w:after="40" w:line="252" w:lineRule="auto"/>
            </w:pPr>
            <w:r>
              <w:rPr>
                <w:sz w:val="21"/>
              </w:rPr>
              <w:t>Giảng viên gửi yêu cầu công bố; quản trị viên duyệt trước khi sinh viên truy cập. Giảng viên không tự công bố trong MVP.</w:t>
            </w:r>
          </w:p>
        </w:tc>
      </w:tr>
      <w:tr w:rsidR="00A07EFD" w14:paraId="403D7B54" w14:textId="77777777">
        <w:trPr>
          <w:cantSplit/>
          <w:jc w:val="center"/>
        </w:trPr>
        <w:tc>
          <w:tcPr>
            <w:tcW w:w="850" w:type="dxa"/>
            <w:shd w:val="clear" w:color="auto" w:fill="FFFFFF"/>
            <w:tcMar>
              <w:top w:w="90" w:type="dxa"/>
              <w:left w:w="100" w:type="dxa"/>
              <w:bottom w:w="90" w:type="dxa"/>
              <w:right w:w="100" w:type="dxa"/>
            </w:tcMar>
            <w:vAlign w:val="center"/>
          </w:tcPr>
          <w:p w14:paraId="749737D0" w14:textId="77777777" w:rsidR="00A07EFD" w:rsidRDefault="000B64E7">
            <w:pPr>
              <w:keepNext/>
              <w:spacing w:before="20" w:after="40" w:line="252" w:lineRule="auto"/>
              <w:jc w:val="center"/>
            </w:pPr>
            <w:r>
              <w:rPr>
                <w:sz w:val="21"/>
              </w:rPr>
              <w:t>A03</w:t>
            </w:r>
          </w:p>
        </w:tc>
        <w:tc>
          <w:tcPr>
            <w:tcW w:w="8674" w:type="dxa"/>
            <w:shd w:val="clear" w:color="auto" w:fill="FFFFFF"/>
            <w:tcMar>
              <w:top w:w="90" w:type="dxa"/>
              <w:left w:w="100" w:type="dxa"/>
              <w:bottom w:w="90" w:type="dxa"/>
              <w:right w:w="100" w:type="dxa"/>
            </w:tcMar>
            <w:vAlign w:val="center"/>
          </w:tcPr>
          <w:p w14:paraId="684528DC" w14:textId="77777777" w:rsidR="00A07EFD" w:rsidRDefault="000B64E7">
            <w:pPr>
              <w:keepNext/>
              <w:spacing w:before="20" w:after="40" w:line="252" w:lineRule="auto"/>
            </w:pPr>
            <w:r>
              <w:rPr>
                <w:sz w:val="21"/>
              </w:rPr>
              <w:t>Tài khoản đã xác minh được khám phá học liệu đã công bố; bản đầu chưa giới hạn theo lớp/môn đăng ký. Quyền từng tài liệu vẫn được kiểm tra riêng.</w:t>
            </w:r>
          </w:p>
        </w:tc>
      </w:tr>
      <w:tr w:rsidR="00A07EFD" w14:paraId="6AC5AF3F" w14:textId="77777777">
        <w:trPr>
          <w:cantSplit/>
          <w:jc w:val="center"/>
        </w:trPr>
        <w:tc>
          <w:tcPr>
            <w:tcW w:w="850" w:type="dxa"/>
            <w:shd w:val="clear" w:color="auto" w:fill="F3F6F9"/>
            <w:tcMar>
              <w:top w:w="90" w:type="dxa"/>
              <w:left w:w="100" w:type="dxa"/>
              <w:bottom w:w="90" w:type="dxa"/>
              <w:right w:w="100" w:type="dxa"/>
            </w:tcMar>
            <w:vAlign w:val="center"/>
          </w:tcPr>
          <w:p w14:paraId="11B12594" w14:textId="77777777" w:rsidR="00A07EFD" w:rsidRDefault="000B64E7">
            <w:pPr>
              <w:keepNext/>
              <w:spacing w:before="20" w:after="40" w:line="252" w:lineRule="auto"/>
              <w:jc w:val="center"/>
            </w:pPr>
            <w:r>
              <w:rPr>
                <w:sz w:val="21"/>
              </w:rPr>
              <w:t>A04</w:t>
            </w:r>
          </w:p>
        </w:tc>
        <w:tc>
          <w:tcPr>
            <w:tcW w:w="8674" w:type="dxa"/>
            <w:shd w:val="clear" w:color="auto" w:fill="F3F6F9"/>
            <w:tcMar>
              <w:top w:w="90" w:type="dxa"/>
              <w:left w:w="100" w:type="dxa"/>
              <w:bottom w:w="90" w:type="dxa"/>
              <w:right w:w="100" w:type="dxa"/>
            </w:tcMar>
            <w:vAlign w:val="center"/>
          </w:tcPr>
          <w:p w14:paraId="53FB4CFF" w14:textId="77777777" w:rsidR="00A07EFD" w:rsidRDefault="000B64E7">
            <w:pPr>
              <w:keepNext/>
              <w:spacing w:before="20" w:after="40" w:line="252" w:lineRule="auto"/>
            </w:pPr>
            <w:r>
              <w:rPr>
                <w:sz w:val="21"/>
              </w:rPr>
              <w:t>Sinh viên được gửi tài liệu bổ sung để duyệt, không sửa giáo trình do giảng viên quản lý.</w:t>
            </w:r>
          </w:p>
        </w:tc>
      </w:tr>
      <w:tr w:rsidR="00A07EFD" w14:paraId="3561615B" w14:textId="77777777">
        <w:trPr>
          <w:cantSplit/>
          <w:jc w:val="center"/>
        </w:trPr>
        <w:tc>
          <w:tcPr>
            <w:tcW w:w="850" w:type="dxa"/>
            <w:shd w:val="clear" w:color="auto" w:fill="FFFFFF"/>
            <w:tcMar>
              <w:top w:w="90" w:type="dxa"/>
              <w:left w:w="100" w:type="dxa"/>
              <w:bottom w:w="90" w:type="dxa"/>
              <w:right w:w="100" w:type="dxa"/>
            </w:tcMar>
            <w:vAlign w:val="center"/>
          </w:tcPr>
          <w:p w14:paraId="3CE0F135" w14:textId="77777777" w:rsidR="00A07EFD" w:rsidRDefault="000B64E7">
            <w:pPr>
              <w:keepNext/>
              <w:spacing w:before="20" w:after="40" w:line="252" w:lineRule="auto"/>
              <w:jc w:val="center"/>
            </w:pPr>
            <w:r>
              <w:rPr>
                <w:sz w:val="21"/>
              </w:rPr>
              <w:t>A05</w:t>
            </w:r>
          </w:p>
        </w:tc>
        <w:tc>
          <w:tcPr>
            <w:tcW w:w="8674" w:type="dxa"/>
            <w:shd w:val="clear" w:color="auto" w:fill="FFFFFF"/>
            <w:tcMar>
              <w:top w:w="90" w:type="dxa"/>
              <w:left w:w="100" w:type="dxa"/>
              <w:bottom w:w="90" w:type="dxa"/>
              <w:right w:w="100" w:type="dxa"/>
            </w:tcMar>
            <w:vAlign w:val="center"/>
          </w:tcPr>
          <w:p w14:paraId="1C9258B2" w14:textId="77777777" w:rsidR="00A07EFD" w:rsidRDefault="000B64E7">
            <w:pPr>
              <w:keepNext/>
              <w:spacing w:before="20" w:after="40" w:line="252" w:lineRule="auto"/>
            </w:pPr>
            <w:r>
              <w:rPr>
                <w:sz w:val="21"/>
              </w:rPr>
              <w:t>Tải xuống chỉ là file gốc được phép; ghi chú lưu riêng, chưa xuất PDF kèm ghi chú và chưa hỗ trợ offline.</w:t>
            </w:r>
          </w:p>
        </w:tc>
      </w:tr>
      <w:tr w:rsidR="00A07EFD" w14:paraId="59469D3E" w14:textId="77777777">
        <w:trPr>
          <w:cantSplit/>
          <w:jc w:val="center"/>
        </w:trPr>
        <w:tc>
          <w:tcPr>
            <w:tcW w:w="850" w:type="dxa"/>
            <w:shd w:val="clear" w:color="auto" w:fill="F3F6F9"/>
            <w:tcMar>
              <w:top w:w="90" w:type="dxa"/>
              <w:left w:w="100" w:type="dxa"/>
              <w:bottom w:w="90" w:type="dxa"/>
              <w:right w:w="100" w:type="dxa"/>
            </w:tcMar>
            <w:vAlign w:val="center"/>
          </w:tcPr>
          <w:p w14:paraId="73E0BED7" w14:textId="77777777" w:rsidR="00A07EFD" w:rsidRDefault="000B64E7">
            <w:pPr>
              <w:spacing w:before="20" w:after="40" w:line="252" w:lineRule="auto"/>
              <w:jc w:val="center"/>
            </w:pPr>
            <w:r>
              <w:rPr>
                <w:sz w:val="21"/>
              </w:rPr>
              <w:t>A06</w:t>
            </w:r>
          </w:p>
        </w:tc>
        <w:tc>
          <w:tcPr>
            <w:tcW w:w="8674" w:type="dxa"/>
            <w:shd w:val="clear" w:color="auto" w:fill="F3F6F9"/>
            <w:tcMar>
              <w:top w:w="90" w:type="dxa"/>
              <w:left w:w="100" w:type="dxa"/>
              <w:bottom w:w="90" w:type="dxa"/>
              <w:right w:w="100" w:type="dxa"/>
            </w:tcMar>
            <w:vAlign w:val="center"/>
          </w:tcPr>
          <w:p w14:paraId="100635B2" w14:textId="77777777" w:rsidR="00A07EFD" w:rsidRDefault="000B64E7">
            <w:pPr>
              <w:spacing w:before="20" w:after="40" w:line="252" w:lineRule="auto"/>
            </w:pPr>
            <w:r>
              <w:rPr>
                <w:sz w:val="21"/>
              </w:rPr>
              <w:t>Thư viện mini dùng thông tin được phép và liên kết nguồn; chưa có API hoặc quyền sao chép toàn văn sách từ trường được xác nhận.</w:t>
            </w:r>
          </w:p>
        </w:tc>
      </w:tr>
    </w:tbl>
    <w:p w14:paraId="050B3A7B" w14:textId="77777777" w:rsidR="00A07EFD" w:rsidRDefault="00A07EFD">
      <w:pPr>
        <w:spacing w:after="40"/>
      </w:pPr>
    </w:p>
    <w:p w14:paraId="1ACF23D4" w14:textId="77777777" w:rsidR="00A07EFD" w:rsidRDefault="000B64E7">
      <w:pPr>
        <w:pStyle w:val="Heading1"/>
      </w:pPr>
      <w:bookmarkStart w:id="3" w:name="_Toc242482845"/>
      <w:r>
        <w:t>4 Phạm vi và yêu cầu chức năng</w:t>
      </w:r>
      <w:bookmarkEnd w:id="3"/>
    </w:p>
    <w:p w14:paraId="179E36C3" w14:textId="77777777" w:rsidR="00A07EFD" w:rsidRDefault="000B64E7">
      <w:r>
        <w:t>Bản đầu là web responsive hỗ trợ PDF, có đăng nhập bằng tài khoản đã xác minh. Sinh viên truy cập các tài liệu đã công bố theo chính sách; ghi chú và tiến độ thuộc từng người. Danh mục sách có thể dẫn ra nguồn ngoài, còn việc đọc/ghi chú trong HUCEScholar chỉ áp dụng cho file nền tảng được phép phục vụ.</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850"/>
        <w:gridCol w:w="2494"/>
        <w:gridCol w:w="6180"/>
      </w:tblGrid>
      <w:tr w:rsidR="00A07EFD" w14:paraId="0F46615C" w14:textId="77777777">
        <w:trPr>
          <w:cantSplit/>
          <w:tblHeader/>
          <w:jc w:val="center"/>
        </w:trPr>
        <w:tc>
          <w:tcPr>
            <w:tcW w:w="850" w:type="dxa"/>
            <w:shd w:val="clear" w:color="auto" w:fill="233B53"/>
            <w:tcMar>
              <w:top w:w="90" w:type="dxa"/>
              <w:left w:w="100" w:type="dxa"/>
              <w:bottom w:w="90" w:type="dxa"/>
              <w:right w:w="100" w:type="dxa"/>
            </w:tcMar>
            <w:vAlign w:val="center"/>
          </w:tcPr>
          <w:p w14:paraId="2BA799E7" w14:textId="77777777" w:rsidR="00A07EFD" w:rsidRDefault="000B64E7">
            <w:pPr>
              <w:keepNext/>
              <w:spacing w:before="20" w:after="40" w:line="252" w:lineRule="auto"/>
              <w:jc w:val="center"/>
            </w:pPr>
            <w:r>
              <w:rPr>
                <w:b/>
                <w:color w:val="FFFFFF"/>
                <w:sz w:val="21"/>
              </w:rPr>
              <w:lastRenderedPageBreak/>
              <w:t>Mã</w:t>
            </w:r>
          </w:p>
        </w:tc>
        <w:tc>
          <w:tcPr>
            <w:tcW w:w="2494" w:type="dxa"/>
            <w:shd w:val="clear" w:color="auto" w:fill="233B53"/>
            <w:tcMar>
              <w:top w:w="90" w:type="dxa"/>
              <w:left w:w="100" w:type="dxa"/>
              <w:bottom w:w="90" w:type="dxa"/>
              <w:right w:w="100" w:type="dxa"/>
            </w:tcMar>
            <w:vAlign w:val="center"/>
          </w:tcPr>
          <w:p w14:paraId="57C7FC32" w14:textId="77777777" w:rsidR="00A07EFD" w:rsidRDefault="000B64E7">
            <w:pPr>
              <w:keepNext/>
              <w:spacing w:before="20" w:after="40" w:line="252" w:lineRule="auto"/>
            </w:pPr>
            <w:r>
              <w:rPr>
                <w:b/>
                <w:color w:val="FFFFFF"/>
                <w:sz w:val="21"/>
              </w:rPr>
              <w:t>Nhóm chức năng</w:t>
            </w:r>
          </w:p>
        </w:tc>
        <w:tc>
          <w:tcPr>
            <w:tcW w:w="6180" w:type="dxa"/>
            <w:shd w:val="clear" w:color="auto" w:fill="233B53"/>
            <w:tcMar>
              <w:top w:w="90" w:type="dxa"/>
              <w:left w:w="100" w:type="dxa"/>
              <w:bottom w:w="90" w:type="dxa"/>
              <w:right w:w="100" w:type="dxa"/>
            </w:tcMar>
            <w:vAlign w:val="center"/>
          </w:tcPr>
          <w:p w14:paraId="2E22FCBB" w14:textId="77777777" w:rsidR="00A07EFD" w:rsidRDefault="000B64E7">
            <w:pPr>
              <w:keepNext/>
              <w:spacing w:before="20" w:after="40" w:line="252" w:lineRule="auto"/>
            </w:pPr>
            <w:r>
              <w:rPr>
                <w:b/>
                <w:color w:val="FFFFFF"/>
                <w:sz w:val="21"/>
              </w:rPr>
              <w:t>Phạm vi bản đầu</w:t>
            </w:r>
          </w:p>
        </w:tc>
      </w:tr>
      <w:tr w:rsidR="00A07EFD" w14:paraId="409A050E" w14:textId="77777777">
        <w:trPr>
          <w:cantSplit/>
          <w:jc w:val="center"/>
        </w:trPr>
        <w:tc>
          <w:tcPr>
            <w:tcW w:w="850" w:type="dxa"/>
            <w:shd w:val="clear" w:color="auto" w:fill="FFFFFF"/>
            <w:tcMar>
              <w:top w:w="90" w:type="dxa"/>
              <w:left w:w="100" w:type="dxa"/>
              <w:bottom w:w="90" w:type="dxa"/>
              <w:right w:w="100" w:type="dxa"/>
            </w:tcMar>
            <w:vAlign w:val="center"/>
          </w:tcPr>
          <w:p w14:paraId="1A11CE95" w14:textId="77777777" w:rsidR="00A07EFD" w:rsidRDefault="000B64E7">
            <w:pPr>
              <w:spacing w:before="20" w:after="40" w:line="252" w:lineRule="auto"/>
              <w:jc w:val="center"/>
            </w:pPr>
            <w:r>
              <w:rPr>
                <w:sz w:val="21"/>
              </w:rPr>
              <w:t>FR01</w:t>
            </w:r>
          </w:p>
        </w:tc>
        <w:tc>
          <w:tcPr>
            <w:tcW w:w="2494" w:type="dxa"/>
            <w:shd w:val="clear" w:color="auto" w:fill="FFFFFF"/>
            <w:tcMar>
              <w:top w:w="90" w:type="dxa"/>
              <w:left w:w="100" w:type="dxa"/>
              <w:bottom w:w="90" w:type="dxa"/>
              <w:right w:w="100" w:type="dxa"/>
            </w:tcMar>
            <w:vAlign w:val="center"/>
          </w:tcPr>
          <w:p w14:paraId="382EDA89" w14:textId="77777777" w:rsidR="00A07EFD" w:rsidRDefault="000B64E7">
            <w:pPr>
              <w:spacing w:before="20" w:after="40" w:line="252" w:lineRule="auto"/>
            </w:pPr>
            <w:r>
              <w:rPr>
                <w:sz w:val="21"/>
              </w:rPr>
              <w:t>Tài khoản và phiên truy cập</w:t>
            </w:r>
          </w:p>
        </w:tc>
        <w:tc>
          <w:tcPr>
            <w:tcW w:w="6180" w:type="dxa"/>
            <w:shd w:val="clear" w:color="auto" w:fill="FFFFFF"/>
            <w:tcMar>
              <w:top w:w="90" w:type="dxa"/>
              <w:left w:w="100" w:type="dxa"/>
              <w:bottom w:w="90" w:type="dxa"/>
              <w:right w:w="100" w:type="dxa"/>
            </w:tcMar>
            <w:vAlign w:val="center"/>
          </w:tcPr>
          <w:p w14:paraId="78827A48" w14:textId="77777777" w:rsidR="00A07EFD" w:rsidRDefault="000B64E7">
            <w:pPr>
              <w:spacing w:before="20" w:after="40" w:line="252" w:lineRule="auto"/>
            </w:pPr>
            <w:r>
              <w:rPr>
                <w:sz w:val="21"/>
              </w:rPr>
              <w:t>Cấp/xác minh tài khoản, ba role, đăng nhập, đăng xuất và khôi phục mật khẩu</w:t>
            </w:r>
          </w:p>
        </w:tc>
      </w:tr>
      <w:tr w:rsidR="00A07EFD" w14:paraId="2BAE95CB" w14:textId="77777777">
        <w:trPr>
          <w:cantSplit/>
          <w:jc w:val="center"/>
        </w:trPr>
        <w:tc>
          <w:tcPr>
            <w:tcW w:w="850" w:type="dxa"/>
            <w:shd w:val="clear" w:color="auto" w:fill="F3F6F9"/>
            <w:tcMar>
              <w:top w:w="90" w:type="dxa"/>
              <w:left w:w="100" w:type="dxa"/>
              <w:bottom w:w="90" w:type="dxa"/>
              <w:right w:w="100" w:type="dxa"/>
            </w:tcMar>
            <w:vAlign w:val="center"/>
          </w:tcPr>
          <w:p w14:paraId="6FC0CF50" w14:textId="77777777" w:rsidR="00A07EFD" w:rsidRDefault="000B64E7">
            <w:pPr>
              <w:spacing w:before="20" w:after="40" w:line="252" w:lineRule="auto"/>
              <w:jc w:val="center"/>
            </w:pPr>
            <w:r>
              <w:rPr>
                <w:sz w:val="21"/>
              </w:rPr>
              <w:t>FR02</w:t>
            </w:r>
          </w:p>
        </w:tc>
        <w:tc>
          <w:tcPr>
            <w:tcW w:w="2494" w:type="dxa"/>
            <w:shd w:val="clear" w:color="auto" w:fill="F3F6F9"/>
            <w:tcMar>
              <w:top w:w="90" w:type="dxa"/>
              <w:left w:w="100" w:type="dxa"/>
              <w:bottom w:w="90" w:type="dxa"/>
              <w:right w:w="100" w:type="dxa"/>
            </w:tcMar>
            <w:vAlign w:val="center"/>
          </w:tcPr>
          <w:p w14:paraId="52DE191C" w14:textId="77777777" w:rsidR="00A07EFD" w:rsidRDefault="000B64E7">
            <w:pPr>
              <w:spacing w:before="20" w:after="40" w:line="252" w:lineRule="auto"/>
            </w:pPr>
            <w:r>
              <w:rPr>
                <w:sz w:val="21"/>
              </w:rPr>
              <w:t>Danh mục và phân công</w:t>
            </w:r>
          </w:p>
        </w:tc>
        <w:tc>
          <w:tcPr>
            <w:tcW w:w="6180" w:type="dxa"/>
            <w:shd w:val="clear" w:color="auto" w:fill="F3F6F9"/>
            <w:tcMar>
              <w:top w:w="90" w:type="dxa"/>
              <w:left w:w="100" w:type="dxa"/>
              <w:bottom w:w="90" w:type="dxa"/>
              <w:right w:w="100" w:type="dxa"/>
            </w:tcMar>
            <w:vAlign w:val="center"/>
          </w:tcPr>
          <w:p w14:paraId="2D763A7D" w14:textId="77777777" w:rsidR="00A07EFD" w:rsidRDefault="000B64E7">
            <w:pPr>
              <w:spacing w:before="20" w:after="40" w:line="252" w:lineRule="auto"/>
            </w:pPr>
            <w:r>
              <w:rPr>
                <w:sz w:val="21"/>
              </w:rPr>
              <w:t>Khoa, chương trình, học phần và phạm vi giảng viên phụ trách</w:t>
            </w:r>
          </w:p>
        </w:tc>
      </w:tr>
      <w:tr w:rsidR="00A07EFD" w14:paraId="0ED194FA" w14:textId="77777777">
        <w:trPr>
          <w:cantSplit/>
          <w:jc w:val="center"/>
        </w:trPr>
        <w:tc>
          <w:tcPr>
            <w:tcW w:w="850" w:type="dxa"/>
            <w:shd w:val="clear" w:color="auto" w:fill="FFFFFF"/>
            <w:tcMar>
              <w:top w:w="90" w:type="dxa"/>
              <w:left w:w="100" w:type="dxa"/>
              <w:bottom w:w="90" w:type="dxa"/>
              <w:right w:w="100" w:type="dxa"/>
            </w:tcMar>
            <w:vAlign w:val="center"/>
          </w:tcPr>
          <w:p w14:paraId="63B5520E" w14:textId="77777777" w:rsidR="00A07EFD" w:rsidRDefault="000B64E7">
            <w:pPr>
              <w:spacing w:before="20" w:after="40" w:line="252" w:lineRule="auto"/>
              <w:jc w:val="center"/>
            </w:pPr>
            <w:r>
              <w:rPr>
                <w:sz w:val="21"/>
              </w:rPr>
              <w:t>FR03</w:t>
            </w:r>
          </w:p>
        </w:tc>
        <w:tc>
          <w:tcPr>
            <w:tcW w:w="2494" w:type="dxa"/>
            <w:shd w:val="clear" w:color="auto" w:fill="FFFFFF"/>
            <w:tcMar>
              <w:top w:w="90" w:type="dxa"/>
              <w:left w:w="100" w:type="dxa"/>
              <w:bottom w:w="90" w:type="dxa"/>
              <w:right w:w="100" w:type="dxa"/>
            </w:tcMar>
            <w:vAlign w:val="center"/>
          </w:tcPr>
          <w:p w14:paraId="3E19BD9A" w14:textId="77777777" w:rsidR="00A07EFD" w:rsidRDefault="000B64E7">
            <w:pPr>
              <w:spacing w:before="20" w:after="40" w:line="252" w:lineRule="auto"/>
            </w:pPr>
            <w:r>
              <w:rPr>
                <w:sz w:val="21"/>
              </w:rPr>
              <w:t>Tìm và xem thông tin</w:t>
            </w:r>
          </w:p>
        </w:tc>
        <w:tc>
          <w:tcPr>
            <w:tcW w:w="6180" w:type="dxa"/>
            <w:shd w:val="clear" w:color="auto" w:fill="FFFFFF"/>
            <w:tcMar>
              <w:top w:w="90" w:type="dxa"/>
              <w:left w:w="100" w:type="dxa"/>
              <w:bottom w:w="90" w:type="dxa"/>
              <w:right w:w="100" w:type="dxa"/>
            </w:tcMar>
            <w:vAlign w:val="center"/>
          </w:tcPr>
          <w:p w14:paraId="7C8B809A" w14:textId="77777777" w:rsidR="00A07EFD" w:rsidRDefault="000B64E7">
            <w:pPr>
              <w:spacing w:before="20" w:after="40" w:line="252" w:lineRule="auto"/>
            </w:pPr>
            <w:r>
              <w:rPr>
                <w:sz w:val="21"/>
              </w:rPr>
              <w:t>Tìm kiếm metadata có/không dấu, bộ lọc, nguồn, phiên bản và quyền sử dụng</w:t>
            </w:r>
          </w:p>
        </w:tc>
      </w:tr>
      <w:tr w:rsidR="00A07EFD" w14:paraId="034B6D31" w14:textId="77777777">
        <w:trPr>
          <w:cantSplit/>
          <w:jc w:val="center"/>
        </w:trPr>
        <w:tc>
          <w:tcPr>
            <w:tcW w:w="850" w:type="dxa"/>
            <w:shd w:val="clear" w:color="auto" w:fill="F3F6F9"/>
            <w:tcMar>
              <w:top w:w="90" w:type="dxa"/>
              <w:left w:w="100" w:type="dxa"/>
              <w:bottom w:w="90" w:type="dxa"/>
              <w:right w:w="100" w:type="dxa"/>
            </w:tcMar>
            <w:vAlign w:val="center"/>
          </w:tcPr>
          <w:p w14:paraId="194CE635" w14:textId="77777777" w:rsidR="00A07EFD" w:rsidRDefault="000B64E7">
            <w:pPr>
              <w:spacing w:before="20" w:after="40" w:line="252" w:lineRule="auto"/>
              <w:jc w:val="center"/>
            </w:pPr>
            <w:r>
              <w:rPr>
                <w:sz w:val="21"/>
              </w:rPr>
              <w:t>FR04</w:t>
            </w:r>
          </w:p>
        </w:tc>
        <w:tc>
          <w:tcPr>
            <w:tcW w:w="2494" w:type="dxa"/>
            <w:shd w:val="clear" w:color="auto" w:fill="F3F6F9"/>
            <w:tcMar>
              <w:top w:w="90" w:type="dxa"/>
              <w:left w:w="100" w:type="dxa"/>
              <w:bottom w:w="90" w:type="dxa"/>
              <w:right w:w="100" w:type="dxa"/>
            </w:tcMar>
            <w:vAlign w:val="center"/>
          </w:tcPr>
          <w:p w14:paraId="36283940" w14:textId="77777777" w:rsidR="00A07EFD" w:rsidRDefault="000B64E7">
            <w:pPr>
              <w:spacing w:before="20" w:after="40" w:line="252" w:lineRule="auto"/>
            </w:pPr>
            <w:r>
              <w:rPr>
                <w:sz w:val="21"/>
              </w:rPr>
              <w:t>Đọc và tiếp tục đọc</w:t>
            </w:r>
          </w:p>
        </w:tc>
        <w:tc>
          <w:tcPr>
            <w:tcW w:w="6180" w:type="dxa"/>
            <w:shd w:val="clear" w:color="auto" w:fill="F3F6F9"/>
            <w:tcMar>
              <w:top w:w="90" w:type="dxa"/>
              <w:left w:w="100" w:type="dxa"/>
              <w:bottom w:w="90" w:type="dxa"/>
              <w:right w:w="100" w:type="dxa"/>
            </w:tcMar>
            <w:vAlign w:val="center"/>
          </w:tcPr>
          <w:p w14:paraId="4029165B" w14:textId="77777777" w:rsidR="00A07EFD" w:rsidRDefault="000B64E7">
            <w:pPr>
              <w:spacing w:before="20" w:after="40" w:line="252" w:lineRule="auto"/>
            </w:pPr>
            <w:r>
              <w:rPr>
                <w:sz w:val="21"/>
              </w:rPr>
              <w:t>Reader PDF, điều hướng, zoom và tiến độ theo tài khoản/phiên bản</w:t>
            </w:r>
          </w:p>
        </w:tc>
      </w:tr>
      <w:tr w:rsidR="00A07EFD" w14:paraId="55A1921D" w14:textId="77777777">
        <w:trPr>
          <w:cantSplit/>
          <w:jc w:val="center"/>
        </w:trPr>
        <w:tc>
          <w:tcPr>
            <w:tcW w:w="850" w:type="dxa"/>
            <w:shd w:val="clear" w:color="auto" w:fill="FFFFFF"/>
            <w:tcMar>
              <w:top w:w="90" w:type="dxa"/>
              <w:left w:w="100" w:type="dxa"/>
              <w:bottom w:w="90" w:type="dxa"/>
              <w:right w:w="100" w:type="dxa"/>
            </w:tcMar>
            <w:vAlign w:val="center"/>
          </w:tcPr>
          <w:p w14:paraId="7FA892E4" w14:textId="77777777" w:rsidR="00A07EFD" w:rsidRDefault="000B64E7">
            <w:pPr>
              <w:spacing w:before="20" w:after="40" w:line="252" w:lineRule="auto"/>
              <w:jc w:val="center"/>
            </w:pPr>
            <w:r>
              <w:rPr>
                <w:sz w:val="21"/>
              </w:rPr>
              <w:t>FR05</w:t>
            </w:r>
          </w:p>
        </w:tc>
        <w:tc>
          <w:tcPr>
            <w:tcW w:w="2494" w:type="dxa"/>
            <w:shd w:val="clear" w:color="auto" w:fill="FFFFFF"/>
            <w:tcMar>
              <w:top w:w="90" w:type="dxa"/>
              <w:left w:w="100" w:type="dxa"/>
              <w:bottom w:w="90" w:type="dxa"/>
              <w:right w:w="100" w:type="dxa"/>
            </w:tcMar>
            <w:vAlign w:val="center"/>
          </w:tcPr>
          <w:p w14:paraId="0118277A" w14:textId="77777777" w:rsidR="00A07EFD" w:rsidRDefault="000B64E7">
            <w:pPr>
              <w:spacing w:before="20" w:after="40" w:line="252" w:lineRule="auto"/>
            </w:pPr>
            <w:r>
              <w:rPr>
                <w:sz w:val="21"/>
              </w:rPr>
              <w:t>Ghi chú cá nhân</w:t>
            </w:r>
          </w:p>
        </w:tc>
        <w:tc>
          <w:tcPr>
            <w:tcW w:w="6180" w:type="dxa"/>
            <w:shd w:val="clear" w:color="auto" w:fill="FFFFFF"/>
            <w:tcMar>
              <w:top w:w="90" w:type="dxa"/>
              <w:left w:w="100" w:type="dxa"/>
              <w:bottom w:w="90" w:type="dxa"/>
              <w:right w:w="100" w:type="dxa"/>
            </w:tcMar>
            <w:vAlign w:val="center"/>
          </w:tcPr>
          <w:p w14:paraId="16AF1411" w14:textId="77777777" w:rsidR="00A07EFD" w:rsidRDefault="000B64E7">
            <w:pPr>
              <w:spacing w:before="20" w:after="40" w:line="252" w:lineRule="auto"/>
            </w:pPr>
            <w:r>
              <w:rPr>
                <w:sz w:val="21"/>
              </w:rPr>
              <w:t>Ghi chú theo trang, highlight chữ khi có lớp văn bản; sửa/xóa và đồng bộ</w:t>
            </w:r>
          </w:p>
        </w:tc>
      </w:tr>
      <w:tr w:rsidR="00A07EFD" w14:paraId="6630A566" w14:textId="77777777">
        <w:trPr>
          <w:cantSplit/>
          <w:jc w:val="center"/>
        </w:trPr>
        <w:tc>
          <w:tcPr>
            <w:tcW w:w="850" w:type="dxa"/>
            <w:shd w:val="clear" w:color="auto" w:fill="F3F6F9"/>
            <w:tcMar>
              <w:top w:w="90" w:type="dxa"/>
              <w:left w:w="100" w:type="dxa"/>
              <w:bottom w:w="90" w:type="dxa"/>
              <w:right w:w="100" w:type="dxa"/>
            </w:tcMar>
            <w:vAlign w:val="center"/>
          </w:tcPr>
          <w:p w14:paraId="326F41E2" w14:textId="77777777" w:rsidR="00A07EFD" w:rsidRDefault="000B64E7">
            <w:pPr>
              <w:spacing w:before="20" w:after="40" w:line="252" w:lineRule="auto"/>
              <w:jc w:val="center"/>
            </w:pPr>
            <w:r>
              <w:rPr>
                <w:sz w:val="21"/>
              </w:rPr>
              <w:t>FR06</w:t>
            </w:r>
          </w:p>
        </w:tc>
        <w:tc>
          <w:tcPr>
            <w:tcW w:w="2494" w:type="dxa"/>
            <w:shd w:val="clear" w:color="auto" w:fill="F3F6F9"/>
            <w:tcMar>
              <w:top w:w="90" w:type="dxa"/>
              <w:left w:w="100" w:type="dxa"/>
              <w:bottom w:w="90" w:type="dxa"/>
              <w:right w:w="100" w:type="dxa"/>
            </w:tcMar>
            <w:vAlign w:val="center"/>
          </w:tcPr>
          <w:p w14:paraId="713F4714" w14:textId="77777777" w:rsidR="00A07EFD" w:rsidRDefault="000B64E7">
            <w:pPr>
              <w:spacing w:before="20" w:after="40" w:line="252" w:lineRule="auto"/>
            </w:pPr>
            <w:r>
              <w:rPr>
                <w:sz w:val="21"/>
              </w:rPr>
              <w:t>Tải theo quyền</w:t>
            </w:r>
          </w:p>
        </w:tc>
        <w:tc>
          <w:tcPr>
            <w:tcW w:w="6180" w:type="dxa"/>
            <w:shd w:val="clear" w:color="auto" w:fill="F3F6F9"/>
            <w:tcMar>
              <w:top w:w="90" w:type="dxa"/>
              <w:left w:w="100" w:type="dxa"/>
              <w:bottom w:w="90" w:type="dxa"/>
              <w:right w:w="100" w:type="dxa"/>
            </w:tcMar>
            <w:vAlign w:val="center"/>
          </w:tcPr>
          <w:p w14:paraId="2396AB26" w14:textId="77777777" w:rsidR="00A07EFD" w:rsidRDefault="000B64E7">
            <w:pPr>
              <w:spacing w:before="20" w:after="40" w:line="252" w:lineRule="auto"/>
            </w:pPr>
            <w:r>
              <w:rPr>
                <w:sz w:val="21"/>
              </w:rPr>
              <w:t>Tải file gốc được phép sau khi máy chủ kiểm tra quyền</w:t>
            </w:r>
          </w:p>
        </w:tc>
      </w:tr>
      <w:tr w:rsidR="00A07EFD" w14:paraId="71DFFE71" w14:textId="77777777">
        <w:trPr>
          <w:cantSplit/>
          <w:jc w:val="center"/>
        </w:trPr>
        <w:tc>
          <w:tcPr>
            <w:tcW w:w="850" w:type="dxa"/>
            <w:shd w:val="clear" w:color="auto" w:fill="FFFFFF"/>
            <w:tcMar>
              <w:top w:w="90" w:type="dxa"/>
              <w:left w:w="100" w:type="dxa"/>
              <w:bottom w:w="90" w:type="dxa"/>
              <w:right w:w="100" w:type="dxa"/>
            </w:tcMar>
            <w:vAlign w:val="center"/>
          </w:tcPr>
          <w:p w14:paraId="734616AA" w14:textId="77777777" w:rsidR="00A07EFD" w:rsidRDefault="000B64E7">
            <w:pPr>
              <w:spacing w:before="20" w:after="40" w:line="252" w:lineRule="auto"/>
              <w:jc w:val="center"/>
            </w:pPr>
            <w:r>
              <w:rPr>
                <w:sz w:val="21"/>
              </w:rPr>
              <w:t>FR07</w:t>
            </w:r>
          </w:p>
        </w:tc>
        <w:tc>
          <w:tcPr>
            <w:tcW w:w="2494" w:type="dxa"/>
            <w:shd w:val="clear" w:color="auto" w:fill="FFFFFF"/>
            <w:tcMar>
              <w:top w:w="90" w:type="dxa"/>
              <w:left w:w="100" w:type="dxa"/>
              <w:bottom w:w="90" w:type="dxa"/>
              <w:right w:w="100" w:type="dxa"/>
            </w:tcMar>
            <w:vAlign w:val="center"/>
          </w:tcPr>
          <w:p w14:paraId="62E06514" w14:textId="77777777" w:rsidR="00A07EFD" w:rsidRDefault="000B64E7">
            <w:pPr>
              <w:spacing w:before="20" w:after="40" w:line="252" w:lineRule="auto"/>
            </w:pPr>
            <w:r>
              <w:rPr>
                <w:sz w:val="21"/>
              </w:rPr>
              <w:t>Tài liệu sinh viên đóng góp</w:t>
            </w:r>
          </w:p>
        </w:tc>
        <w:tc>
          <w:tcPr>
            <w:tcW w:w="6180" w:type="dxa"/>
            <w:shd w:val="clear" w:color="auto" w:fill="FFFFFF"/>
            <w:tcMar>
              <w:top w:w="90" w:type="dxa"/>
              <w:left w:w="100" w:type="dxa"/>
              <w:bottom w:w="90" w:type="dxa"/>
              <w:right w:w="100" w:type="dxa"/>
            </w:tcMar>
            <w:vAlign w:val="center"/>
          </w:tcPr>
          <w:p w14:paraId="55928AB4" w14:textId="77777777" w:rsidR="00A07EFD" w:rsidRDefault="000B64E7">
            <w:pPr>
              <w:spacing w:before="20" w:after="40" w:line="252" w:lineRule="auto"/>
            </w:pPr>
            <w:r>
              <w:rPr>
                <w:sz w:val="21"/>
              </w:rPr>
              <w:t>Gửi PDF, bổ sung thông tin và theo dõi/chỉnh sửa bài gửi</w:t>
            </w:r>
          </w:p>
        </w:tc>
      </w:tr>
      <w:tr w:rsidR="00A07EFD" w14:paraId="1E442525" w14:textId="77777777">
        <w:trPr>
          <w:cantSplit/>
          <w:jc w:val="center"/>
        </w:trPr>
        <w:tc>
          <w:tcPr>
            <w:tcW w:w="850" w:type="dxa"/>
            <w:shd w:val="clear" w:color="auto" w:fill="F3F6F9"/>
            <w:tcMar>
              <w:top w:w="90" w:type="dxa"/>
              <w:left w:w="100" w:type="dxa"/>
              <w:bottom w:w="90" w:type="dxa"/>
              <w:right w:w="100" w:type="dxa"/>
            </w:tcMar>
            <w:vAlign w:val="center"/>
          </w:tcPr>
          <w:p w14:paraId="39313A33" w14:textId="77777777" w:rsidR="00A07EFD" w:rsidRDefault="000B64E7">
            <w:pPr>
              <w:spacing w:before="20" w:after="40" w:line="252" w:lineRule="auto"/>
              <w:jc w:val="center"/>
            </w:pPr>
            <w:r>
              <w:rPr>
                <w:sz w:val="21"/>
              </w:rPr>
              <w:t>FR08</w:t>
            </w:r>
          </w:p>
        </w:tc>
        <w:tc>
          <w:tcPr>
            <w:tcW w:w="2494" w:type="dxa"/>
            <w:shd w:val="clear" w:color="auto" w:fill="F3F6F9"/>
            <w:tcMar>
              <w:top w:w="90" w:type="dxa"/>
              <w:left w:w="100" w:type="dxa"/>
              <w:bottom w:w="90" w:type="dxa"/>
              <w:right w:w="100" w:type="dxa"/>
            </w:tcMar>
            <w:vAlign w:val="center"/>
          </w:tcPr>
          <w:p w14:paraId="309287D3" w14:textId="77777777" w:rsidR="00A07EFD" w:rsidRDefault="000B64E7">
            <w:pPr>
              <w:spacing w:before="20" w:after="40" w:line="252" w:lineRule="auto"/>
            </w:pPr>
            <w:r>
              <w:rPr>
                <w:sz w:val="21"/>
              </w:rPr>
              <w:t>Thư viện cá nhân</w:t>
            </w:r>
          </w:p>
        </w:tc>
        <w:tc>
          <w:tcPr>
            <w:tcW w:w="6180" w:type="dxa"/>
            <w:shd w:val="clear" w:color="auto" w:fill="F3F6F9"/>
            <w:tcMar>
              <w:top w:w="90" w:type="dxa"/>
              <w:left w:w="100" w:type="dxa"/>
              <w:bottom w:w="90" w:type="dxa"/>
              <w:right w:w="100" w:type="dxa"/>
            </w:tcMar>
            <w:vAlign w:val="center"/>
          </w:tcPr>
          <w:p w14:paraId="00718691" w14:textId="77777777" w:rsidR="00A07EFD" w:rsidRDefault="000B64E7">
            <w:pPr>
              <w:spacing w:before="20" w:after="40" w:line="252" w:lineRule="auto"/>
            </w:pPr>
            <w:r>
              <w:rPr>
                <w:sz w:val="21"/>
              </w:rPr>
              <w:t>Danh sách đã lưu, đang đọc, ghi chú và bài gửi của mình</w:t>
            </w:r>
          </w:p>
        </w:tc>
      </w:tr>
      <w:tr w:rsidR="00A07EFD" w14:paraId="3841DDF8" w14:textId="77777777">
        <w:trPr>
          <w:cantSplit/>
          <w:jc w:val="center"/>
        </w:trPr>
        <w:tc>
          <w:tcPr>
            <w:tcW w:w="850" w:type="dxa"/>
            <w:shd w:val="clear" w:color="auto" w:fill="FFFFFF"/>
            <w:tcMar>
              <w:top w:w="90" w:type="dxa"/>
              <w:left w:w="100" w:type="dxa"/>
              <w:bottom w:w="90" w:type="dxa"/>
              <w:right w:w="100" w:type="dxa"/>
            </w:tcMar>
            <w:vAlign w:val="center"/>
          </w:tcPr>
          <w:p w14:paraId="3751C653" w14:textId="77777777" w:rsidR="00A07EFD" w:rsidRDefault="000B64E7">
            <w:pPr>
              <w:spacing w:before="20" w:after="40" w:line="252" w:lineRule="auto"/>
              <w:jc w:val="center"/>
            </w:pPr>
            <w:r>
              <w:rPr>
                <w:sz w:val="21"/>
              </w:rPr>
              <w:t>FR09</w:t>
            </w:r>
          </w:p>
        </w:tc>
        <w:tc>
          <w:tcPr>
            <w:tcW w:w="2494" w:type="dxa"/>
            <w:shd w:val="clear" w:color="auto" w:fill="FFFFFF"/>
            <w:tcMar>
              <w:top w:w="90" w:type="dxa"/>
              <w:left w:w="100" w:type="dxa"/>
              <w:bottom w:w="90" w:type="dxa"/>
              <w:right w:w="100" w:type="dxa"/>
            </w:tcMar>
            <w:vAlign w:val="center"/>
          </w:tcPr>
          <w:p w14:paraId="573220E0" w14:textId="77777777" w:rsidR="00A07EFD" w:rsidRDefault="000B64E7">
            <w:pPr>
              <w:spacing w:before="20" w:after="40" w:line="252" w:lineRule="auto"/>
            </w:pPr>
            <w:r>
              <w:rPr>
                <w:sz w:val="21"/>
              </w:rPr>
              <w:t>Tra cứu sách</w:t>
            </w:r>
          </w:p>
        </w:tc>
        <w:tc>
          <w:tcPr>
            <w:tcW w:w="6180" w:type="dxa"/>
            <w:shd w:val="clear" w:color="auto" w:fill="FFFFFF"/>
            <w:tcMar>
              <w:top w:w="90" w:type="dxa"/>
              <w:left w:w="100" w:type="dxa"/>
              <w:bottom w:w="90" w:type="dxa"/>
              <w:right w:w="100" w:type="dxa"/>
            </w:tcMar>
            <w:vAlign w:val="center"/>
          </w:tcPr>
          <w:p w14:paraId="392414E1" w14:textId="77777777" w:rsidR="00A07EFD" w:rsidRDefault="000B64E7">
            <w:pPr>
              <w:spacing w:before="20" w:after="40" w:line="252" w:lineRule="auto"/>
            </w:pPr>
            <w:r>
              <w:rPr>
                <w:sz w:val="21"/>
              </w:rPr>
              <w:t>Thông tin sách, môn liên quan, nguồn và liên kết đọc/tra cứu</w:t>
            </w:r>
          </w:p>
        </w:tc>
      </w:tr>
      <w:tr w:rsidR="00A07EFD" w14:paraId="4DE071DA" w14:textId="77777777">
        <w:trPr>
          <w:cantSplit/>
          <w:jc w:val="center"/>
        </w:trPr>
        <w:tc>
          <w:tcPr>
            <w:tcW w:w="850" w:type="dxa"/>
            <w:shd w:val="clear" w:color="auto" w:fill="F3F6F9"/>
            <w:tcMar>
              <w:top w:w="90" w:type="dxa"/>
              <w:left w:w="100" w:type="dxa"/>
              <w:bottom w:w="90" w:type="dxa"/>
              <w:right w:w="100" w:type="dxa"/>
            </w:tcMar>
            <w:vAlign w:val="center"/>
          </w:tcPr>
          <w:p w14:paraId="51ED51F4" w14:textId="77777777" w:rsidR="00A07EFD" w:rsidRDefault="000B64E7">
            <w:pPr>
              <w:spacing w:before="20" w:after="40" w:line="252" w:lineRule="auto"/>
              <w:jc w:val="center"/>
            </w:pPr>
            <w:r>
              <w:rPr>
                <w:sz w:val="21"/>
              </w:rPr>
              <w:t>FR10</w:t>
            </w:r>
          </w:p>
        </w:tc>
        <w:tc>
          <w:tcPr>
            <w:tcW w:w="2494" w:type="dxa"/>
            <w:shd w:val="clear" w:color="auto" w:fill="F3F6F9"/>
            <w:tcMar>
              <w:top w:w="90" w:type="dxa"/>
              <w:left w:w="100" w:type="dxa"/>
              <w:bottom w:w="90" w:type="dxa"/>
              <w:right w:w="100" w:type="dxa"/>
            </w:tcMar>
            <w:vAlign w:val="center"/>
          </w:tcPr>
          <w:p w14:paraId="186DD5D5" w14:textId="77777777" w:rsidR="00A07EFD" w:rsidRDefault="000B64E7">
            <w:pPr>
              <w:spacing w:before="20" w:after="40" w:line="252" w:lineRule="auto"/>
            </w:pPr>
            <w:r>
              <w:rPr>
                <w:sz w:val="21"/>
              </w:rPr>
              <w:t>Kiểm duyệt và báo cáo</w:t>
            </w:r>
          </w:p>
        </w:tc>
        <w:tc>
          <w:tcPr>
            <w:tcW w:w="6180" w:type="dxa"/>
            <w:shd w:val="clear" w:color="auto" w:fill="F3F6F9"/>
            <w:tcMar>
              <w:top w:w="90" w:type="dxa"/>
              <w:left w:w="100" w:type="dxa"/>
              <w:bottom w:w="90" w:type="dxa"/>
              <w:right w:w="100" w:type="dxa"/>
            </w:tcMar>
            <w:vAlign w:val="center"/>
          </w:tcPr>
          <w:p w14:paraId="48B11E33" w14:textId="77777777" w:rsidR="00A07EFD" w:rsidRDefault="000B64E7">
            <w:pPr>
              <w:spacing w:before="20" w:after="40" w:line="252" w:lineRule="auto"/>
            </w:pPr>
            <w:r>
              <w:rPr>
                <w:sz w:val="21"/>
              </w:rPr>
              <w:t>Duyệt công bố, yêu cầu sửa, từ chối, ẩn/khôi phục và xử lý báo cáo</w:t>
            </w:r>
          </w:p>
        </w:tc>
      </w:tr>
      <w:tr w:rsidR="00A07EFD" w14:paraId="30BF7FDC" w14:textId="77777777">
        <w:trPr>
          <w:cantSplit/>
          <w:jc w:val="center"/>
        </w:trPr>
        <w:tc>
          <w:tcPr>
            <w:tcW w:w="850" w:type="dxa"/>
            <w:shd w:val="clear" w:color="auto" w:fill="FFFFFF"/>
            <w:tcMar>
              <w:top w:w="90" w:type="dxa"/>
              <w:left w:w="100" w:type="dxa"/>
              <w:bottom w:w="90" w:type="dxa"/>
              <w:right w:w="100" w:type="dxa"/>
            </w:tcMar>
            <w:vAlign w:val="center"/>
          </w:tcPr>
          <w:p w14:paraId="367CA48B" w14:textId="77777777" w:rsidR="00A07EFD" w:rsidRDefault="000B64E7">
            <w:pPr>
              <w:spacing w:before="20" w:after="40" w:line="252" w:lineRule="auto"/>
              <w:jc w:val="center"/>
            </w:pPr>
            <w:r>
              <w:rPr>
                <w:sz w:val="21"/>
              </w:rPr>
              <w:t>FR11</w:t>
            </w:r>
          </w:p>
        </w:tc>
        <w:tc>
          <w:tcPr>
            <w:tcW w:w="2494" w:type="dxa"/>
            <w:shd w:val="clear" w:color="auto" w:fill="FFFFFF"/>
            <w:tcMar>
              <w:top w:w="90" w:type="dxa"/>
              <w:left w:w="100" w:type="dxa"/>
              <w:bottom w:w="90" w:type="dxa"/>
              <w:right w:w="100" w:type="dxa"/>
            </w:tcMar>
            <w:vAlign w:val="center"/>
          </w:tcPr>
          <w:p w14:paraId="66C134FF" w14:textId="77777777" w:rsidR="00A07EFD" w:rsidRDefault="000B64E7">
            <w:pPr>
              <w:spacing w:before="20" w:after="40" w:line="252" w:lineRule="auto"/>
            </w:pPr>
            <w:r>
              <w:rPr>
                <w:sz w:val="21"/>
              </w:rPr>
              <w:t>Giảng viên quản lý giáo trình</w:t>
            </w:r>
          </w:p>
        </w:tc>
        <w:tc>
          <w:tcPr>
            <w:tcW w:w="6180" w:type="dxa"/>
            <w:shd w:val="clear" w:color="auto" w:fill="FFFFFF"/>
            <w:tcMar>
              <w:top w:w="90" w:type="dxa"/>
              <w:left w:w="100" w:type="dxa"/>
              <w:bottom w:w="90" w:type="dxa"/>
              <w:right w:w="100" w:type="dxa"/>
            </w:tcMar>
            <w:vAlign w:val="center"/>
          </w:tcPr>
          <w:p w14:paraId="1D1B05F0" w14:textId="77777777" w:rsidR="00A07EFD" w:rsidRDefault="000B64E7">
            <w:pPr>
              <w:spacing w:before="20" w:after="40" w:line="252" w:lineRule="auto"/>
            </w:pPr>
            <w:r>
              <w:rPr>
                <w:sz w:val="21"/>
              </w:rPr>
              <w:t>Bản nháp, phiên bản mới và yêu cầu công bố trong phạm vi phân công</w:t>
            </w:r>
          </w:p>
        </w:tc>
      </w:tr>
      <w:tr w:rsidR="00A07EFD" w14:paraId="24D8C727" w14:textId="77777777">
        <w:trPr>
          <w:cantSplit/>
          <w:jc w:val="center"/>
        </w:trPr>
        <w:tc>
          <w:tcPr>
            <w:tcW w:w="850" w:type="dxa"/>
            <w:shd w:val="clear" w:color="auto" w:fill="F3F6F9"/>
            <w:tcMar>
              <w:top w:w="90" w:type="dxa"/>
              <w:left w:w="100" w:type="dxa"/>
              <w:bottom w:w="90" w:type="dxa"/>
              <w:right w:w="100" w:type="dxa"/>
            </w:tcMar>
            <w:vAlign w:val="center"/>
          </w:tcPr>
          <w:p w14:paraId="3D98F330" w14:textId="77777777" w:rsidR="00A07EFD" w:rsidRDefault="000B64E7">
            <w:pPr>
              <w:spacing w:before="20" w:after="40" w:line="252" w:lineRule="auto"/>
              <w:jc w:val="center"/>
            </w:pPr>
            <w:r>
              <w:rPr>
                <w:sz w:val="21"/>
              </w:rPr>
              <w:t>FR12</w:t>
            </w:r>
          </w:p>
        </w:tc>
        <w:tc>
          <w:tcPr>
            <w:tcW w:w="2494" w:type="dxa"/>
            <w:shd w:val="clear" w:color="auto" w:fill="F3F6F9"/>
            <w:tcMar>
              <w:top w:w="90" w:type="dxa"/>
              <w:left w:w="100" w:type="dxa"/>
              <w:bottom w:w="90" w:type="dxa"/>
              <w:right w:w="100" w:type="dxa"/>
            </w:tcMar>
            <w:vAlign w:val="center"/>
          </w:tcPr>
          <w:p w14:paraId="2FB6513B" w14:textId="77777777" w:rsidR="00A07EFD" w:rsidRDefault="000B64E7">
            <w:pPr>
              <w:spacing w:before="20" w:after="40" w:line="252" w:lineRule="auto"/>
            </w:pPr>
            <w:r>
              <w:rPr>
                <w:sz w:val="21"/>
              </w:rPr>
              <w:t>Quản lý dữ liệu sách</w:t>
            </w:r>
          </w:p>
        </w:tc>
        <w:tc>
          <w:tcPr>
            <w:tcW w:w="6180" w:type="dxa"/>
            <w:shd w:val="clear" w:color="auto" w:fill="F3F6F9"/>
            <w:tcMar>
              <w:top w:w="90" w:type="dxa"/>
              <w:left w:w="100" w:type="dxa"/>
              <w:bottom w:w="90" w:type="dxa"/>
              <w:right w:w="100" w:type="dxa"/>
            </w:tcMar>
            <w:vAlign w:val="center"/>
          </w:tcPr>
          <w:p w14:paraId="00570148" w14:textId="77777777" w:rsidR="00A07EFD" w:rsidRDefault="000B64E7">
            <w:pPr>
              <w:spacing w:before="20" w:after="40" w:line="252" w:lineRule="auto"/>
            </w:pPr>
            <w:r>
              <w:rPr>
                <w:sz w:val="21"/>
              </w:rPr>
              <w:t>Quản trị viên tạo/cập nhật danh mục sách có nguồn và quyền rõ ràng</w:t>
            </w:r>
          </w:p>
        </w:tc>
      </w:tr>
    </w:tbl>
    <w:p w14:paraId="2B5CEC27" w14:textId="77777777" w:rsidR="00A07EFD" w:rsidRDefault="00A07EFD">
      <w:pPr>
        <w:spacing w:after="40"/>
      </w:pPr>
    </w:p>
    <w:p w14:paraId="26DC52E3" w14:textId="77777777" w:rsidR="00A07EFD" w:rsidRDefault="000B64E7">
      <w:pPr>
        <w:pStyle w:val="Heading2"/>
      </w:pPr>
      <w:r>
        <w:t>4 1 Những phần để giai đoạn sau</w:t>
      </w:r>
    </w:p>
    <w:p w14:paraId="6D648336" w14:textId="77777777" w:rsidR="00A07EFD" w:rsidRDefault="000B64E7">
      <w:pPr>
        <w:pStyle w:val="ListBullet"/>
      </w:pPr>
      <w:r>
        <w:t>Ứng dụng Android/iOS riêng, PWA offline và thông báo đẩy.</w:t>
      </w:r>
    </w:p>
    <w:p w14:paraId="440AAA06" w14:textId="77777777" w:rsidR="00A07EFD" w:rsidRDefault="000B64E7">
      <w:pPr>
        <w:pStyle w:val="ListBullet"/>
      </w:pPr>
      <w:r>
        <w:t>OCR, tìm kiếm toàn văn PDF, highlight vùng ảnh và xuất PDF kèm ghi chú.</w:t>
      </w:r>
    </w:p>
    <w:p w14:paraId="68298850" w14:textId="77777777" w:rsidR="00A07EFD" w:rsidRDefault="000B64E7">
      <w:pPr>
        <w:pStyle w:val="ListBullet"/>
      </w:pPr>
      <w:r>
        <w:t>AI hỏi đáp/tóm tắt, ghi chú chia sẻ, học nhóm và điểm thưởng.</w:t>
      </w:r>
    </w:p>
    <w:p w14:paraId="1C5F40A1" w14:textId="77777777" w:rsidR="00A07EFD" w:rsidRDefault="000B64E7">
      <w:pPr>
        <w:pStyle w:val="ListBullet"/>
      </w:pPr>
      <w:r>
        <w:t>SSO trường, đồng bộ tài khoản thư viện, số lượng sách còn lại và mượn/trả.</w:t>
      </w:r>
    </w:p>
    <w:p w14:paraId="0D3F129E" w14:textId="77777777" w:rsidR="00A07EFD" w:rsidRDefault="000B64E7">
      <w:pPr>
        <w:pStyle w:val="ListBullet"/>
      </w:pPr>
      <w:r>
        <w:t>Quản lý lớp, điểm số, giao/nộp bài và chấm điểm.</w:t>
      </w:r>
    </w:p>
    <w:p w14:paraId="47B9FEBB" w14:textId="77777777" w:rsidR="00A07EFD" w:rsidRDefault="000B64E7">
      <w:pPr>
        <w:pStyle w:val="ListBullet"/>
      </w:pPr>
      <w:r>
        <w:t>Chuyển Word/PowerPoint hoặc xử lý CAD/BIM thành tài liệu đọc.</w:t>
      </w:r>
    </w:p>
    <w:p w14:paraId="456E22C7" w14:textId="77777777" w:rsidR="00A07EFD" w:rsidRDefault="000B64E7">
      <w:r>
        <w:t>Việc đưa một tính năng sang giai đoạn sau không loại bỏ yêu cầu gốc. Bản đầu phải hoàn thành đủ luồng giảng viên gửi giáo trình để công bố, sinh viên đọc và ghi chú, tải theo quyền, cùng đóng góp và kiểm duyệt tài liệu bổ sung.</w:t>
      </w:r>
    </w:p>
    <w:p w14:paraId="2D38F3C7" w14:textId="77777777" w:rsidR="00A07EFD" w:rsidRDefault="000B64E7">
      <w:pPr>
        <w:pStyle w:val="Heading1"/>
      </w:pPr>
      <w:bookmarkStart w:id="4" w:name="_Toc242482846"/>
      <w:r>
        <w:t>5 Mô hình nghiệp vụ và dữ liệu</w:t>
      </w:r>
      <w:bookmarkEnd w:id="4"/>
    </w:p>
    <w:p w14:paraId="7CECD7B4" w14:textId="77777777" w:rsidR="00A07EFD" w:rsidRDefault="000B64E7">
      <w:pPr>
        <w:pStyle w:val="Heading2"/>
      </w:pPr>
      <w:r>
        <w:t>5 1 Phát hành và sử dụng giáo trình</w:t>
      </w:r>
    </w:p>
    <w:p w14:paraId="251C205C" w14:textId="77777777" w:rsidR="00A07EFD" w:rsidRDefault="000B64E7">
      <w:r>
        <w:t>Quản trị viên cấp/xác minh tài khoản và phân công môn. Giảng viên tạo bản nháp, upload PDF, cung cấp nguồn và quyền sử dụng. Khi file đạt kiểm tra kỹ thuật, giảng viên gửi công bố. Theo A02, quản trị viên duyệt hoặc trả lại kèm lý do. Sinh viên được đọc phiên bản đã công bố và tải nếu quyền tài liệu cho phép.</w:t>
      </w:r>
    </w:p>
    <w:p w14:paraId="43122896" w14:textId="77777777" w:rsidR="00A07EFD" w:rsidRDefault="000B64E7">
      <w:r>
        <w:lastRenderedPageBreak/>
        <w:t>Mỗi lần thay file tạo phiên bản mới. Bản mới phải được kiểm tra và duyệt lại; bản đang công bố giữ hiệu lực cho tới khi có quyết định thay thế hoặc gỡ. Ghi chú và tiến độ gắn với phiên bản bất biến, tránh chuyển ghi chú sang nội dung khác.</w:t>
      </w:r>
    </w:p>
    <w:p w14:paraId="2AABE10E" w14:textId="77777777" w:rsidR="00A07EFD" w:rsidRDefault="000B64E7">
      <w:pPr>
        <w:pStyle w:val="Heading2"/>
      </w:pPr>
      <w:r>
        <w:t>5 2 Đóng góp và kiểm soát chất lượng</w:t>
      </w:r>
    </w:p>
    <w:p w14:paraId="1EE59268" w14:textId="77777777" w:rsidR="00A07EFD" w:rsidRDefault="000B64E7">
      <w:r>
        <w:t>Sinh viên gửi học liệu bổ sung kèm môn, loại, nguồn và căn cứ chia sẻ. File được cách ly và kiểm tra trước khi quản trị viên xem xét công bố. Tài liệu sinh viên đóng góp có nhãn riêng; việc qua kiểm duyệt đăng tải không đồng nghĩa đáp án đã được xác nhận chuyên môn.</w:t>
      </w:r>
    </w:p>
    <w:p w14:paraId="682E5BB9" w14:textId="77777777" w:rsidR="00A07EFD" w:rsidRDefault="000B64E7">
      <w:pPr>
        <w:pStyle w:val="Heading2"/>
      </w:pPr>
      <w:r>
        <w:t>5 3 Thư viện mini</w:t>
      </w:r>
    </w:p>
    <w:p w14:paraId="5581AE09" w14:textId="77777777" w:rsidR="00A07EFD" w:rsidRDefault="000B64E7">
      <w:r>
        <w:t>Tách bản ghi sách khỏi file toàn văn. Khi chưa có hợp tác dữ liệu, quản trị viên biên tập danh mục nhỏ từ thông tin được phép sử dụng, ghi nguồn, thời điểm kiểm tra và liên kết tra cứu. Chưa xác nhận API công khai hoặc quyền tái phân phối sách từ trường. Chỉ tài liệu có quyền phục vụ toàn văn mới được gắn vào reader của HUCEScholar.</w:t>
      </w:r>
    </w:p>
    <w:p w14:paraId="6AFE6356" w14:textId="77777777" w:rsidR="00A07EFD" w:rsidRDefault="000B64E7">
      <w:pPr>
        <w:pStyle w:val="Heading2"/>
      </w:pPr>
      <w:r>
        <w:t>5 4 Các nhóm dữ liệu</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721"/>
        <w:gridCol w:w="6803"/>
      </w:tblGrid>
      <w:tr w:rsidR="00A07EFD" w14:paraId="2365E968" w14:textId="77777777">
        <w:trPr>
          <w:cantSplit/>
          <w:tblHeader/>
          <w:jc w:val="center"/>
        </w:trPr>
        <w:tc>
          <w:tcPr>
            <w:tcW w:w="2721" w:type="dxa"/>
            <w:shd w:val="clear" w:color="auto" w:fill="233B53"/>
            <w:tcMar>
              <w:top w:w="90" w:type="dxa"/>
              <w:left w:w="100" w:type="dxa"/>
              <w:bottom w:w="90" w:type="dxa"/>
              <w:right w:w="100" w:type="dxa"/>
            </w:tcMar>
            <w:vAlign w:val="center"/>
          </w:tcPr>
          <w:p w14:paraId="3C35D2CD" w14:textId="77777777" w:rsidR="00A07EFD" w:rsidRDefault="000B64E7">
            <w:pPr>
              <w:keepNext/>
              <w:spacing w:before="20" w:after="40" w:line="252" w:lineRule="auto"/>
            </w:pPr>
            <w:r>
              <w:rPr>
                <w:b/>
                <w:color w:val="FFFFFF"/>
                <w:sz w:val="21"/>
              </w:rPr>
              <w:t>Nhóm</w:t>
            </w:r>
          </w:p>
        </w:tc>
        <w:tc>
          <w:tcPr>
            <w:tcW w:w="6803" w:type="dxa"/>
            <w:shd w:val="clear" w:color="auto" w:fill="233B53"/>
            <w:tcMar>
              <w:top w:w="90" w:type="dxa"/>
              <w:left w:w="100" w:type="dxa"/>
              <w:bottom w:w="90" w:type="dxa"/>
              <w:right w:w="100" w:type="dxa"/>
            </w:tcMar>
            <w:vAlign w:val="center"/>
          </w:tcPr>
          <w:p w14:paraId="77E4E659" w14:textId="77777777" w:rsidR="00A07EFD" w:rsidRDefault="000B64E7">
            <w:pPr>
              <w:keepNext/>
              <w:spacing w:before="20" w:after="40" w:line="252" w:lineRule="auto"/>
            </w:pPr>
            <w:r>
              <w:rPr>
                <w:b/>
                <w:color w:val="FFFFFF"/>
                <w:sz w:val="21"/>
              </w:rPr>
              <w:t>Thông tin chính</w:t>
            </w:r>
          </w:p>
        </w:tc>
      </w:tr>
      <w:tr w:rsidR="00A07EFD" w14:paraId="41011775" w14:textId="77777777">
        <w:trPr>
          <w:cantSplit/>
          <w:jc w:val="center"/>
        </w:trPr>
        <w:tc>
          <w:tcPr>
            <w:tcW w:w="2721" w:type="dxa"/>
            <w:shd w:val="clear" w:color="auto" w:fill="FFFFFF"/>
            <w:tcMar>
              <w:top w:w="90" w:type="dxa"/>
              <w:left w:w="100" w:type="dxa"/>
              <w:bottom w:w="90" w:type="dxa"/>
              <w:right w:w="100" w:type="dxa"/>
            </w:tcMar>
            <w:vAlign w:val="center"/>
          </w:tcPr>
          <w:p w14:paraId="17B8050A" w14:textId="77777777" w:rsidR="00A07EFD" w:rsidRDefault="000B64E7">
            <w:pPr>
              <w:keepNext/>
              <w:spacing w:before="20" w:after="40" w:line="252" w:lineRule="auto"/>
            </w:pPr>
            <w:r>
              <w:rPr>
                <w:sz w:val="21"/>
              </w:rPr>
              <w:t>Tài khoản và phân quyền</w:t>
            </w:r>
          </w:p>
        </w:tc>
        <w:tc>
          <w:tcPr>
            <w:tcW w:w="6803" w:type="dxa"/>
            <w:shd w:val="clear" w:color="auto" w:fill="FFFFFF"/>
            <w:tcMar>
              <w:top w:w="90" w:type="dxa"/>
              <w:left w:w="100" w:type="dxa"/>
              <w:bottom w:w="90" w:type="dxa"/>
              <w:right w:w="100" w:type="dxa"/>
            </w:tcMar>
            <w:vAlign w:val="center"/>
          </w:tcPr>
          <w:p w14:paraId="09A60456" w14:textId="77777777" w:rsidR="00A07EFD" w:rsidRDefault="000B64E7">
            <w:pPr>
              <w:keepNext/>
              <w:spacing w:before="20" w:after="40" w:line="252" w:lineRule="auto"/>
            </w:pPr>
            <w:r>
              <w:rPr>
                <w:sz w:val="21"/>
              </w:rPr>
              <w:t>Tài khoản, role, trạng thái, thông tin xác minh và phân công giảng viên</w:t>
            </w:r>
          </w:p>
        </w:tc>
      </w:tr>
      <w:tr w:rsidR="00A07EFD" w14:paraId="11E773AB" w14:textId="77777777">
        <w:trPr>
          <w:cantSplit/>
          <w:jc w:val="center"/>
        </w:trPr>
        <w:tc>
          <w:tcPr>
            <w:tcW w:w="2721" w:type="dxa"/>
            <w:shd w:val="clear" w:color="auto" w:fill="F3F6F9"/>
            <w:tcMar>
              <w:top w:w="90" w:type="dxa"/>
              <w:left w:w="100" w:type="dxa"/>
              <w:bottom w:w="90" w:type="dxa"/>
              <w:right w:w="100" w:type="dxa"/>
            </w:tcMar>
            <w:vAlign w:val="center"/>
          </w:tcPr>
          <w:p w14:paraId="61EDB087" w14:textId="77777777" w:rsidR="00A07EFD" w:rsidRDefault="000B64E7">
            <w:pPr>
              <w:keepNext/>
              <w:spacing w:before="20" w:after="40" w:line="252" w:lineRule="auto"/>
            </w:pPr>
            <w:r>
              <w:rPr>
                <w:sz w:val="21"/>
              </w:rPr>
              <w:t>Danh mục</w:t>
            </w:r>
          </w:p>
        </w:tc>
        <w:tc>
          <w:tcPr>
            <w:tcW w:w="6803" w:type="dxa"/>
            <w:shd w:val="clear" w:color="auto" w:fill="F3F6F9"/>
            <w:tcMar>
              <w:top w:w="90" w:type="dxa"/>
              <w:left w:w="100" w:type="dxa"/>
              <w:bottom w:w="90" w:type="dxa"/>
              <w:right w:w="100" w:type="dxa"/>
            </w:tcMar>
            <w:vAlign w:val="center"/>
          </w:tcPr>
          <w:p w14:paraId="769A20C1" w14:textId="77777777" w:rsidR="00A07EFD" w:rsidRDefault="000B64E7">
            <w:pPr>
              <w:keepNext/>
              <w:spacing w:before="20" w:after="40" w:line="252" w:lineRule="auto"/>
            </w:pPr>
            <w:r>
              <w:rPr>
                <w:sz w:val="21"/>
              </w:rPr>
              <w:t>Khoa, chương trình, học phần; quan hệ nhiều–nhiều khi môn dùng chung</w:t>
            </w:r>
          </w:p>
        </w:tc>
      </w:tr>
      <w:tr w:rsidR="00A07EFD" w14:paraId="278F0268" w14:textId="77777777">
        <w:trPr>
          <w:cantSplit/>
          <w:jc w:val="center"/>
        </w:trPr>
        <w:tc>
          <w:tcPr>
            <w:tcW w:w="2721" w:type="dxa"/>
            <w:shd w:val="clear" w:color="auto" w:fill="FFFFFF"/>
            <w:tcMar>
              <w:top w:w="90" w:type="dxa"/>
              <w:left w:w="100" w:type="dxa"/>
              <w:bottom w:w="90" w:type="dxa"/>
              <w:right w:w="100" w:type="dxa"/>
            </w:tcMar>
            <w:vAlign w:val="center"/>
          </w:tcPr>
          <w:p w14:paraId="774D1BCB" w14:textId="77777777" w:rsidR="00A07EFD" w:rsidRDefault="000B64E7">
            <w:pPr>
              <w:keepNext/>
              <w:spacing w:before="20" w:after="40" w:line="252" w:lineRule="auto"/>
            </w:pPr>
            <w:r>
              <w:rPr>
                <w:sz w:val="21"/>
              </w:rPr>
              <w:t>Giáo trình và tài liệu</w:t>
            </w:r>
          </w:p>
        </w:tc>
        <w:tc>
          <w:tcPr>
            <w:tcW w:w="6803" w:type="dxa"/>
            <w:shd w:val="clear" w:color="auto" w:fill="FFFFFF"/>
            <w:tcMar>
              <w:top w:w="90" w:type="dxa"/>
              <w:left w:w="100" w:type="dxa"/>
              <w:bottom w:w="90" w:type="dxa"/>
              <w:right w:w="100" w:type="dxa"/>
            </w:tcMar>
            <w:vAlign w:val="center"/>
          </w:tcPr>
          <w:p w14:paraId="64302F2F" w14:textId="77777777" w:rsidR="00A07EFD" w:rsidRDefault="000B64E7">
            <w:pPr>
              <w:keepNext/>
              <w:spacing w:before="20" w:after="40" w:line="252" w:lineRule="auto"/>
            </w:pPr>
            <w:r>
              <w:rPr>
                <w:sz w:val="21"/>
              </w:rPr>
              <w:t>Định danh, chủ quản lý, môn liên quan, phiên bản, nguồn và quyền</w:t>
            </w:r>
          </w:p>
        </w:tc>
      </w:tr>
      <w:tr w:rsidR="00A07EFD" w14:paraId="6940BF8E" w14:textId="77777777">
        <w:trPr>
          <w:cantSplit/>
          <w:jc w:val="center"/>
        </w:trPr>
        <w:tc>
          <w:tcPr>
            <w:tcW w:w="2721" w:type="dxa"/>
            <w:shd w:val="clear" w:color="auto" w:fill="F3F6F9"/>
            <w:tcMar>
              <w:top w:w="90" w:type="dxa"/>
              <w:left w:w="100" w:type="dxa"/>
              <w:bottom w:w="90" w:type="dxa"/>
              <w:right w:w="100" w:type="dxa"/>
            </w:tcMar>
            <w:vAlign w:val="center"/>
          </w:tcPr>
          <w:p w14:paraId="345C0B93" w14:textId="77777777" w:rsidR="00A07EFD" w:rsidRDefault="000B64E7">
            <w:pPr>
              <w:keepNext/>
              <w:spacing w:before="20" w:after="40" w:line="252" w:lineRule="auto"/>
            </w:pPr>
            <w:r>
              <w:rPr>
                <w:sz w:val="21"/>
              </w:rPr>
              <w:t>Hoạt động học cá nhân</w:t>
            </w:r>
          </w:p>
        </w:tc>
        <w:tc>
          <w:tcPr>
            <w:tcW w:w="6803" w:type="dxa"/>
            <w:shd w:val="clear" w:color="auto" w:fill="F3F6F9"/>
            <w:tcMar>
              <w:top w:w="90" w:type="dxa"/>
              <w:left w:w="100" w:type="dxa"/>
              <w:bottom w:w="90" w:type="dxa"/>
              <w:right w:w="100" w:type="dxa"/>
            </w:tcMar>
            <w:vAlign w:val="center"/>
          </w:tcPr>
          <w:p w14:paraId="4A34DE4B" w14:textId="77777777" w:rsidR="00A07EFD" w:rsidRDefault="000B64E7">
            <w:pPr>
              <w:keepNext/>
              <w:spacing w:before="20" w:after="40" w:line="252" w:lineRule="auto"/>
            </w:pPr>
            <w:r>
              <w:rPr>
                <w:sz w:val="21"/>
              </w:rPr>
              <w:t>Ghi chú, highlight, tiến độ và tài liệu đã lưu theo người/phiên bản</w:t>
            </w:r>
          </w:p>
        </w:tc>
      </w:tr>
      <w:tr w:rsidR="00A07EFD" w14:paraId="462273DF" w14:textId="77777777">
        <w:trPr>
          <w:cantSplit/>
          <w:jc w:val="center"/>
        </w:trPr>
        <w:tc>
          <w:tcPr>
            <w:tcW w:w="2721" w:type="dxa"/>
            <w:shd w:val="clear" w:color="auto" w:fill="FFFFFF"/>
            <w:tcMar>
              <w:top w:w="90" w:type="dxa"/>
              <w:left w:w="100" w:type="dxa"/>
              <w:bottom w:w="90" w:type="dxa"/>
              <w:right w:w="100" w:type="dxa"/>
            </w:tcMar>
            <w:vAlign w:val="center"/>
          </w:tcPr>
          <w:p w14:paraId="7401A265" w14:textId="77777777" w:rsidR="00A07EFD" w:rsidRDefault="000B64E7">
            <w:pPr>
              <w:keepNext/>
              <w:spacing w:before="20" w:after="40" w:line="252" w:lineRule="auto"/>
            </w:pPr>
            <w:r>
              <w:rPr>
                <w:sz w:val="21"/>
              </w:rPr>
              <w:t>Sách và nguồn</w:t>
            </w:r>
          </w:p>
        </w:tc>
        <w:tc>
          <w:tcPr>
            <w:tcW w:w="6803" w:type="dxa"/>
            <w:shd w:val="clear" w:color="auto" w:fill="FFFFFF"/>
            <w:tcMar>
              <w:top w:w="90" w:type="dxa"/>
              <w:left w:w="100" w:type="dxa"/>
              <w:bottom w:w="90" w:type="dxa"/>
              <w:right w:w="100" w:type="dxa"/>
            </w:tcMar>
            <w:vAlign w:val="center"/>
          </w:tcPr>
          <w:p w14:paraId="7DBFE789" w14:textId="77777777" w:rsidR="00A07EFD" w:rsidRDefault="000B64E7">
            <w:pPr>
              <w:keepNext/>
              <w:spacing w:before="20" w:after="40" w:line="252" w:lineRule="auto"/>
            </w:pPr>
            <w:r>
              <w:rPr>
                <w:sz w:val="21"/>
              </w:rPr>
              <w:t>Thông tin sách, môn liên quan, URL nguồn, ngày kiểm tra và file được cấp quyền nếu có</w:t>
            </w:r>
          </w:p>
        </w:tc>
      </w:tr>
      <w:tr w:rsidR="00A07EFD" w14:paraId="23C12ECA" w14:textId="77777777">
        <w:trPr>
          <w:cantSplit/>
          <w:jc w:val="center"/>
        </w:trPr>
        <w:tc>
          <w:tcPr>
            <w:tcW w:w="2721" w:type="dxa"/>
            <w:shd w:val="clear" w:color="auto" w:fill="F3F6F9"/>
            <w:tcMar>
              <w:top w:w="90" w:type="dxa"/>
              <w:left w:w="100" w:type="dxa"/>
              <w:bottom w:w="90" w:type="dxa"/>
              <w:right w:w="100" w:type="dxa"/>
            </w:tcMar>
            <w:vAlign w:val="center"/>
          </w:tcPr>
          <w:p w14:paraId="32C40AA7" w14:textId="77777777" w:rsidR="00A07EFD" w:rsidRDefault="000B64E7">
            <w:pPr>
              <w:spacing w:before="20" w:after="40" w:line="252" w:lineRule="auto"/>
            </w:pPr>
            <w:r>
              <w:rPr>
                <w:sz w:val="21"/>
              </w:rPr>
              <w:t>Kiểm duyệt và báo cáo</w:t>
            </w:r>
          </w:p>
        </w:tc>
        <w:tc>
          <w:tcPr>
            <w:tcW w:w="6803" w:type="dxa"/>
            <w:shd w:val="clear" w:color="auto" w:fill="F3F6F9"/>
            <w:tcMar>
              <w:top w:w="90" w:type="dxa"/>
              <w:left w:w="100" w:type="dxa"/>
              <w:bottom w:w="90" w:type="dxa"/>
              <w:right w:w="100" w:type="dxa"/>
            </w:tcMar>
            <w:vAlign w:val="center"/>
          </w:tcPr>
          <w:p w14:paraId="25D97DF0" w14:textId="77777777" w:rsidR="00A07EFD" w:rsidRDefault="000B64E7">
            <w:pPr>
              <w:spacing w:before="20" w:after="40" w:line="252" w:lineRule="auto"/>
            </w:pPr>
            <w:r>
              <w:rPr>
                <w:sz w:val="21"/>
              </w:rPr>
              <w:t>Yêu cầu công bố, quyết định, lý do, người thực hiện và lịch sử</w:t>
            </w:r>
          </w:p>
        </w:tc>
      </w:tr>
    </w:tbl>
    <w:p w14:paraId="452CC39D" w14:textId="77777777" w:rsidR="00A07EFD" w:rsidRDefault="00A07EFD">
      <w:pPr>
        <w:spacing w:after="40"/>
      </w:pPr>
    </w:p>
    <w:p w14:paraId="61593BC5" w14:textId="77777777" w:rsidR="00A07EFD" w:rsidRDefault="000B64E7">
      <w:pPr>
        <w:pStyle w:val="Heading1"/>
      </w:pPr>
      <w:bookmarkStart w:id="5" w:name="_Toc242482847"/>
      <w:r>
        <w:t>6 Giải pháp kỹ thuật và yêu cầu chất lượng</w:t>
      </w:r>
      <w:bookmarkEnd w:id="5"/>
    </w:p>
    <w:p w14:paraId="3756D753" w14:textId="77777777" w:rsidR="00A07EFD" w:rsidRDefault="000B64E7">
      <w:r>
        <w:t>Đề xuất một backend chia module nghiệp vụ, một frontend web, database quan hệ và kho file riêng tư. Kiến trúc này cho phép giữ triển khai gọn, tách quyền và luồng nghiệp vụ rõ ràng. Chưa cần chia hệ thống thành nhiều dịch vụ độc lập trong bản đầu.</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928"/>
        <w:gridCol w:w="3118"/>
        <w:gridCol w:w="4479"/>
      </w:tblGrid>
      <w:tr w:rsidR="00A07EFD" w14:paraId="1102C685" w14:textId="77777777">
        <w:trPr>
          <w:cantSplit/>
          <w:tblHeader/>
          <w:jc w:val="center"/>
        </w:trPr>
        <w:tc>
          <w:tcPr>
            <w:tcW w:w="1928" w:type="dxa"/>
            <w:shd w:val="clear" w:color="auto" w:fill="233B53"/>
            <w:tcMar>
              <w:top w:w="90" w:type="dxa"/>
              <w:left w:w="100" w:type="dxa"/>
              <w:bottom w:w="90" w:type="dxa"/>
              <w:right w:w="100" w:type="dxa"/>
            </w:tcMar>
            <w:vAlign w:val="center"/>
          </w:tcPr>
          <w:p w14:paraId="198F4E11" w14:textId="77777777" w:rsidR="00A07EFD" w:rsidRDefault="000B64E7">
            <w:pPr>
              <w:keepNext/>
              <w:spacing w:before="20" w:after="40" w:line="252" w:lineRule="auto"/>
            </w:pPr>
            <w:r>
              <w:rPr>
                <w:b/>
                <w:color w:val="FFFFFF"/>
                <w:sz w:val="21"/>
              </w:rPr>
              <w:lastRenderedPageBreak/>
              <w:t>Thành phần</w:t>
            </w:r>
          </w:p>
        </w:tc>
        <w:tc>
          <w:tcPr>
            <w:tcW w:w="3118" w:type="dxa"/>
            <w:shd w:val="clear" w:color="auto" w:fill="233B53"/>
            <w:tcMar>
              <w:top w:w="90" w:type="dxa"/>
              <w:left w:w="100" w:type="dxa"/>
              <w:bottom w:w="90" w:type="dxa"/>
              <w:right w:w="100" w:type="dxa"/>
            </w:tcMar>
            <w:vAlign w:val="center"/>
          </w:tcPr>
          <w:p w14:paraId="29B29D85" w14:textId="77777777" w:rsidR="00A07EFD" w:rsidRDefault="000B64E7">
            <w:pPr>
              <w:keepNext/>
              <w:spacing w:before="20" w:after="40" w:line="252" w:lineRule="auto"/>
            </w:pPr>
            <w:r>
              <w:rPr>
                <w:b/>
                <w:color w:val="FFFFFF"/>
                <w:sz w:val="21"/>
              </w:rPr>
              <w:t>Phương án tham khảo</w:t>
            </w:r>
          </w:p>
        </w:tc>
        <w:tc>
          <w:tcPr>
            <w:tcW w:w="4479" w:type="dxa"/>
            <w:shd w:val="clear" w:color="auto" w:fill="233B53"/>
            <w:tcMar>
              <w:top w:w="90" w:type="dxa"/>
              <w:left w:w="100" w:type="dxa"/>
              <w:bottom w:w="90" w:type="dxa"/>
              <w:right w:w="100" w:type="dxa"/>
            </w:tcMar>
            <w:vAlign w:val="center"/>
          </w:tcPr>
          <w:p w14:paraId="4451CBC3" w14:textId="77777777" w:rsidR="00A07EFD" w:rsidRDefault="000B64E7">
            <w:pPr>
              <w:keepNext/>
              <w:spacing w:before="20" w:after="40" w:line="252" w:lineRule="auto"/>
            </w:pPr>
            <w:r>
              <w:rPr>
                <w:b/>
                <w:color w:val="FFFFFF"/>
                <w:sz w:val="21"/>
              </w:rPr>
              <w:t>Lưu ý</w:t>
            </w:r>
          </w:p>
        </w:tc>
      </w:tr>
      <w:tr w:rsidR="00A07EFD" w14:paraId="272125D9" w14:textId="77777777">
        <w:trPr>
          <w:cantSplit/>
          <w:jc w:val="center"/>
        </w:trPr>
        <w:tc>
          <w:tcPr>
            <w:tcW w:w="1928" w:type="dxa"/>
            <w:shd w:val="clear" w:color="auto" w:fill="FFFFFF"/>
            <w:tcMar>
              <w:top w:w="90" w:type="dxa"/>
              <w:left w:w="100" w:type="dxa"/>
              <w:bottom w:w="90" w:type="dxa"/>
              <w:right w:w="100" w:type="dxa"/>
            </w:tcMar>
            <w:vAlign w:val="center"/>
          </w:tcPr>
          <w:p w14:paraId="32868527" w14:textId="77777777" w:rsidR="00A07EFD" w:rsidRDefault="000B64E7">
            <w:pPr>
              <w:keepNext/>
              <w:spacing w:before="20" w:after="40" w:line="252" w:lineRule="auto"/>
            </w:pPr>
            <w:r>
              <w:rPr>
                <w:sz w:val="21"/>
              </w:rPr>
              <w:t>Frontend</w:t>
            </w:r>
          </w:p>
        </w:tc>
        <w:tc>
          <w:tcPr>
            <w:tcW w:w="3118" w:type="dxa"/>
            <w:shd w:val="clear" w:color="auto" w:fill="FFFFFF"/>
            <w:tcMar>
              <w:top w:w="90" w:type="dxa"/>
              <w:left w:w="100" w:type="dxa"/>
              <w:bottom w:w="90" w:type="dxa"/>
              <w:right w:w="100" w:type="dxa"/>
            </w:tcMar>
            <w:vAlign w:val="center"/>
          </w:tcPr>
          <w:p w14:paraId="6DAF02C8" w14:textId="77777777" w:rsidR="00A07EFD" w:rsidRDefault="000B64E7">
            <w:pPr>
              <w:keepNext/>
              <w:spacing w:before="20" w:after="40" w:line="252" w:lineRule="auto"/>
            </w:pPr>
            <w:r>
              <w:rPr>
                <w:sz w:val="21"/>
              </w:rPr>
              <w:t>React và TypeScript</w:t>
            </w:r>
          </w:p>
        </w:tc>
        <w:tc>
          <w:tcPr>
            <w:tcW w:w="4479" w:type="dxa"/>
            <w:shd w:val="clear" w:color="auto" w:fill="FFFFFF"/>
            <w:tcMar>
              <w:top w:w="90" w:type="dxa"/>
              <w:left w:w="100" w:type="dxa"/>
              <w:bottom w:w="90" w:type="dxa"/>
              <w:right w:w="100" w:type="dxa"/>
            </w:tcMar>
            <w:vAlign w:val="center"/>
          </w:tcPr>
          <w:p w14:paraId="6E0A95C9" w14:textId="77777777" w:rsidR="00A07EFD" w:rsidRDefault="000B64E7">
            <w:pPr>
              <w:keepNext/>
              <w:spacing w:before="20" w:after="40" w:line="252" w:lineRule="auto"/>
            </w:pPr>
            <w:r>
              <w:rPr>
                <w:sz w:val="21"/>
              </w:rPr>
              <w:t>Web dùng trên máy tính/điện thoại, reader và trạng thái đồng bộ rõ</w:t>
            </w:r>
          </w:p>
        </w:tc>
      </w:tr>
      <w:tr w:rsidR="00A07EFD" w14:paraId="5514DA8D" w14:textId="77777777">
        <w:trPr>
          <w:cantSplit/>
          <w:jc w:val="center"/>
        </w:trPr>
        <w:tc>
          <w:tcPr>
            <w:tcW w:w="1928" w:type="dxa"/>
            <w:shd w:val="clear" w:color="auto" w:fill="F3F6F9"/>
            <w:tcMar>
              <w:top w:w="90" w:type="dxa"/>
              <w:left w:w="100" w:type="dxa"/>
              <w:bottom w:w="90" w:type="dxa"/>
              <w:right w:w="100" w:type="dxa"/>
            </w:tcMar>
            <w:vAlign w:val="center"/>
          </w:tcPr>
          <w:p w14:paraId="3DB5C9FA" w14:textId="77777777" w:rsidR="00A07EFD" w:rsidRDefault="000B64E7">
            <w:pPr>
              <w:keepNext/>
              <w:spacing w:before="20" w:after="40" w:line="252" w:lineRule="auto"/>
            </w:pPr>
            <w:r>
              <w:rPr>
                <w:sz w:val="21"/>
              </w:rPr>
              <w:t>Backend</w:t>
            </w:r>
          </w:p>
        </w:tc>
        <w:tc>
          <w:tcPr>
            <w:tcW w:w="3118" w:type="dxa"/>
            <w:shd w:val="clear" w:color="auto" w:fill="F3F6F9"/>
            <w:tcMar>
              <w:top w:w="90" w:type="dxa"/>
              <w:left w:w="100" w:type="dxa"/>
              <w:bottom w:w="90" w:type="dxa"/>
              <w:right w:w="100" w:type="dxa"/>
            </w:tcMar>
            <w:vAlign w:val="center"/>
          </w:tcPr>
          <w:p w14:paraId="021254FD" w14:textId="77777777" w:rsidR="00A07EFD" w:rsidRDefault="000B64E7">
            <w:pPr>
              <w:keepNext/>
              <w:spacing w:before="20" w:after="40" w:line="252" w:lineRule="auto"/>
            </w:pPr>
            <w:r>
              <w:rPr>
                <w:sz w:val="21"/>
              </w:rPr>
              <w:t>Spring Boot</w:t>
            </w:r>
          </w:p>
        </w:tc>
        <w:tc>
          <w:tcPr>
            <w:tcW w:w="4479" w:type="dxa"/>
            <w:shd w:val="clear" w:color="auto" w:fill="F3F6F9"/>
            <w:tcMar>
              <w:top w:w="90" w:type="dxa"/>
              <w:left w:w="100" w:type="dxa"/>
              <w:bottom w:w="90" w:type="dxa"/>
              <w:right w:w="100" w:type="dxa"/>
            </w:tcMar>
            <w:vAlign w:val="center"/>
          </w:tcPr>
          <w:p w14:paraId="1453273C" w14:textId="77777777" w:rsidR="00A07EFD" w:rsidRDefault="000B64E7">
            <w:pPr>
              <w:keepNext/>
              <w:spacing w:before="20" w:after="40" w:line="252" w:lineRule="auto"/>
            </w:pPr>
            <w:r>
              <w:rPr>
                <w:sz w:val="21"/>
              </w:rPr>
              <w:t>Kiểm tra quyền, phạm vi môn, phiên bản và công bố; chọn theo năng lực nhóm</w:t>
            </w:r>
          </w:p>
        </w:tc>
      </w:tr>
      <w:tr w:rsidR="00A07EFD" w14:paraId="12CD229D" w14:textId="77777777">
        <w:trPr>
          <w:cantSplit/>
          <w:jc w:val="center"/>
        </w:trPr>
        <w:tc>
          <w:tcPr>
            <w:tcW w:w="1928" w:type="dxa"/>
            <w:shd w:val="clear" w:color="auto" w:fill="FFFFFF"/>
            <w:tcMar>
              <w:top w:w="90" w:type="dxa"/>
              <w:left w:w="100" w:type="dxa"/>
              <w:bottom w:w="90" w:type="dxa"/>
              <w:right w:w="100" w:type="dxa"/>
            </w:tcMar>
            <w:vAlign w:val="center"/>
          </w:tcPr>
          <w:p w14:paraId="1C113515" w14:textId="77777777" w:rsidR="00A07EFD" w:rsidRDefault="000B64E7">
            <w:pPr>
              <w:keepNext/>
              <w:spacing w:before="20" w:after="40" w:line="252" w:lineRule="auto"/>
            </w:pPr>
            <w:r>
              <w:rPr>
                <w:sz w:val="21"/>
              </w:rPr>
              <w:t>Database</w:t>
            </w:r>
          </w:p>
        </w:tc>
        <w:tc>
          <w:tcPr>
            <w:tcW w:w="3118" w:type="dxa"/>
            <w:shd w:val="clear" w:color="auto" w:fill="FFFFFF"/>
            <w:tcMar>
              <w:top w:w="90" w:type="dxa"/>
              <w:left w:w="100" w:type="dxa"/>
              <w:bottom w:w="90" w:type="dxa"/>
              <w:right w:w="100" w:type="dxa"/>
            </w:tcMar>
            <w:vAlign w:val="center"/>
          </w:tcPr>
          <w:p w14:paraId="5B2E22A5" w14:textId="77777777" w:rsidR="00A07EFD" w:rsidRDefault="000B64E7">
            <w:pPr>
              <w:keepNext/>
              <w:spacing w:before="20" w:after="40" w:line="252" w:lineRule="auto"/>
            </w:pPr>
            <w:r>
              <w:rPr>
                <w:sz w:val="21"/>
              </w:rPr>
              <w:t>PostgreSQL</w:t>
            </w:r>
          </w:p>
        </w:tc>
        <w:tc>
          <w:tcPr>
            <w:tcW w:w="4479" w:type="dxa"/>
            <w:shd w:val="clear" w:color="auto" w:fill="FFFFFF"/>
            <w:tcMar>
              <w:top w:w="90" w:type="dxa"/>
              <w:left w:w="100" w:type="dxa"/>
              <w:bottom w:w="90" w:type="dxa"/>
              <w:right w:w="100" w:type="dxa"/>
            </w:tcMar>
            <w:vAlign w:val="center"/>
          </w:tcPr>
          <w:p w14:paraId="13F400BE" w14:textId="77777777" w:rsidR="00A07EFD" w:rsidRDefault="000B64E7">
            <w:pPr>
              <w:keepNext/>
              <w:spacing w:before="20" w:after="40" w:line="252" w:lineRule="auto"/>
            </w:pPr>
            <w:r>
              <w:rPr>
                <w:sz w:val="21"/>
              </w:rPr>
              <w:t>Lưu metadata, quan hệ, ghi chú và lịch sử; không lưu PDF trong bảng nghiệp vụ</w:t>
            </w:r>
          </w:p>
        </w:tc>
      </w:tr>
      <w:tr w:rsidR="00A07EFD" w14:paraId="6BCE167D" w14:textId="77777777">
        <w:trPr>
          <w:cantSplit/>
          <w:jc w:val="center"/>
        </w:trPr>
        <w:tc>
          <w:tcPr>
            <w:tcW w:w="1928" w:type="dxa"/>
            <w:shd w:val="clear" w:color="auto" w:fill="F3F6F9"/>
            <w:tcMar>
              <w:top w:w="90" w:type="dxa"/>
              <w:left w:w="100" w:type="dxa"/>
              <w:bottom w:w="90" w:type="dxa"/>
              <w:right w:w="100" w:type="dxa"/>
            </w:tcMar>
            <w:vAlign w:val="center"/>
          </w:tcPr>
          <w:p w14:paraId="62B58D3E" w14:textId="77777777" w:rsidR="00A07EFD" w:rsidRDefault="000B64E7">
            <w:pPr>
              <w:keepNext/>
              <w:spacing w:before="20" w:after="40" w:line="252" w:lineRule="auto"/>
            </w:pPr>
            <w:r>
              <w:rPr>
                <w:sz w:val="21"/>
              </w:rPr>
              <w:t>Kho file</w:t>
            </w:r>
          </w:p>
        </w:tc>
        <w:tc>
          <w:tcPr>
            <w:tcW w:w="3118" w:type="dxa"/>
            <w:shd w:val="clear" w:color="auto" w:fill="F3F6F9"/>
            <w:tcMar>
              <w:top w:w="90" w:type="dxa"/>
              <w:left w:w="100" w:type="dxa"/>
              <w:bottom w:w="90" w:type="dxa"/>
              <w:right w:w="100" w:type="dxa"/>
            </w:tcMar>
            <w:vAlign w:val="center"/>
          </w:tcPr>
          <w:p w14:paraId="69F863CE" w14:textId="77777777" w:rsidR="00A07EFD" w:rsidRDefault="000B64E7">
            <w:pPr>
              <w:keepNext/>
              <w:spacing w:before="20" w:after="40" w:line="252" w:lineRule="auto"/>
            </w:pPr>
            <w:r>
              <w:rPr>
                <w:sz w:val="21"/>
              </w:rPr>
              <w:t>Object storage riêng tư</w:t>
            </w:r>
          </w:p>
        </w:tc>
        <w:tc>
          <w:tcPr>
            <w:tcW w:w="4479" w:type="dxa"/>
            <w:shd w:val="clear" w:color="auto" w:fill="F3F6F9"/>
            <w:tcMar>
              <w:top w:w="90" w:type="dxa"/>
              <w:left w:w="100" w:type="dxa"/>
              <w:bottom w:w="90" w:type="dxa"/>
              <w:right w:w="100" w:type="dxa"/>
            </w:tcMar>
            <w:vAlign w:val="center"/>
          </w:tcPr>
          <w:p w14:paraId="7919BF55" w14:textId="77777777" w:rsidR="00A07EFD" w:rsidRDefault="000B64E7">
            <w:pPr>
              <w:keepNext/>
              <w:spacing w:before="20" w:after="40" w:line="252" w:lineRule="auto"/>
            </w:pPr>
            <w:r>
              <w:rPr>
                <w:sz w:val="21"/>
              </w:rPr>
              <w:t>Backend cấp quyền đọc/tải và URL có thời hạn ngắn</w:t>
            </w:r>
          </w:p>
        </w:tc>
      </w:tr>
      <w:tr w:rsidR="00A07EFD" w14:paraId="38CBFDB5" w14:textId="77777777">
        <w:trPr>
          <w:cantSplit/>
          <w:jc w:val="center"/>
        </w:trPr>
        <w:tc>
          <w:tcPr>
            <w:tcW w:w="1928" w:type="dxa"/>
            <w:shd w:val="clear" w:color="auto" w:fill="FFFFFF"/>
            <w:tcMar>
              <w:top w:w="90" w:type="dxa"/>
              <w:left w:w="100" w:type="dxa"/>
              <w:bottom w:w="90" w:type="dxa"/>
              <w:right w:w="100" w:type="dxa"/>
            </w:tcMar>
            <w:vAlign w:val="center"/>
          </w:tcPr>
          <w:p w14:paraId="5C41A7EE" w14:textId="77777777" w:rsidR="00A07EFD" w:rsidRDefault="000B64E7">
            <w:pPr>
              <w:keepNext/>
              <w:spacing w:before="20" w:after="40" w:line="252" w:lineRule="auto"/>
            </w:pPr>
            <w:r>
              <w:rPr>
                <w:sz w:val="21"/>
              </w:rPr>
              <w:t>PDF</w:t>
            </w:r>
          </w:p>
        </w:tc>
        <w:tc>
          <w:tcPr>
            <w:tcW w:w="3118" w:type="dxa"/>
            <w:shd w:val="clear" w:color="auto" w:fill="FFFFFF"/>
            <w:tcMar>
              <w:top w:w="90" w:type="dxa"/>
              <w:left w:w="100" w:type="dxa"/>
              <w:bottom w:w="90" w:type="dxa"/>
              <w:right w:w="100" w:type="dxa"/>
            </w:tcMar>
            <w:vAlign w:val="center"/>
          </w:tcPr>
          <w:p w14:paraId="5DD42C4D" w14:textId="77777777" w:rsidR="00A07EFD" w:rsidRDefault="000B64E7">
            <w:pPr>
              <w:keepNext/>
              <w:spacing w:before="20" w:after="40" w:line="252" w:lineRule="auto"/>
            </w:pPr>
            <w:r>
              <w:rPr>
                <w:sz w:val="21"/>
              </w:rPr>
              <w:t>PDF.js và lớp ghi chú ứng dụng</w:t>
            </w:r>
          </w:p>
        </w:tc>
        <w:tc>
          <w:tcPr>
            <w:tcW w:w="4479" w:type="dxa"/>
            <w:shd w:val="clear" w:color="auto" w:fill="FFFFFF"/>
            <w:tcMar>
              <w:top w:w="90" w:type="dxa"/>
              <w:left w:w="100" w:type="dxa"/>
              <w:bottom w:w="90" w:type="dxa"/>
              <w:right w:w="100" w:type="dxa"/>
            </w:tcMar>
            <w:vAlign w:val="center"/>
          </w:tcPr>
          <w:p w14:paraId="2FB473D2" w14:textId="77777777" w:rsidR="00A07EFD" w:rsidRDefault="000B64E7">
            <w:pPr>
              <w:keepNext/>
              <w:spacing w:before="20" w:after="40" w:line="252" w:lineRule="auto"/>
            </w:pPr>
            <w:r>
              <w:rPr>
                <w:sz w:val="21"/>
              </w:rPr>
              <w:t>Ghi chú theo trang; highlight chữ có điều kiện; scan chưa có OCR</w:t>
            </w:r>
          </w:p>
        </w:tc>
      </w:tr>
      <w:tr w:rsidR="00A07EFD" w14:paraId="6FBD3096" w14:textId="77777777">
        <w:trPr>
          <w:cantSplit/>
          <w:jc w:val="center"/>
        </w:trPr>
        <w:tc>
          <w:tcPr>
            <w:tcW w:w="1928" w:type="dxa"/>
            <w:shd w:val="clear" w:color="auto" w:fill="F3F6F9"/>
            <w:tcMar>
              <w:top w:w="90" w:type="dxa"/>
              <w:left w:w="100" w:type="dxa"/>
              <w:bottom w:w="90" w:type="dxa"/>
              <w:right w:w="100" w:type="dxa"/>
            </w:tcMar>
            <w:vAlign w:val="center"/>
          </w:tcPr>
          <w:p w14:paraId="04D0C7FF" w14:textId="77777777" w:rsidR="00A07EFD" w:rsidRDefault="000B64E7">
            <w:pPr>
              <w:spacing w:before="20" w:after="40" w:line="252" w:lineRule="auto"/>
            </w:pPr>
            <w:r>
              <w:rPr>
                <w:sz w:val="21"/>
              </w:rPr>
              <w:t>Tác vụ nền</w:t>
            </w:r>
          </w:p>
        </w:tc>
        <w:tc>
          <w:tcPr>
            <w:tcW w:w="3118" w:type="dxa"/>
            <w:shd w:val="clear" w:color="auto" w:fill="F3F6F9"/>
            <w:tcMar>
              <w:top w:w="90" w:type="dxa"/>
              <w:left w:w="100" w:type="dxa"/>
              <w:bottom w:w="90" w:type="dxa"/>
              <w:right w:w="100" w:type="dxa"/>
            </w:tcMar>
            <w:vAlign w:val="center"/>
          </w:tcPr>
          <w:p w14:paraId="589540CD" w14:textId="77777777" w:rsidR="00A07EFD" w:rsidRDefault="000B64E7">
            <w:pPr>
              <w:spacing w:before="20" w:after="40" w:line="252" w:lineRule="auto"/>
            </w:pPr>
            <w:r>
              <w:rPr>
                <w:sz w:val="21"/>
              </w:rPr>
              <w:t>Kiểm tra file và gửi email</w:t>
            </w:r>
          </w:p>
        </w:tc>
        <w:tc>
          <w:tcPr>
            <w:tcW w:w="4479" w:type="dxa"/>
            <w:shd w:val="clear" w:color="auto" w:fill="F3F6F9"/>
            <w:tcMar>
              <w:top w:w="90" w:type="dxa"/>
              <w:left w:w="100" w:type="dxa"/>
              <w:bottom w:w="90" w:type="dxa"/>
              <w:right w:w="100" w:type="dxa"/>
            </w:tcMar>
            <w:vAlign w:val="center"/>
          </w:tcPr>
          <w:p w14:paraId="70E3D708" w14:textId="77777777" w:rsidR="00A07EFD" w:rsidRDefault="000B64E7">
            <w:pPr>
              <w:spacing w:before="20" w:after="40" w:line="252" w:lineRule="auto"/>
            </w:pPr>
            <w:r>
              <w:rPr>
                <w:sz w:val="21"/>
              </w:rPr>
              <w:t>Có trạng thái chờ, thất bại và thử lại; không tự duyệt khi dịch vụ lỗi</w:t>
            </w:r>
          </w:p>
        </w:tc>
      </w:tr>
    </w:tbl>
    <w:p w14:paraId="47FDCCDF" w14:textId="77777777" w:rsidR="00A07EFD" w:rsidRDefault="00A07EFD">
      <w:pPr>
        <w:spacing w:after="40"/>
      </w:pPr>
    </w:p>
    <w:p w14:paraId="6EA973E1" w14:textId="77777777" w:rsidR="00A07EFD" w:rsidRDefault="000B64E7">
      <w:r>
        <w:t>Stack là đề xuất, chưa chốt dependency hoặc phiên bản. Nếu nhóm thành thạo stack khác, ưu tiên năng lực hiện có. Tài khoản web có thể dùng session/cookie bảo mật, chống CSRF; không cần mặc định thêm token phức tạp khi chưa có app riêng.</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907"/>
        <w:gridCol w:w="4535"/>
        <w:gridCol w:w="4082"/>
      </w:tblGrid>
      <w:tr w:rsidR="00A07EFD" w14:paraId="2A6CA646" w14:textId="77777777">
        <w:trPr>
          <w:cantSplit/>
          <w:tblHeader/>
          <w:jc w:val="center"/>
        </w:trPr>
        <w:tc>
          <w:tcPr>
            <w:tcW w:w="907" w:type="dxa"/>
            <w:shd w:val="clear" w:color="auto" w:fill="233B53"/>
            <w:tcMar>
              <w:top w:w="90" w:type="dxa"/>
              <w:left w:w="100" w:type="dxa"/>
              <w:bottom w:w="90" w:type="dxa"/>
              <w:right w:w="100" w:type="dxa"/>
            </w:tcMar>
            <w:vAlign w:val="center"/>
          </w:tcPr>
          <w:p w14:paraId="75CF7C04" w14:textId="77777777" w:rsidR="00A07EFD" w:rsidRDefault="000B64E7">
            <w:pPr>
              <w:keepNext/>
              <w:spacing w:before="20" w:after="40" w:line="252" w:lineRule="auto"/>
              <w:jc w:val="center"/>
            </w:pPr>
            <w:r>
              <w:rPr>
                <w:b/>
                <w:color w:val="FFFFFF"/>
                <w:sz w:val="21"/>
              </w:rPr>
              <w:t>Mã</w:t>
            </w:r>
          </w:p>
        </w:tc>
        <w:tc>
          <w:tcPr>
            <w:tcW w:w="4535" w:type="dxa"/>
            <w:shd w:val="clear" w:color="auto" w:fill="233B53"/>
            <w:tcMar>
              <w:top w:w="90" w:type="dxa"/>
              <w:left w:w="100" w:type="dxa"/>
              <w:bottom w:w="90" w:type="dxa"/>
              <w:right w:w="100" w:type="dxa"/>
            </w:tcMar>
            <w:vAlign w:val="center"/>
          </w:tcPr>
          <w:p w14:paraId="33D59A44" w14:textId="77777777" w:rsidR="00A07EFD" w:rsidRDefault="000B64E7">
            <w:pPr>
              <w:keepNext/>
              <w:spacing w:before="20" w:after="40" w:line="252" w:lineRule="auto"/>
            </w:pPr>
            <w:r>
              <w:rPr>
                <w:b/>
                <w:color w:val="FFFFFF"/>
                <w:sz w:val="21"/>
              </w:rPr>
              <w:t>Yêu cầu phi chức năng</w:t>
            </w:r>
          </w:p>
        </w:tc>
        <w:tc>
          <w:tcPr>
            <w:tcW w:w="4082" w:type="dxa"/>
            <w:shd w:val="clear" w:color="auto" w:fill="233B53"/>
            <w:tcMar>
              <w:top w:w="90" w:type="dxa"/>
              <w:left w:w="100" w:type="dxa"/>
              <w:bottom w:w="90" w:type="dxa"/>
              <w:right w:w="100" w:type="dxa"/>
            </w:tcMar>
            <w:vAlign w:val="center"/>
          </w:tcPr>
          <w:p w14:paraId="248C0370" w14:textId="77777777" w:rsidR="00A07EFD" w:rsidRDefault="000B64E7">
            <w:pPr>
              <w:keepNext/>
              <w:spacing w:before="20" w:after="40" w:line="252" w:lineRule="auto"/>
            </w:pPr>
            <w:r>
              <w:rPr>
                <w:b/>
                <w:color w:val="FFFFFF"/>
                <w:sz w:val="21"/>
              </w:rPr>
              <w:t>Cách kiểm chứng</w:t>
            </w:r>
          </w:p>
        </w:tc>
      </w:tr>
      <w:tr w:rsidR="00A07EFD" w14:paraId="76A4E114" w14:textId="77777777">
        <w:trPr>
          <w:cantSplit/>
          <w:jc w:val="center"/>
        </w:trPr>
        <w:tc>
          <w:tcPr>
            <w:tcW w:w="907" w:type="dxa"/>
            <w:shd w:val="clear" w:color="auto" w:fill="FFFFFF"/>
            <w:tcMar>
              <w:top w:w="90" w:type="dxa"/>
              <w:left w:w="100" w:type="dxa"/>
              <w:bottom w:w="90" w:type="dxa"/>
              <w:right w:w="100" w:type="dxa"/>
            </w:tcMar>
            <w:vAlign w:val="center"/>
          </w:tcPr>
          <w:p w14:paraId="253382F4" w14:textId="77777777" w:rsidR="00A07EFD" w:rsidRDefault="000B64E7">
            <w:pPr>
              <w:spacing w:before="20" w:after="40" w:line="252" w:lineRule="auto"/>
              <w:jc w:val="center"/>
            </w:pPr>
            <w:r>
              <w:rPr>
                <w:sz w:val="21"/>
              </w:rPr>
              <w:t>NFR01</w:t>
            </w:r>
          </w:p>
        </w:tc>
        <w:tc>
          <w:tcPr>
            <w:tcW w:w="4535" w:type="dxa"/>
            <w:shd w:val="clear" w:color="auto" w:fill="FFFFFF"/>
            <w:tcMar>
              <w:top w:w="90" w:type="dxa"/>
              <w:left w:w="100" w:type="dxa"/>
              <w:bottom w:w="90" w:type="dxa"/>
              <w:right w:w="100" w:type="dxa"/>
            </w:tcMar>
            <w:vAlign w:val="center"/>
          </w:tcPr>
          <w:p w14:paraId="443394F8" w14:textId="77777777" w:rsidR="00A07EFD" w:rsidRDefault="000B64E7">
            <w:pPr>
              <w:spacing w:before="20" w:after="40" w:line="252" w:lineRule="auto"/>
            </w:pPr>
            <w:r>
              <w:rPr>
                <w:sz w:val="21"/>
              </w:rPr>
              <w:t>Kiểm tra role, sở hữu, phân công và quyền tài liệu tại backend</w:t>
            </w:r>
          </w:p>
        </w:tc>
        <w:tc>
          <w:tcPr>
            <w:tcW w:w="4082" w:type="dxa"/>
            <w:shd w:val="clear" w:color="auto" w:fill="FFFFFF"/>
            <w:tcMar>
              <w:top w:w="90" w:type="dxa"/>
              <w:left w:w="100" w:type="dxa"/>
              <w:bottom w:w="90" w:type="dxa"/>
              <w:right w:w="100" w:type="dxa"/>
            </w:tcMar>
            <w:vAlign w:val="center"/>
          </w:tcPr>
          <w:p w14:paraId="09E6CF21" w14:textId="77777777" w:rsidR="00A07EFD" w:rsidRDefault="000B64E7">
            <w:pPr>
              <w:spacing w:before="20" w:after="40" w:line="252" w:lineRule="auto"/>
            </w:pPr>
            <w:r>
              <w:rPr>
                <w:sz w:val="21"/>
              </w:rPr>
              <w:t>Gọi API trực tiếp, thay ID, thu hồi phân công và thử lại</w:t>
            </w:r>
          </w:p>
        </w:tc>
      </w:tr>
      <w:tr w:rsidR="00A07EFD" w14:paraId="2AE8122D" w14:textId="77777777">
        <w:trPr>
          <w:cantSplit/>
          <w:jc w:val="center"/>
        </w:trPr>
        <w:tc>
          <w:tcPr>
            <w:tcW w:w="907" w:type="dxa"/>
            <w:shd w:val="clear" w:color="auto" w:fill="F3F6F9"/>
            <w:tcMar>
              <w:top w:w="90" w:type="dxa"/>
              <w:left w:w="100" w:type="dxa"/>
              <w:bottom w:w="90" w:type="dxa"/>
              <w:right w:w="100" w:type="dxa"/>
            </w:tcMar>
            <w:vAlign w:val="center"/>
          </w:tcPr>
          <w:p w14:paraId="2E5BB008" w14:textId="77777777" w:rsidR="00A07EFD" w:rsidRDefault="000B64E7">
            <w:pPr>
              <w:spacing w:before="20" w:after="40" w:line="252" w:lineRule="auto"/>
              <w:jc w:val="center"/>
            </w:pPr>
            <w:r>
              <w:rPr>
                <w:sz w:val="21"/>
              </w:rPr>
              <w:t>NFR02</w:t>
            </w:r>
          </w:p>
        </w:tc>
        <w:tc>
          <w:tcPr>
            <w:tcW w:w="4535" w:type="dxa"/>
            <w:shd w:val="clear" w:color="auto" w:fill="F3F6F9"/>
            <w:tcMar>
              <w:top w:w="90" w:type="dxa"/>
              <w:left w:w="100" w:type="dxa"/>
              <w:bottom w:w="90" w:type="dxa"/>
              <w:right w:w="100" w:type="dxa"/>
            </w:tcMar>
            <w:vAlign w:val="center"/>
          </w:tcPr>
          <w:p w14:paraId="0E7CEED0" w14:textId="77777777" w:rsidR="00A07EFD" w:rsidRDefault="000B64E7">
            <w:pPr>
              <w:spacing w:before="20" w:after="40" w:line="252" w:lineRule="auto"/>
            </w:pPr>
            <w:r>
              <w:rPr>
                <w:sz w:val="21"/>
              </w:rPr>
              <w:t>PDF chưa đạt kiểm tra hoặc chưa duyệt không được phục vụ</w:t>
            </w:r>
          </w:p>
        </w:tc>
        <w:tc>
          <w:tcPr>
            <w:tcW w:w="4082" w:type="dxa"/>
            <w:shd w:val="clear" w:color="auto" w:fill="F3F6F9"/>
            <w:tcMar>
              <w:top w:w="90" w:type="dxa"/>
              <w:left w:w="100" w:type="dxa"/>
              <w:bottom w:w="90" w:type="dxa"/>
              <w:right w:w="100" w:type="dxa"/>
            </w:tcMar>
            <w:vAlign w:val="center"/>
          </w:tcPr>
          <w:p w14:paraId="69E2551C" w14:textId="77777777" w:rsidR="00A07EFD" w:rsidRDefault="000B64E7">
            <w:pPr>
              <w:spacing w:before="20" w:after="40" w:line="252" w:lineRule="auto"/>
            </w:pPr>
            <w:r>
              <w:rPr>
                <w:sz w:val="21"/>
              </w:rPr>
              <w:t>Kiểm tra file lỗi, sai định dạng, bị cách ly và file đang chờ duyệt</w:t>
            </w:r>
          </w:p>
        </w:tc>
      </w:tr>
      <w:tr w:rsidR="00A07EFD" w14:paraId="398A4A2B" w14:textId="77777777">
        <w:trPr>
          <w:cantSplit/>
          <w:jc w:val="center"/>
        </w:trPr>
        <w:tc>
          <w:tcPr>
            <w:tcW w:w="907" w:type="dxa"/>
            <w:shd w:val="clear" w:color="auto" w:fill="FFFFFF"/>
            <w:tcMar>
              <w:top w:w="90" w:type="dxa"/>
              <w:left w:w="100" w:type="dxa"/>
              <w:bottom w:w="90" w:type="dxa"/>
              <w:right w:w="100" w:type="dxa"/>
            </w:tcMar>
            <w:vAlign w:val="center"/>
          </w:tcPr>
          <w:p w14:paraId="240E1D9E" w14:textId="77777777" w:rsidR="00A07EFD" w:rsidRDefault="000B64E7">
            <w:pPr>
              <w:spacing w:before="20" w:after="40" w:line="252" w:lineRule="auto"/>
              <w:jc w:val="center"/>
            </w:pPr>
            <w:r>
              <w:rPr>
                <w:sz w:val="21"/>
              </w:rPr>
              <w:t>NFR03</w:t>
            </w:r>
          </w:p>
        </w:tc>
        <w:tc>
          <w:tcPr>
            <w:tcW w:w="4535" w:type="dxa"/>
            <w:shd w:val="clear" w:color="auto" w:fill="FFFFFF"/>
            <w:tcMar>
              <w:top w:w="90" w:type="dxa"/>
              <w:left w:w="100" w:type="dxa"/>
              <w:bottom w:w="90" w:type="dxa"/>
              <w:right w:w="100" w:type="dxa"/>
            </w:tcMar>
            <w:vAlign w:val="center"/>
          </w:tcPr>
          <w:p w14:paraId="4C9304FF" w14:textId="77777777" w:rsidR="00A07EFD" w:rsidRDefault="000B64E7">
            <w:pPr>
              <w:spacing w:before="20" w:after="40" w:line="252" w:lineRule="auto"/>
            </w:pPr>
            <w:r>
              <w:rPr>
                <w:sz w:val="21"/>
              </w:rPr>
              <w:t>Ghi chú riêng tư, lưu có xác nhận và tránh ghi đè âm thầm</w:t>
            </w:r>
          </w:p>
        </w:tc>
        <w:tc>
          <w:tcPr>
            <w:tcW w:w="4082" w:type="dxa"/>
            <w:shd w:val="clear" w:color="auto" w:fill="FFFFFF"/>
            <w:tcMar>
              <w:top w:w="90" w:type="dxa"/>
              <w:left w:w="100" w:type="dxa"/>
              <w:bottom w:w="90" w:type="dxa"/>
              <w:right w:w="100" w:type="dxa"/>
            </w:tcMar>
            <w:vAlign w:val="center"/>
          </w:tcPr>
          <w:p w14:paraId="3F33993B" w14:textId="77777777" w:rsidR="00A07EFD" w:rsidRDefault="000B64E7">
            <w:pPr>
              <w:spacing w:before="20" w:after="40" w:line="252" w:lineRule="auto"/>
            </w:pPr>
            <w:r>
              <w:rPr>
                <w:sz w:val="21"/>
              </w:rPr>
              <w:t>Thử người dùng khác, lỗi mạng và hai thiết bị sửa đồng thời</w:t>
            </w:r>
          </w:p>
        </w:tc>
      </w:tr>
      <w:tr w:rsidR="00A07EFD" w14:paraId="10E9970A" w14:textId="77777777">
        <w:trPr>
          <w:cantSplit/>
          <w:jc w:val="center"/>
        </w:trPr>
        <w:tc>
          <w:tcPr>
            <w:tcW w:w="907" w:type="dxa"/>
            <w:shd w:val="clear" w:color="auto" w:fill="F3F6F9"/>
            <w:tcMar>
              <w:top w:w="90" w:type="dxa"/>
              <w:left w:w="100" w:type="dxa"/>
              <w:bottom w:w="90" w:type="dxa"/>
              <w:right w:w="100" w:type="dxa"/>
            </w:tcMar>
            <w:vAlign w:val="center"/>
          </w:tcPr>
          <w:p w14:paraId="094C3661" w14:textId="77777777" w:rsidR="00A07EFD" w:rsidRDefault="000B64E7">
            <w:pPr>
              <w:spacing w:before="20" w:after="40" w:line="252" w:lineRule="auto"/>
              <w:jc w:val="center"/>
            </w:pPr>
            <w:r>
              <w:rPr>
                <w:sz w:val="21"/>
              </w:rPr>
              <w:t>NFR04</w:t>
            </w:r>
          </w:p>
        </w:tc>
        <w:tc>
          <w:tcPr>
            <w:tcW w:w="4535" w:type="dxa"/>
            <w:shd w:val="clear" w:color="auto" w:fill="F3F6F9"/>
            <w:tcMar>
              <w:top w:w="90" w:type="dxa"/>
              <w:left w:w="100" w:type="dxa"/>
              <w:bottom w:w="90" w:type="dxa"/>
              <w:right w:w="100" w:type="dxa"/>
            </w:tcMar>
            <w:vAlign w:val="center"/>
          </w:tcPr>
          <w:p w14:paraId="4BCEEA26" w14:textId="77777777" w:rsidR="00A07EFD" w:rsidRDefault="000B64E7">
            <w:pPr>
              <w:spacing w:before="20" w:after="40" w:line="252" w:lineRule="auto"/>
            </w:pPr>
            <w:r>
              <w:rPr>
                <w:sz w:val="21"/>
              </w:rPr>
              <w:t>Mục tiêu 95% API tìm kiếm dưới 1 giây với 1.000 bản ghi và 30 người dùng giả lập</w:t>
            </w:r>
          </w:p>
        </w:tc>
        <w:tc>
          <w:tcPr>
            <w:tcW w:w="4082" w:type="dxa"/>
            <w:shd w:val="clear" w:color="auto" w:fill="F3F6F9"/>
            <w:tcMar>
              <w:top w:w="90" w:type="dxa"/>
              <w:left w:w="100" w:type="dxa"/>
              <w:bottom w:w="90" w:type="dxa"/>
              <w:right w:w="100" w:type="dxa"/>
            </w:tcMar>
            <w:vAlign w:val="center"/>
          </w:tcPr>
          <w:p w14:paraId="5BF99583" w14:textId="77777777" w:rsidR="00A07EFD" w:rsidRDefault="000B64E7">
            <w:pPr>
              <w:spacing w:before="20" w:after="40" w:line="252" w:lineRule="auto"/>
            </w:pPr>
            <w:r>
              <w:rPr>
                <w:sz w:val="21"/>
              </w:rPr>
              <w:t>Đo trên môi trường có cấu hình ghi nhận; đo riêng thời gian hiện PDF</w:t>
            </w:r>
          </w:p>
        </w:tc>
      </w:tr>
      <w:tr w:rsidR="00A07EFD" w14:paraId="248393E2" w14:textId="77777777">
        <w:trPr>
          <w:cantSplit/>
          <w:jc w:val="center"/>
        </w:trPr>
        <w:tc>
          <w:tcPr>
            <w:tcW w:w="907" w:type="dxa"/>
            <w:shd w:val="clear" w:color="auto" w:fill="FFFFFF"/>
            <w:tcMar>
              <w:top w:w="90" w:type="dxa"/>
              <w:left w:w="100" w:type="dxa"/>
              <w:bottom w:w="90" w:type="dxa"/>
              <w:right w:w="100" w:type="dxa"/>
            </w:tcMar>
            <w:vAlign w:val="center"/>
          </w:tcPr>
          <w:p w14:paraId="6C5402F1" w14:textId="77777777" w:rsidR="00A07EFD" w:rsidRDefault="000B64E7">
            <w:pPr>
              <w:spacing w:before="20" w:after="40" w:line="252" w:lineRule="auto"/>
              <w:jc w:val="center"/>
            </w:pPr>
            <w:r>
              <w:rPr>
                <w:sz w:val="21"/>
              </w:rPr>
              <w:t>NFR05</w:t>
            </w:r>
          </w:p>
        </w:tc>
        <w:tc>
          <w:tcPr>
            <w:tcW w:w="4535" w:type="dxa"/>
            <w:shd w:val="clear" w:color="auto" w:fill="FFFFFF"/>
            <w:tcMar>
              <w:top w:w="90" w:type="dxa"/>
              <w:left w:w="100" w:type="dxa"/>
              <w:bottom w:w="90" w:type="dxa"/>
              <w:right w:w="100" w:type="dxa"/>
            </w:tcMar>
            <w:vAlign w:val="center"/>
          </w:tcPr>
          <w:p w14:paraId="6E01CD1C" w14:textId="77777777" w:rsidR="00A07EFD" w:rsidRDefault="000B64E7">
            <w:pPr>
              <w:spacing w:before="20" w:after="40" w:line="252" w:lineRule="auto"/>
            </w:pPr>
            <w:r>
              <w:rPr>
                <w:sz w:val="21"/>
              </w:rPr>
              <w:t>Giao diện đọc được trên điện thoại và dùng bàn phím</w:t>
            </w:r>
          </w:p>
        </w:tc>
        <w:tc>
          <w:tcPr>
            <w:tcW w:w="4082" w:type="dxa"/>
            <w:shd w:val="clear" w:color="auto" w:fill="FFFFFF"/>
            <w:tcMar>
              <w:top w:w="90" w:type="dxa"/>
              <w:left w:w="100" w:type="dxa"/>
              <w:bottom w:w="90" w:type="dxa"/>
              <w:right w:w="100" w:type="dxa"/>
            </w:tcMar>
            <w:vAlign w:val="center"/>
          </w:tcPr>
          <w:p w14:paraId="5626AB39" w14:textId="77777777" w:rsidR="00A07EFD" w:rsidRDefault="000B64E7">
            <w:pPr>
              <w:spacing w:before="20" w:after="40" w:line="252" w:lineRule="auto"/>
            </w:pPr>
            <w:r>
              <w:rPr>
                <w:sz w:val="21"/>
              </w:rPr>
              <w:t>Kiểm tra viewport đại diện, nhãn nút, focus và trạng thái lỗi</w:t>
            </w:r>
          </w:p>
        </w:tc>
      </w:tr>
      <w:tr w:rsidR="00A07EFD" w14:paraId="56176E6F" w14:textId="77777777">
        <w:trPr>
          <w:cantSplit/>
          <w:jc w:val="center"/>
        </w:trPr>
        <w:tc>
          <w:tcPr>
            <w:tcW w:w="907" w:type="dxa"/>
            <w:shd w:val="clear" w:color="auto" w:fill="F3F6F9"/>
            <w:tcMar>
              <w:top w:w="90" w:type="dxa"/>
              <w:left w:w="100" w:type="dxa"/>
              <w:bottom w:w="90" w:type="dxa"/>
              <w:right w:w="100" w:type="dxa"/>
            </w:tcMar>
            <w:vAlign w:val="center"/>
          </w:tcPr>
          <w:p w14:paraId="66CD0756" w14:textId="77777777" w:rsidR="00A07EFD" w:rsidRDefault="000B64E7">
            <w:pPr>
              <w:spacing w:before="20" w:after="40" w:line="252" w:lineRule="auto"/>
              <w:jc w:val="center"/>
            </w:pPr>
            <w:r>
              <w:rPr>
                <w:sz w:val="21"/>
              </w:rPr>
              <w:t>NFR06</w:t>
            </w:r>
          </w:p>
        </w:tc>
        <w:tc>
          <w:tcPr>
            <w:tcW w:w="4535" w:type="dxa"/>
            <w:shd w:val="clear" w:color="auto" w:fill="F3F6F9"/>
            <w:tcMar>
              <w:top w:w="90" w:type="dxa"/>
              <w:left w:w="100" w:type="dxa"/>
              <w:bottom w:w="90" w:type="dxa"/>
              <w:right w:w="100" w:type="dxa"/>
            </w:tcMar>
            <w:vAlign w:val="center"/>
          </w:tcPr>
          <w:p w14:paraId="629F5DF5" w14:textId="77777777" w:rsidR="00A07EFD" w:rsidRDefault="000B64E7">
            <w:pPr>
              <w:spacing w:before="20" w:after="40" w:line="252" w:lineRule="auto"/>
            </w:pPr>
            <w:r>
              <w:rPr>
                <w:sz w:val="21"/>
              </w:rPr>
              <w:t>Sao lưu database/file và khôi phục nhất quán</w:t>
            </w:r>
          </w:p>
        </w:tc>
        <w:tc>
          <w:tcPr>
            <w:tcW w:w="4082" w:type="dxa"/>
            <w:shd w:val="clear" w:color="auto" w:fill="F3F6F9"/>
            <w:tcMar>
              <w:top w:w="90" w:type="dxa"/>
              <w:left w:w="100" w:type="dxa"/>
              <w:bottom w:w="90" w:type="dxa"/>
              <w:right w:w="100" w:type="dxa"/>
            </w:tcMar>
            <w:vAlign w:val="center"/>
          </w:tcPr>
          <w:p w14:paraId="16E4798A" w14:textId="77777777" w:rsidR="00A07EFD" w:rsidRDefault="000B64E7">
            <w:pPr>
              <w:spacing w:before="20" w:after="40" w:line="252" w:lineRule="auto"/>
            </w:pPr>
            <w:r>
              <w:rPr>
                <w:sz w:val="21"/>
              </w:rPr>
              <w:t>Khôi phục ở môi trường tách biệt, kiểm tra liên kết tài liệu/ghi chú</w:t>
            </w:r>
          </w:p>
        </w:tc>
      </w:tr>
      <w:tr w:rsidR="00A07EFD" w14:paraId="4A864F66" w14:textId="77777777">
        <w:trPr>
          <w:cantSplit/>
          <w:jc w:val="center"/>
        </w:trPr>
        <w:tc>
          <w:tcPr>
            <w:tcW w:w="907" w:type="dxa"/>
            <w:shd w:val="clear" w:color="auto" w:fill="FFFFFF"/>
            <w:tcMar>
              <w:top w:w="90" w:type="dxa"/>
              <w:left w:w="100" w:type="dxa"/>
              <w:bottom w:w="90" w:type="dxa"/>
              <w:right w:w="100" w:type="dxa"/>
            </w:tcMar>
            <w:vAlign w:val="center"/>
          </w:tcPr>
          <w:p w14:paraId="5BF48737" w14:textId="77777777" w:rsidR="00A07EFD" w:rsidRDefault="000B64E7">
            <w:pPr>
              <w:spacing w:before="20" w:after="40" w:line="252" w:lineRule="auto"/>
              <w:jc w:val="center"/>
            </w:pPr>
            <w:r>
              <w:rPr>
                <w:sz w:val="21"/>
              </w:rPr>
              <w:t>NFR07</w:t>
            </w:r>
          </w:p>
        </w:tc>
        <w:tc>
          <w:tcPr>
            <w:tcW w:w="4535" w:type="dxa"/>
            <w:shd w:val="clear" w:color="auto" w:fill="FFFFFF"/>
            <w:tcMar>
              <w:top w:w="90" w:type="dxa"/>
              <w:left w:w="100" w:type="dxa"/>
              <w:bottom w:w="90" w:type="dxa"/>
              <w:right w:w="100" w:type="dxa"/>
            </w:tcMar>
            <w:vAlign w:val="center"/>
          </w:tcPr>
          <w:p w14:paraId="4EF44297" w14:textId="77777777" w:rsidR="00A07EFD" w:rsidRDefault="000B64E7">
            <w:pPr>
              <w:spacing w:before="20" w:after="40" w:line="252" w:lineRule="auto"/>
            </w:pPr>
            <w:r>
              <w:rPr>
                <w:sz w:val="21"/>
              </w:rPr>
              <w:t>Nhật ký quyết định và thao tác quản trị, không lưu bí mật/ghi chú riêng</w:t>
            </w:r>
          </w:p>
        </w:tc>
        <w:tc>
          <w:tcPr>
            <w:tcW w:w="4082" w:type="dxa"/>
            <w:shd w:val="clear" w:color="auto" w:fill="FFFFFF"/>
            <w:tcMar>
              <w:top w:w="90" w:type="dxa"/>
              <w:left w:w="100" w:type="dxa"/>
              <w:bottom w:w="90" w:type="dxa"/>
              <w:right w:w="100" w:type="dxa"/>
            </w:tcMar>
            <w:vAlign w:val="center"/>
          </w:tcPr>
          <w:p w14:paraId="0BAB6D21" w14:textId="77777777" w:rsidR="00A07EFD" w:rsidRDefault="000B64E7">
            <w:pPr>
              <w:spacing w:before="20" w:after="40" w:line="252" w:lineRule="auto"/>
            </w:pPr>
            <w:r>
              <w:rPr>
                <w:sz w:val="21"/>
              </w:rPr>
              <w:t>Rà soát audit log và log ứng dụng</w:t>
            </w:r>
          </w:p>
        </w:tc>
      </w:tr>
      <w:tr w:rsidR="00A07EFD" w14:paraId="076D503F" w14:textId="77777777">
        <w:trPr>
          <w:cantSplit/>
          <w:jc w:val="center"/>
        </w:trPr>
        <w:tc>
          <w:tcPr>
            <w:tcW w:w="907" w:type="dxa"/>
            <w:shd w:val="clear" w:color="auto" w:fill="F3F6F9"/>
            <w:tcMar>
              <w:top w:w="90" w:type="dxa"/>
              <w:left w:w="100" w:type="dxa"/>
              <w:bottom w:w="90" w:type="dxa"/>
              <w:right w:w="100" w:type="dxa"/>
            </w:tcMar>
            <w:vAlign w:val="center"/>
          </w:tcPr>
          <w:p w14:paraId="1DA0CFAD" w14:textId="77777777" w:rsidR="00A07EFD" w:rsidRDefault="000B64E7">
            <w:pPr>
              <w:spacing w:before="20" w:after="40" w:line="252" w:lineRule="auto"/>
              <w:jc w:val="center"/>
            </w:pPr>
            <w:r>
              <w:rPr>
                <w:sz w:val="21"/>
              </w:rPr>
              <w:t>NFR08</w:t>
            </w:r>
          </w:p>
        </w:tc>
        <w:tc>
          <w:tcPr>
            <w:tcW w:w="4535" w:type="dxa"/>
            <w:shd w:val="clear" w:color="auto" w:fill="F3F6F9"/>
            <w:tcMar>
              <w:top w:w="90" w:type="dxa"/>
              <w:left w:w="100" w:type="dxa"/>
              <w:bottom w:w="90" w:type="dxa"/>
              <w:right w:w="100" w:type="dxa"/>
            </w:tcMar>
            <w:vAlign w:val="center"/>
          </w:tcPr>
          <w:p w14:paraId="3D4BEE99" w14:textId="77777777" w:rsidR="00A07EFD" w:rsidRDefault="000B64E7">
            <w:pPr>
              <w:spacing w:before="20" w:after="40" w:line="252" w:lineRule="auto"/>
            </w:pPr>
            <w:r>
              <w:rPr>
                <w:sz w:val="21"/>
              </w:rPr>
              <w:t>File mới giữ phiên bản cũ và không làm lệch ghi chú</w:t>
            </w:r>
          </w:p>
        </w:tc>
        <w:tc>
          <w:tcPr>
            <w:tcW w:w="4082" w:type="dxa"/>
            <w:shd w:val="clear" w:color="auto" w:fill="F3F6F9"/>
            <w:tcMar>
              <w:top w:w="90" w:type="dxa"/>
              <w:left w:w="100" w:type="dxa"/>
              <w:bottom w:w="90" w:type="dxa"/>
              <w:right w:w="100" w:type="dxa"/>
            </w:tcMar>
            <w:vAlign w:val="center"/>
          </w:tcPr>
          <w:p w14:paraId="250D39C0" w14:textId="77777777" w:rsidR="00A07EFD" w:rsidRDefault="000B64E7">
            <w:pPr>
              <w:spacing w:before="20" w:after="40" w:line="252" w:lineRule="auto"/>
            </w:pPr>
            <w:r>
              <w:rPr>
                <w:sz w:val="21"/>
              </w:rPr>
              <w:t>Thử thay file, đổi số trang, zoom và xoay trang</w:t>
            </w:r>
          </w:p>
        </w:tc>
      </w:tr>
    </w:tbl>
    <w:p w14:paraId="07AC3E08" w14:textId="77777777" w:rsidR="00A07EFD" w:rsidRDefault="00A07EFD">
      <w:pPr>
        <w:spacing w:after="40"/>
      </w:pPr>
    </w:p>
    <w:p w14:paraId="75D474C5" w14:textId="77777777" w:rsidR="00A07EFD" w:rsidRDefault="000B64E7">
      <w:pPr>
        <w:pStyle w:val="Heading1"/>
      </w:pPr>
      <w:bookmarkStart w:id="6" w:name="_Toc242482848"/>
      <w:r>
        <w:lastRenderedPageBreak/>
        <w:t>7 Lộ trình nguồn lực và chi phí</w:t>
      </w:r>
      <w:bookmarkEnd w:id="6"/>
    </w:p>
    <w:p w14:paraId="7290AEC9" w14:textId="77777777" w:rsidR="00A07EFD" w:rsidRDefault="000B64E7">
      <w:r>
        <w:t>Lộ trình tham khảo 10–12 tuần cho khoảng hai người đã quen stack, mỗi người dành 15–20 giờ/tuần, có người hỗ trợ nội dung. Chưa bao gồm thời gian xin quyền tích hợp trường. Cần ước lượng lại sau khi chốt A01–A06 và thử kỹ thuật reader; đây chưa phải cam kết tiến độ.</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361"/>
        <w:gridCol w:w="3855"/>
        <w:gridCol w:w="4309"/>
      </w:tblGrid>
      <w:tr w:rsidR="00A07EFD" w14:paraId="20D493B3" w14:textId="77777777">
        <w:trPr>
          <w:cantSplit/>
          <w:tblHeader/>
          <w:jc w:val="center"/>
        </w:trPr>
        <w:tc>
          <w:tcPr>
            <w:tcW w:w="1361" w:type="dxa"/>
            <w:shd w:val="clear" w:color="auto" w:fill="233B53"/>
            <w:tcMar>
              <w:top w:w="90" w:type="dxa"/>
              <w:left w:w="100" w:type="dxa"/>
              <w:bottom w:w="90" w:type="dxa"/>
              <w:right w:w="100" w:type="dxa"/>
            </w:tcMar>
            <w:vAlign w:val="center"/>
          </w:tcPr>
          <w:p w14:paraId="338E53B9" w14:textId="77777777" w:rsidR="00A07EFD" w:rsidRDefault="000B64E7">
            <w:pPr>
              <w:keepNext/>
              <w:spacing w:before="20" w:after="40" w:line="252" w:lineRule="auto"/>
            </w:pPr>
            <w:r>
              <w:rPr>
                <w:b/>
                <w:color w:val="FFFFFF"/>
                <w:sz w:val="21"/>
              </w:rPr>
              <w:t>Thời gian</w:t>
            </w:r>
          </w:p>
        </w:tc>
        <w:tc>
          <w:tcPr>
            <w:tcW w:w="3855" w:type="dxa"/>
            <w:shd w:val="clear" w:color="auto" w:fill="233B53"/>
            <w:tcMar>
              <w:top w:w="90" w:type="dxa"/>
              <w:left w:w="100" w:type="dxa"/>
              <w:bottom w:w="90" w:type="dxa"/>
              <w:right w:w="100" w:type="dxa"/>
            </w:tcMar>
            <w:vAlign w:val="center"/>
          </w:tcPr>
          <w:p w14:paraId="762EC00A" w14:textId="77777777" w:rsidR="00A07EFD" w:rsidRDefault="000B64E7">
            <w:pPr>
              <w:keepNext/>
              <w:spacing w:before="20" w:after="40" w:line="252" w:lineRule="auto"/>
            </w:pPr>
            <w:r>
              <w:rPr>
                <w:b/>
                <w:color w:val="FFFFFF"/>
                <w:sz w:val="21"/>
              </w:rPr>
              <w:t>Công việc</w:t>
            </w:r>
          </w:p>
        </w:tc>
        <w:tc>
          <w:tcPr>
            <w:tcW w:w="4309" w:type="dxa"/>
            <w:shd w:val="clear" w:color="auto" w:fill="233B53"/>
            <w:tcMar>
              <w:top w:w="90" w:type="dxa"/>
              <w:left w:w="100" w:type="dxa"/>
              <w:bottom w:w="90" w:type="dxa"/>
              <w:right w:w="100" w:type="dxa"/>
            </w:tcMar>
            <w:vAlign w:val="center"/>
          </w:tcPr>
          <w:p w14:paraId="7A8A25AF" w14:textId="77777777" w:rsidR="00A07EFD" w:rsidRDefault="000B64E7">
            <w:pPr>
              <w:keepNext/>
              <w:spacing w:before="20" w:after="40" w:line="252" w:lineRule="auto"/>
            </w:pPr>
            <w:r>
              <w:rPr>
                <w:b/>
                <w:color w:val="FFFFFF"/>
                <w:sz w:val="21"/>
              </w:rPr>
              <w:t>Điều kiện hoàn thành</w:t>
            </w:r>
          </w:p>
        </w:tc>
      </w:tr>
      <w:tr w:rsidR="00A07EFD" w14:paraId="6CD2FEB6" w14:textId="77777777">
        <w:trPr>
          <w:cantSplit/>
          <w:jc w:val="center"/>
        </w:trPr>
        <w:tc>
          <w:tcPr>
            <w:tcW w:w="1361" w:type="dxa"/>
            <w:shd w:val="clear" w:color="auto" w:fill="FFFFFF"/>
            <w:tcMar>
              <w:top w:w="90" w:type="dxa"/>
              <w:left w:w="100" w:type="dxa"/>
              <w:bottom w:w="90" w:type="dxa"/>
              <w:right w:w="100" w:type="dxa"/>
            </w:tcMar>
            <w:vAlign w:val="center"/>
          </w:tcPr>
          <w:p w14:paraId="16330DE0" w14:textId="77777777" w:rsidR="00A07EFD" w:rsidRDefault="000B64E7">
            <w:pPr>
              <w:keepNext/>
              <w:spacing w:before="20" w:after="40" w:line="252" w:lineRule="auto"/>
            </w:pPr>
            <w:r>
              <w:rPr>
                <w:sz w:val="21"/>
              </w:rPr>
              <w:t>Tuần 1–2</w:t>
            </w:r>
          </w:p>
        </w:tc>
        <w:tc>
          <w:tcPr>
            <w:tcW w:w="3855" w:type="dxa"/>
            <w:shd w:val="clear" w:color="auto" w:fill="FFFFFF"/>
            <w:tcMar>
              <w:top w:w="90" w:type="dxa"/>
              <w:left w:w="100" w:type="dxa"/>
              <w:bottom w:w="90" w:type="dxa"/>
              <w:right w:w="100" w:type="dxa"/>
            </w:tcMar>
            <w:vAlign w:val="center"/>
          </w:tcPr>
          <w:p w14:paraId="3FA807AB" w14:textId="77777777" w:rsidR="00A07EFD" w:rsidRDefault="000B64E7">
            <w:pPr>
              <w:keepNext/>
              <w:spacing w:before="20" w:after="40" w:line="252" w:lineRule="auto"/>
            </w:pPr>
            <w:r>
              <w:rPr>
                <w:sz w:val="21"/>
              </w:rPr>
              <w:t>Khảo sát sinh viên/giảng viên; chốt quyền; wireframe; thử PDF</w:t>
            </w:r>
          </w:p>
        </w:tc>
        <w:tc>
          <w:tcPr>
            <w:tcW w:w="4309" w:type="dxa"/>
            <w:shd w:val="clear" w:color="auto" w:fill="FFFFFF"/>
            <w:tcMar>
              <w:top w:w="90" w:type="dxa"/>
              <w:left w:w="100" w:type="dxa"/>
              <w:bottom w:w="90" w:type="dxa"/>
              <w:right w:w="100" w:type="dxa"/>
            </w:tcMar>
            <w:vAlign w:val="center"/>
          </w:tcPr>
          <w:p w14:paraId="2C3AF4ED" w14:textId="77777777" w:rsidR="00A07EFD" w:rsidRDefault="000B64E7">
            <w:pPr>
              <w:keepNext/>
              <w:spacing w:before="20" w:after="40" w:line="252" w:lineRule="auto"/>
            </w:pPr>
            <w:r>
              <w:rPr>
                <w:sz w:val="21"/>
              </w:rPr>
              <w:t>Danh sách môn và nguồn khả dụng, giả định được rà soát, reader khả thi</w:t>
            </w:r>
          </w:p>
        </w:tc>
      </w:tr>
      <w:tr w:rsidR="00A07EFD" w14:paraId="65A59087" w14:textId="77777777">
        <w:trPr>
          <w:cantSplit/>
          <w:jc w:val="center"/>
        </w:trPr>
        <w:tc>
          <w:tcPr>
            <w:tcW w:w="1361" w:type="dxa"/>
            <w:shd w:val="clear" w:color="auto" w:fill="F3F6F9"/>
            <w:tcMar>
              <w:top w:w="90" w:type="dxa"/>
              <w:left w:w="100" w:type="dxa"/>
              <w:bottom w:w="90" w:type="dxa"/>
              <w:right w:w="100" w:type="dxa"/>
            </w:tcMar>
            <w:vAlign w:val="center"/>
          </w:tcPr>
          <w:p w14:paraId="75828B6B" w14:textId="77777777" w:rsidR="00A07EFD" w:rsidRDefault="000B64E7">
            <w:pPr>
              <w:keepNext/>
              <w:spacing w:before="20" w:after="40" w:line="252" w:lineRule="auto"/>
            </w:pPr>
            <w:r>
              <w:rPr>
                <w:sz w:val="21"/>
              </w:rPr>
              <w:t>Tuần 3–4</w:t>
            </w:r>
          </w:p>
        </w:tc>
        <w:tc>
          <w:tcPr>
            <w:tcW w:w="3855" w:type="dxa"/>
            <w:shd w:val="clear" w:color="auto" w:fill="F3F6F9"/>
            <w:tcMar>
              <w:top w:w="90" w:type="dxa"/>
              <w:left w:w="100" w:type="dxa"/>
              <w:bottom w:w="90" w:type="dxa"/>
              <w:right w:w="100" w:type="dxa"/>
            </w:tcMar>
            <w:vAlign w:val="center"/>
          </w:tcPr>
          <w:p w14:paraId="2C2B7917" w14:textId="77777777" w:rsidR="00A07EFD" w:rsidRDefault="000B64E7">
            <w:pPr>
              <w:keepNext/>
              <w:spacing w:before="20" w:after="40" w:line="252" w:lineRule="auto"/>
            </w:pPr>
            <w:r>
              <w:rPr>
                <w:sz w:val="21"/>
              </w:rPr>
              <w:t>Tài khoản, role, danh mục, phân công và tìm kiếm</w:t>
            </w:r>
          </w:p>
        </w:tc>
        <w:tc>
          <w:tcPr>
            <w:tcW w:w="4309" w:type="dxa"/>
            <w:shd w:val="clear" w:color="auto" w:fill="F3F6F9"/>
            <w:tcMar>
              <w:top w:w="90" w:type="dxa"/>
              <w:left w:w="100" w:type="dxa"/>
              <w:bottom w:w="90" w:type="dxa"/>
              <w:right w:w="100" w:type="dxa"/>
            </w:tcMar>
            <w:vAlign w:val="center"/>
          </w:tcPr>
          <w:p w14:paraId="1AD12C84" w14:textId="77777777" w:rsidR="00A07EFD" w:rsidRDefault="000B64E7">
            <w:pPr>
              <w:keepNext/>
              <w:spacing w:before="20" w:after="40" w:line="252" w:lineRule="auto"/>
            </w:pPr>
            <w:r>
              <w:rPr>
                <w:sz w:val="21"/>
              </w:rPr>
              <w:t>Kiểm tra quyền và kết quả tìm trên dữ liệu mẫu</w:t>
            </w:r>
          </w:p>
        </w:tc>
      </w:tr>
      <w:tr w:rsidR="00A07EFD" w14:paraId="50B1E61E" w14:textId="77777777">
        <w:trPr>
          <w:cantSplit/>
          <w:jc w:val="center"/>
        </w:trPr>
        <w:tc>
          <w:tcPr>
            <w:tcW w:w="1361" w:type="dxa"/>
            <w:shd w:val="clear" w:color="auto" w:fill="FFFFFF"/>
            <w:tcMar>
              <w:top w:w="90" w:type="dxa"/>
              <w:left w:w="100" w:type="dxa"/>
              <w:bottom w:w="90" w:type="dxa"/>
              <w:right w:w="100" w:type="dxa"/>
            </w:tcMar>
            <w:vAlign w:val="center"/>
          </w:tcPr>
          <w:p w14:paraId="1BA67D50" w14:textId="77777777" w:rsidR="00A07EFD" w:rsidRDefault="000B64E7">
            <w:pPr>
              <w:keepNext/>
              <w:spacing w:before="20" w:after="40" w:line="252" w:lineRule="auto"/>
            </w:pPr>
            <w:r>
              <w:rPr>
                <w:sz w:val="21"/>
              </w:rPr>
              <w:t>Tuần 5–6</w:t>
            </w:r>
          </w:p>
        </w:tc>
        <w:tc>
          <w:tcPr>
            <w:tcW w:w="3855" w:type="dxa"/>
            <w:shd w:val="clear" w:color="auto" w:fill="FFFFFF"/>
            <w:tcMar>
              <w:top w:w="90" w:type="dxa"/>
              <w:left w:w="100" w:type="dxa"/>
              <w:bottom w:w="90" w:type="dxa"/>
              <w:right w:w="100" w:type="dxa"/>
            </w:tcMar>
            <w:vAlign w:val="center"/>
          </w:tcPr>
          <w:p w14:paraId="5D22199D" w14:textId="77777777" w:rsidR="00A07EFD" w:rsidRDefault="000B64E7">
            <w:pPr>
              <w:keepNext/>
              <w:spacing w:before="20" w:after="40" w:line="252" w:lineRule="auto"/>
            </w:pPr>
            <w:r>
              <w:rPr>
                <w:sz w:val="21"/>
              </w:rPr>
              <w:t>Reader, ghi chú, tiến độ và tải theo quyền</w:t>
            </w:r>
          </w:p>
        </w:tc>
        <w:tc>
          <w:tcPr>
            <w:tcW w:w="4309" w:type="dxa"/>
            <w:shd w:val="clear" w:color="auto" w:fill="FFFFFF"/>
            <w:tcMar>
              <w:top w:w="90" w:type="dxa"/>
              <w:left w:w="100" w:type="dxa"/>
              <w:bottom w:w="90" w:type="dxa"/>
              <w:right w:w="100" w:type="dxa"/>
            </w:tcMar>
            <w:vAlign w:val="center"/>
          </w:tcPr>
          <w:p w14:paraId="003D74AE" w14:textId="77777777" w:rsidR="00A07EFD" w:rsidRDefault="000B64E7">
            <w:pPr>
              <w:keepNext/>
              <w:spacing w:before="20" w:after="40" w:line="252" w:lineRule="auto"/>
            </w:pPr>
            <w:r>
              <w:rPr>
                <w:sz w:val="21"/>
              </w:rPr>
              <w:t>Lưu/khôi phục đúng người, đúng phiên bản và báo lỗi chính xác</w:t>
            </w:r>
          </w:p>
        </w:tc>
      </w:tr>
      <w:tr w:rsidR="00A07EFD" w14:paraId="657DD1E2" w14:textId="77777777">
        <w:trPr>
          <w:cantSplit/>
          <w:jc w:val="center"/>
        </w:trPr>
        <w:tc>
          <w:tcPr>
            <w:tcW w:w="1361" w:type="dxa"/>
            <w:shd w:val="clear" w:color="auto" w:fill="F3F6F9"/>
            <w:tcMar>
              <w:top w:w="90" w:type="dxa"/>
              <w:left w:w="100" w:type="dxa"/>
              <w:bottom w:w="90" w:type="dxa"/>
              <w:right w:w="100" w:type="dxa"/>
            </w:tcMar>
            <w:vAlign w:val="center"/>
          </w:tcPr>
          <w:p w14:paraId="53D5DB80" w14:textId="77777777" w:rsidR="00A07EFD" w:rsidRDefault="000B64E7">
            <w:pPr>
              <w:keepNext/>
              <w:spacing w:before="20" w:after="40" w:line="252" w:lineRule="auto"/>
            </w:pPr>
            <w:r>
              <w:rPr>
                <w:sz w:val="21"/>
              </w:rPr>
              <w:t>Tuần 7–8</w:t>
            </w:r>
          </w:p>
        </w:tc>
        <w:tc>
          <w:tcPr>
            <w:tcW w:w="3855" w:type="dxa"/>
            <w:shd w:val="clear" w:color="auto" w:fill="F3F6F9"/>
            <w:tcMar>
              <w:top w:w="90" w:type="dxa"/>
              <w:left w:w="100" w:type="dxa"/>
              <w:bottom w:w="90" w:type="dxa"/>
              <w:right w:w="100" w:type="dxa"/>
            </w:tcMar>
            <w:vAlign w:val="center"/>
          </w:tcPr>
          <w:p w14:paraId="4E52941E" w14:textId="77777777" w:rsidR="00A07EFD" w:rsidRDefault="000B64E7">
            <w:pPr>
              <w:keepNext/>
              <w:spacing w:before="20" w:after="40" w:line="252" w:lineRule="auto"/>
            </w:pPr>
            <w:r>
              <w:rPr>
                <w:sz w:val="21"/>
              </w:rPr>
              <w:t>Không gian giảng viên, đóng góp, duyệt và sách</w:t>
            </w:r>
          </w:p>
        </w:tc>
        <w:tc>
          <w:tcPr>
            <w:tcW w:w="4309" w:type="dxa"/>
            <w:shd w:val="clear" w:color="auto" w:fill="F3F6F9"/>
            <w:tcMar>
              <w:top w:w="90" w:type="dxa"/>
              <w:left w:w="100" w:type="dxa"/>
              <w:bottom w:w="90" w:type="dxa"/>
              <w:right w:w="100" w:type="dxa"/>
            </w:tcMar>
            <w:vAlign w:val="center"/>
          </w:tcPr>
          <w:p w14:paraId="51091BD6" w14:textId="77777777" w:rsidR="00A07EFD" w:rsidRDefault="000B64E7">
            <w:pPr>
              <w:keepNext/>
              <w:spacing w:before="20" w:after="40" w:line="252" w:lineRule="auto"/>
            </w:pPr>
            <w:r>
              <w:rPr>
                <w:sz w:val="21"/>
              </w:rPr>
              <w:t>Hoàn thành luồng từ bản nháp đến công bố/ẩn</w:t>
            </w:r>
          </w:p>
        </w:tc>
      </w:tr>
      <w:tr w:rsidR="00A07EFD" w14:paraId="3491392D" w14:textId="77777777">
        <w:trPr>
          <w:cantSplit/>
          <w:jc w:val="center"/>
        </w:trPr>
        <w:tc>
          <w:tcPr>
            <w:tcW w:w="1361" w:type="dxa"/>
            <w:shd w:val="clear" w:color="auto" w:fill="FFFFFF"/>
            <w:tcMar>
              <w:top w:w="90" w:type="dxa"/>
              <w:left w:w="100" w:type="dxa"/>
              <w:bottom w:w="90" w:type="dxa"/>
              <w:right w:w="100" w:type="dxa"/>
            </w:tcMar>
            <w:vAlign w:val="center"/>
          </w:tcPr>
          <w:p w14:paraId="26E9AF95" w14:textId="77777777" w:rsidR="00A07EFD" w:rsidRDefault="000B64E7">
            <w:pPr>
              <w:keepNext/>
              <w:spacing w:before="20" w:after="40" w:line="252" w:lineRule="auto"/>
            </w:pPr>
            <w:r>
              <w:rPr>
                <w:sz w:val="21"/>
              </w:rPr>
              <w:t>Tuần 9–10</w:t>
            </w:r>
          </w:p>
        </w:tc>
        <w:tc>
          <w:tcPr>
            <w:tcW w:w="3855" w:type="dxa"/>
            <w:shd w:val="clear" w:color="auto" w:fill="FFFFFF"/>
            <w:tcMar>
              <w:top w:w="90" w:type="dxa"/>
              <w:left w:w="100" w:type="dxa"/>
              <w:bottom w:w="90" w:type="dxa"/>
              <w:right w:w="100" w:type="dxa"/>
            </w:tcMar>
            <w:vAlign w:val="center"/>
          </w:tcPr>
          <w:p w14:paraId="6E01B0DB" w14:textId="77777777" w:rsidR="00A07EFD" w:rsidRDefault="000B64E7">
            <w:pPr>
              <w:keepNext/>
              <w:spacing w:before="20" w:after="40" w:line="252" w:lineRule="auto"/>
            </w:pPr>
            <w:r>
              <w:rPr>
                <w:sz w:val="21"/>
              </w:rPr>
              <w:t>Kiểm thử, bảo vệ file, dữ liệu thật có căn cứ, backup</w:t>
            </w:r>
          </w:p>
        </w:tc>
        <w:tc>
          <w:tcPr>
            <w:tcW w:w="4309" w:type="dxa"/>
            <w:shd w:val="clear" w:color="auto" w:fill="FFFFFF"/>
            <w:tcMar>
              <w:top w:w="90" w:type="dxa"/>
              <w:left w:w="100" w:type="dxa"/>
              <w:bottom w:w="90" w:type="dxa"/>
              <w:right w:w="100" w:type="dxa"/>
            </w:tcMar>
            <w:vAlign w:val="center"/>
          </w:tcPr>
          <w:p w14:paraId="51EAB792" w14:textId="77777777" w:rsidR="00A07EFD" w:rsidRDefault="000B64E7">
            <w:pPr>
              <w:keepNext/>
              <w:spacing w:before="20" w:after="40" w:line="252" w:lineRule="auto"/>
            </w:pPr>
            <w:r>
              <w:rPr>
                <w:sz w:val="21"/>
              </w:rPr>
              <w:t>Đạt tiêu chí an toàn và khôi phục, không còn lỗi cản trở luồng chính</w:t>
            </w:r>
          </w:p>
        </w:tc>
      </w:tr>
      <w:tr w:rsidR="00A07EFD" w14:paraId="5FD3D6A0" w14:textId="77777777">
        <w:trPr>
          <w:cantSplit/>
          <w:jc w:val="center"/>
        </w:trPr>
        <w:tc>
          <w:tcPr>
            <w:tcW w:w="1361" w:type="dxa"/>
            <w:shd w:val="clear" w:color="auto" w:fill="F3F6F9"/>
            <w:tcMar>
              <w:top w:w="90" w:type="dxa"/>
              <w:left w:w="100" w:type="dxa"/>
              <w:bottom w:w="90" w:type="dxa"/>
              <w:right w:w="100" w:type="dxa"/>
            </w:tcMar>
            <w:vAlign w:val="center"/>
          </w:tcPr>
          <w:p w14:paraId="424B44B8" w14:textId="77777777" w:rsidR="00A07EFD" w:rsidRDefault="000B64E7">
            <w:pPr>
              <w:spacing w:before="20" w:after="40" w:line="252" w:lineRule="auto"/>
            </w:pPr>
            <w:r>
              <w:rPr>
                <w:sz w:val="21"/>
              </w:rPr>
              <w:t>Tuần 11–12</w:t>
            </w:r>
          </w:p>
        </w:tc>
        <w:tc>
          <w:tcPr>
            <w:tcW w:w="3855" w:type="dxa"/>
            <w:shd w:val="clear" w:color="auto" w:fill="F3F6F9"/>
            <w:tcMar>
              <w:top w:w="90" w:type="dxa"/>
              <w:left w:w="100" w:type="dxa"/>
              <w:bottom w:w="90" w:type="dxa"/>
              <w:right w:w="100" w:type="dxa"/>
            </w:tcMar>
            <w:vAlign w:val="center"/>
          </w:tcPr>
          <w:p w14:paraId="5C982AB9" w14:textId="77777777" w:rsidR="00A07EFD" w:rsidRDefault="000B64E7">
            <w:pPr>
              <w:spacing w:before="20" w:after="40" w:line="252" w:lineRule="auto"/>
            </w:pPr>
            <w:r>
              <w:rPr>
                <w:sz w:val="21"/>
              </w:rPr>
              <w:t>Thử nghiệm có giới hạn và sửa lỗi</w:t>
            </w:r>
          </w:p>
        </w:tc>
        <w:tc>
          <w:tcPr>
            <w:tcW w:w="4309" w:type="dxa"/>
            <w:shd w:val="clear" w:color="auto" w:fill="F3F6F9"/>
            <w:tcMar>
              <w:top w:w="90" w:type="dxa"/>
              <w:left w:w="100" w:type="dxa"/>
              <w:bottom w:w="90" w:type="dxa"/>
              <w:right w:w="100" w:type="dxa"/>
            </w:tcMar>
            <w:vAlign w:val="center"/>
          </w:tcPr>
          <w:p w14:paraId="54ABD9EA" w14:textId="77777777" w:rsidR="00A07EFD" w:rsidRDefault="000B64E7">
            <w:pPr>
              <w:spacing w:before="20" w:after="40" w:line="252" w:lineRule="auto"/>
            </w:pPr>
            <w:r>
              <w:rPr>
                <w:sz w:val="21"/>
              </w:rPr>
              <w:t>Có kết quả đo, phản hồi và quyết định mở rộng hoặc thu hẹp</w:t>
            </w:r>
          </w:p>
        </w:tc>
      </w:tr>
    </w:tbl>
    <w:p w14:paraId="5CDD9230" w14:textId="77777777" w:rsidR="00A07EFD" w:rsidRDefault="00A07EFD">
      <w:pPr>
        <w:spacing w:after="40"/>
      </w:pPr>
    </w:p>
    <w:p w14:paraId="3B3E2204" w14:textId="77777777" w:rsidR="00A07EFD" w:rsidRDefault="000B64E7">
      <w:r>
        <w:t>Các trách nhiệm cần có gồm phân tích/điều phối, frontend, backend, kiểm thử và vận hành/kiểm duyệt. Một người có thể kiêm nhiệm nhưng cần xác định ai chịu trách nhiệm quyết định công bố và xử lý sự cố. Mời giảng viên tham gia là mục tiêu chuẩn bị, chưa phải nguồn lực đã xác nhận.</w:t>
      </w:r>
    </w:p>
    <w:p w14:paraId="59ABC07A" w14:textId="77777777" w:rsidR="00A07EFD" w:rsidRDefault="000B64E7">
      <w:r>
        <w:t>Chi phí cần dự toán gồm hosting, database, kho file, băng thông, backup, email, tên miền và công sức vận hành. Chưa báo giá tiền vì chưa chọn nhà cung cấp và quy mô. Dung lượng lưu phải tính cả phiên bản và bản sao lưu, băng thông phải tính cả đọc online và tải lại.</w:t>
      </w:r>
    </w:p>
    <w:p w14:paraId="2D03FE09" w14:textId="77777777" w:rsidR="00A07EFD" w:rsidRDefault="000B64E7">
      <w:r>
        <w:t>Ví dụ giả định: 1.000 file trung bình 20 MB tạo khoảng 20 GB file gốc; 5.000 lượt tải đủ file cùng dung lượng tạo khoảng 100 GB truyền dữ liệu, chưa gồm đọc online và backup. Ví dụ phục vụ tính quy mô, không phải số liệu đã sử dụng hoặc báo giá.</w:t>
      </w:r>
    </w:p>
    <w:p w14:paraId="0D356076" w14:textId="77777777" w:rsidR="00A07EFD" w:rsidRDefault="000B64E7">
      <w:pPr>
        <w:pStyle w:val="Heading1"/>
      </w:pPr>
      <w:bookmarkStart w:id="7" w:name="_Toc242482849"/>
      <w:r>
        <w:t>8 Rủi ro và phương án xử lý</w:t>
      </w:r>
      <w:bookmarkEnd w:id="7"/>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494"/>
        <w:gridCol w:w="2948"/>
        <w:gridCol w:w="4082"/>
      </w:tblGrid>
      <w:tr w:rsidR="00A07EFD" w14:paraId="3981AA29" w14:textId="77777777">
        <w:trPr>
          <w:cantSplit/>
          <w:tblHeader/>
          <w:jc w:val="center"/>
        </w:trPr>
        <w:tc>
          <w:tcPr>
            <w:tcW w:w="2494" w:type="dxa"/>
            <w:shd w:val="clear" w:color="auto" w:fill="233B53"/>
            <w:tcMar>
              <w:top w:w="90" w:type="dxa"/>
              <w:left w:w="100" w:type="dxa"/>
              <w:bottom w:w="90" w:type="dxa"/>
              <w:right w:w="100" w:type="dxa"/>
            </w:tcMar>
            <w:vAlign w:val="center"/>
          </w:tcPr>
          <w:p w14:paraId="53C24364" w14:textId="77777777" w:rsidR="00A07EFD" w:rsidRDefault="000B64E7">
            <w:pPr>
              <w:keepNext/>
              <w:spacing w:before="20" w:after="40" w:line="252" w:lineRule="auto"/>
            </w:pPr>
            <w:r>
              <w:rPr>
                <w:b/>
                <w:color w:val="FFFFFF"/>
                <w:sz w:val="21"/>
              </w:rPr>
              <w:t>Rủi ro</w:t>
            </w:r>
          </w:p>
        </w:tc>
        <w:tc>
          <w:tcPr>
            <w:tcW w:w="2948" w:type="dxa"/>
            <w:shd w:val="clear" w:color="auto" w:fill="233B53"/>
            <w:tcMar>
              <w:top w:w="90" w:type="dxa"/>
              <w:left w:w="100" w:type="dxa"/>
              <w:bottom w:w="90" w:type="dxa"/>
              <w:right w:w="100" w:type="dxa"/>
            </w:tcMar>
            <w:vAlign w:val="center"/>
          </w:tcPr>
          <w:p w14:paraId="5EA039D4" w14:textId="77777777" w:rsidR="00A07EFD" w:rsidRDefault="000B64E7">
            <w:pPr>
              <w:keepNext/>
              <w:spacing w:before="20" w:after="40" w:line="252" w:lineRule="auto"/>
            </w:pPr>
            <w:r>
              <w:rPr>
                <w:b/>
                <w:color w:val="FFFFFF"/>
                <w:sz w:val="21"/>
              </w:rPr>
              <w:t>Ảnh hưởng</w:t>
            </w:r>
          </w:p>
        </w:tc>
        <w:tc>
          <w:tcPr>
            <w:tcW w:w="4082" w:type="dxa"/>
            <w:shd w:val="clear" w:color="auto" w:fill="233B53"/>
            <w:tcMar>
              <w:top w:w="90" w:type="dxa"/>
              <w:left w:w="100" w:type="dxa"/>
              <w:bottom w:w="90" w:type="dxa"/>
              <w:right w:w="100" w:type="dxa"/>
            </w:tcMar>
            <w:vAlign w:val="center"/>
          </w:tcPr>
          <w:p w14:paraId="43D76670" w14:textId="77777777" w:rsidR="00A07EFD" w:rsidRDefault="000B64E7">
            <w:pPr>
              <w:keepNext/>
              <w:spacing w:before="20" w:after="40" w:line="252" w:lineRule="auto"/>
            </w:pPr>
            <w:r>
              <w:rPr>
                <w:b/>
                <w:color w:val="FFFFFF"/>
                <w:sz w:val="21"/>
              </w:rPr>
              <w:t>Phương án</w:t>
            </w:r>
          </w:p>
        </w:tc>
      </w:tr>
      <w:tr w:rsidR="00A07EFD" w14:paraId="0A343BA0" w14:textId="77777777">
        <w:trPr>
          <w:cantSplit/>
          <w:jc w:val="center"/>
        </w:trPr>
        <w:tc>
          <w:tcPr>
            <w:tcW w:w="2494" w:type="dxa"/>
            <w:shd w:val="clear" w:color="auto" w:fill="FFFFFF"/>
            <w:tcMar>
              <w:top w:w="90" w:type="dxa"/>
              <w:left w:w="100" w:type="dxa"/>
              <w:bottom w:w="90" w:type="dxa"/>
              <w:right w:w="100" w:type="dxa"/>
            </w:tcMar>
            <w:vAlign w:val="center"/>
          </w:tcPr>
          <w:p w14:paraId="3E69A7B5" w14:textId="77777777" w:rsidR="00A07EFD" w:rsidRDefault="000B64E7">
            <w:pPr>
              <w:spacing w:before="20" w:after="40" w:line="252" w:lineRule="auto"/>
            </w:pPr>
            <w:r>
              <w:rPr>
                <w:sz w:val="21"/>
              </w:rPr>
              <w:t>Nhu cầu đã được nguồn hiện có đáp ứng</w:t>
            </w:r>
          </w:p>
        </w:tc>
        <w:tc>
          <w:tcPr>
            <w:tcW w:w="2948" w:type="dxa"/>
            <w:shd w:val="clear" w:color="auto" w:fill="FFFFFF"/>
            <w:tcMar>
              <w:top w:w="90" w:type="dxa"/>
              <w:left w:w="100" w:type="dxa"/>
              <w:bottom w:w="90" w:type="dxa"/>
              <w:right w:w="100" w:type="dxa"/>
            </w:tcMar>
            <w:vAlign w:val="center"/>
          </w:tcPr>
          <w:p w14:paraId="7653A929" w14:textId="77777777" w:rsidR="00A07EFD" w:rsidRDefault="000B64E7">
            <w:pPr>
              <w:spacing w:before="20" w:after="40" w:line="252" w:lineRule="auto"/>
            </w:pPr>
            <w:r>
              <w:rPr>
                <w:sz w:val="21"/>
              </w:rPr>
              <w:t>Sản phẩm ít được dùng</w:t>
            </w:r>
          </w:p>
        </w:tc>
        <w:tc>
          <w:tcPr>
            <w:tcW w:w="4082" w:type="dxa"/>
            <w:shd w:val="clear" w:color="auto" w:fill="FFFFFF"/>
            <w:tcMar>
              <w:top w:w="90" w:type="dxa"/>
              <w:left w:w="100" w:type="dxa"/>
              <w:bottom w:w="90" w:type="dxa"/>
              <w:right w:w="100" w:type="dxa"/>
            </w:tcMar>
            <w:vAlign w:val="center"/>
          </w:tcPr>
          <w:p w14:paraId="028D8501" w14:textId="77777777" w:rsidR="00A07EFD" w:rsidRDefault="000B64E7">
            <w:pPr>
              <w:spacing w:before="20" w:after="40" w:line="252" w:lineRule="auto"/>
            </w:pPr>
            <w:r>
              <w:rPr>
                <w:sz w:val="21"/>
              </w:rPr>
              <w:t>Quan sát tác vụ thực tế và xác định phần trải nghiệm cần cải thiện</w:t>
            </w:r>
          </w:p>
        </w:tc>
      </w:tr>
      <w:tr w:rsidR="00A07EFD" w14:paraId="5DECC70F" w14:textId="77777777">
        <w:trPr>
          <w:cantSplit/>
          <w:jc w:val="center"/>
        </w:trPr>
        <w:tc>
          <w:tcPr>
            <w:tcW w:w="2494" w:type="dxa"/>
            <w:shd w:val="clear" w:color="auto" w:fill="F3F6F9"/>
            <w:tcMar>
              <w:top w:w="90" w:type="dxa"/>
              <w:left w:w="100" w:type="dxa"/>
              <w:bottom w:w="90" w:type="dxa"/>
              <w:right w:w="100" w:type="dxa"/>
            </w:tcMar>
            <w:vAlign w:val="center"/>
          </w:tcPr>
          <w:p w14:paraId="10E02ED0" w14:textId="77777777" w:rsidR="00A07EFD" w:rsidRDefault="000B64E7">
            <w:pPr>
              <w:spacing w:before="20" w:after="40" w:line="252" w:lineRule="auto"/>
            </w:pPr>
            <w:r>
              <w:rPr>
                <w:sz w:val="21"/>
              </w:rPr>
              <w:t>Chưa có giảng viên/nguồn nội dung tham gia</w:t>
            </w:r>
          </w:p>
        </w:tc>
        <w:tc>
          <w:tcPr>
            <w:tcW w:w="2948" w:type="dxa"/>
            <w:shd w:val="clear" w:color="auto" w:fill="F3F6F9"/>
            <w:tcMar>
              <w:top w:w="90" w:type="dxa"/>
              <w:left w:w="100" w:type="dxa"/>
              <w:bottom w:w="90" w:type="dxa"/>
              <w:right w:w="100" w:type="dxa"/>
            </w:tcMar>
            <w:vAlign w:val="center"/>
          </w:tcPr>
          <w:p w14:paraId="0370A930" w14:textId="77777777" w:rsidR="00A07EFD" w:rsidRDefault="000B64E7">
            <w:pPr>
              <w:spacing w:before="20" w:after="40" w:line="252" w:lineRule="auto"/>
            </w:pPr>
            <w:r>
              <w:rPr>
                <w:sz w:val="21"/>
              </w:rPr>
              <w:t>Không đủ học liệu để thử</w:t>
            </w:r>
          </w:p>
        </w:tc>
        <w:tc>
          <w:tcPr>
            <w:tcW w:w="4082" w:type="dxa"/>
            <w:shd w:val="clear" w:color="auto" w:fill="F3F6F9"/>
            <w:tcMar>
              <w:top w:w="90" w:type="dxa"/>
              <w:left w:w="100" w:type="dxa"/>
              <w:bottom w:w="90" w:type="dxa"/>
              <w:right w:w="100" w:type="dxa"/>
            </w:tcMar>
            <w:vAlign w:val="center"/>
          </w:tcPr>
          <w:p w14:paraId="1417538B" w14:textId="77777777" w:rsidR="00A07EFD" w:rsidRDefault="000B64E7">
            <w:pPr>
              <w:spacing w:before="20" w:after="40" w:line="252" w:lineRule="auto"/>
            </w:pPr>
            <w:r>
              <w:rPr>
                <w:sz w:val="21"/>
              </w:rPr>
              <w:t>Chọn ít môn, xác nhận người phụ trách và nguồn trước triển khai rộng</w:t>
            </w:r>
          </w:p>
        </w:tc>
      </w:tr>
      <w:tr w:rsidR="00A07EFD" w14:paraId="58709B2B" w14:textId="77777777">
        <w:trPr>
          <w:cantSplit/>
          <w:jc w:val="center"/>
        </w:trPr>
        <w:tc>
          <w:tcPr>
            <w:tcW w:w="2494" w:type="dxa"/>
            <w:shd w:val="clear" w:color="auto" w:fill="FFFFFF"/>
            <w:tcMar>
              <w:top w:w="90" w:type="dxa"/>
              <w:left w:w="100" w:type="dxa"/>
              <w:bottom w:w="90" w:type="dxa"/>
              <w:right w:w="100" w:type="dxa"/>
            </w:tcMar>
            <w:vAlign w:val="center"/>
          </w:tcPr>
          <w:p w14:paraId="5F9D7E8D" w14:textId="77777777" w:rsidR="00A07EFD" w:rsidRDefault="000B64E7">
            <w:pPr>
              <w:spacing w:before="20" w:after="40" w:line="252" w:lineRule="auto"/>
            </w:pPr>
            <w:r>
              <w:rPr>
                <w:sz w:val="21"/>
              </w:rPr>
              <w:t>Chưa có quyền tích hợp trường</w:t>
            </w:r>
          </w:p>
        </w:tc>
        <w:tc>
          <w:tcPr>
            <w:tcW w:w="2948" w:type="dxa"/>
            <w:shd w:val="clear" w:color="auto" w:fill="FFFFFF"/>
            <w:tcMar>
              <w:top w:w="90" w:type="dxa"/>
              <w:left w:w="100" w:type="dxa"/>
              <w:bottom w:w="90" w:type="dxa"/>
              <w:right w:w="100" w:type="dxa"/>
            </w:tcMar>
            <w:vAlign w:val="center"/>
          </w:tcPr>
          <w:p w14:paraId="380CBF30" w14:textId="77777777" w:rsidR="00A07EFD" w:rsidRDefault="000B64E7">
            <w:pPr>
              <w:spacing w:before="20" w:after="40" w:line="252" w:lineRule="auto"/>
            </w:pPr>
            <w:r>
              <w:rPr>
                <w:sz w:val="21"/>
              </w:rPr>
              <w:t>Không đồng bộ sách/tài khoản</w:t>
            </w:r>
          </w:p>
        </w:tc>
        <w:tc>
          <w:tcPr>
            <w:tcW w:w="4082" w:type="dxa"/>
            <w:shd w:val="clear" w:color="auto" w:fill="FFFFFF"/>
            <w:tcMar>
              <w:top w:w="90" w:type="dxa"/>
              <w:left w:w="100" w:type="dxa"/>
              <w:bottom w:w="90" w:type="dxa"/>
              <w:right w:w="100" w:type="dxa"/>
            </w:tcMar>
            <w:vAlign w:val="center"/>
          </w:tcPr>
          <w:p w14:paraId="5C0F77B7" w14:textId="77777777" w:rsidR="00A07EFD" w:rsidRDefault="000B64E7">
            <w:pPr>
              <w:spacing w:before="20" w:after="40" w:line="252" w:lineRule="auto"/>
            </w:pPr>
            <w:r>
              <w:rPr>
                <w:sz w:val="21"/>
              </w:rPr>
              <w:t>Giữ A01/A06 và liên kết nguồn; không phụ thuộc API chưa có</w:t>
            </w:r>
          </w:p>
        </w:tc>
      </w:tr>
      <w:tr w:rsidR="00A07EFD" w14:paraId="0A3DDEB1" w14:textId="77777777">
        <w:trPr>
          <w:cantSplit/>
          <w:jc w:val="center"/>
        </w:trPr>
        <w:tc>
          <w:tcPr>
            <w:tcW w:w="2494" w:type="dxa"/>
            <w:shd w:val="clear" w:color="auto" w:fill="F3F6F9"/>
            <w:tcMar>
              <w:top w:w="90" w:type="dxa"/>
              <w:left w:w="100" w:type="dxa"/>
              <w:bottom w:w="90" w:type="dxa"/>
              <w:right w:w="100" w:type="dxa"/>
            </w:tcMar>
            <w:vAlign w:val="center"/>
          </w:tcPr>
          <w:p w14:paraId="72FDABD7" w14:textId="77777777" w:rsidR="00A07EFD" w:rsidRDefault="000B64E7">
            <w:pPr>
              <w:spacing w:before="20" w:after="40" w:line="252" w:lineRule="auto"/>
            </w:pPr>
            <w:r>
              <w:rPr>
                <w:sz w:val="21"/>
              </w:rPr>
              <w:t>Tài liệu sai quyền hoặc nội dung không phù hợp</w:t>
            </w:r>
          </w:p>
        </w:tc>
        <w:tc>
          <w:tcPr>
            <w:tcW w:w="2948" w:type="dxa"/>
            <w:shd w:val="clear" w:color="auto" w:fill="F3F6F9"/>
            <w:tcMar>
              <w:top w:w="90" w:type="dxa"/>
              <w:left w:w="100" w:type="dxa"/>
              <w:bottom w:w="90" w:type="dxa"/>
              <w:right w:w="100" w:type="dxa"/>
            </w:tcMar>
            <w:vAlign w:val="center"/>
          </w:tcPr>
          <w:p w14:paraId="08B6548A" w14:textId="77777777" w:rsidR="00A07EFD" w:rsidRDefault="000B64E7">
            <w:pPr>
              <w:spacing w:before="20" w:after="40" w:line="252" w:lineRule="auto"/>
            </w:pPr>
            <w:r>
              <w:rPr>
                <w:sz w:val="21"/>
              </w:rPr>
              <w:t>Phải gỡ và mất niềm tin</w:t>
            </w:r>
          </w:p>
        </w:tc>
        <w:tc>
          <w:tcPr>
            <w:tcW w:w="4082" w:type="dxa"/>
            <w:shd w:val="clear" w:color="auto" w:fill="F3F6F9"/>
            <w:tcMar>
              <w:top w:w="90" w:type="dxa"/>
              <w:left w:w="100" w:type="dxa"/>
              <w:bottom w:w="90" w:type="dxa"/>
              <w:right w:w="100" w:type="dxa"/>
            </w:tcMar>
            <w:vAlign w:val="center"/>
          </w:tcPr>
          <w:p w14:paraId="55D5E84E" w14:textId="77777777" w:rsidR="00A07EFD" w:rsidRDefault="000B64E7">
            <w:pPr>
              <w:spacing w:before="20" w:after="40" w:line="252" w:lineRule="auto"/>
            </w:pPr>
            <w:r>
              <w:rPr>
                <w:sz w:val="21"/>
              </w:rPr>
              <w:t>Kiểm nguồn, quyền, nhãn chất lượng; báo cáo và quyết định có nhật ký</w:t>
            </w:r>
          </w:p>
        </w:tc>
      </w:tr>
      <w:tr w:rsidR="00A07EFD" w14:paraId="43699610" w14:textId="77777777">
        <w:trPr>
          <w:cantSplit/>
          <w:jc w:val="center"/>
        </w:trPr>
        <w:tc>
          <w:tcPr>
            <w:tcW w:w="2494" w:type="dxa"/>
            <w:shd w:val="clear" w:color="auto" w:fill="FFFFFF"/>
            <w:tcMar>
              <w:top w:w="90" w:type="dxa"/>
              <w:left w:w="100" w:type="dxa"/>
              <w:bottom w:w="90" w:type="dxa"/>
              <w:right w:w="100" w:type="dxa"/>
            </w:tcMar>
            <w:vAlign w:val="center"/>
          </w:tcPr>
          <w:p w14:paraId="0294E46D" w14:textId="77777777" w:rsidR="00A07EFD" w:rsidRDefault="000B64E7">
            <w:pPr>
              <w:spacing w:before="20" w:after="40" w:line="252" w:lineRule="auto"/>
            </w:pPr>
            <w:r>
              <w:rPr>
                <w:sz w:val="21"/>
              </w:rPr>
              <w:lastRenderedPageBreak/>
              <w:t>Ghi chú lệch hoặc mất khi cập nhật</w:t>
            </w:r>
          </w:p>
        </w:tc>
        <w:tc>
          <w:tcPr>
            <w:tcW w:w="2948" w:type="dxa"/>
            <w:shd w:val="clear" w:color="auto" w:fill="FFFFFF"/>
            <w:tcMar>
              <w:top w:w="90" w:type="dxa"/>
              <w:left w:w="100" w:type="dxa"/>
              <w:bottom w:w="90" w:type="dxa"/>
              <w:right w:w="100" w:type="dxa"/>
            </w:tcMar>
            <w:vAlign w:val="center"/>
          </w:tcPr>
          <w:p w14:paraId="250BDEF3" w14:textId="77777777" w:rsidR="00A07EFD" w:rsidRDefault="000B64E7">
            <w:pPr>
              <w:spacing w:before="20" w:after="40" w:line="252" w:lineRule="auto"/>
            </w:pPr>
            <w:r>
              <w:rPr>
                <w:sz w:val="21"/>
              </w:rPr>
              <w:t>Ảnh hưởng việc học</w:t>
            </w:r>
          </w:p>
        </w:tc>
        <w:tc>
          <w:tcPr>
            <w:tcW w:w="4082" w:type="dxa"/>
            <w:shd w:val="clear" w:color="auto" w:fill="FFFFFF"/>
            <w:tcMar>
              <w:top w:w="90" w:type="dxa"/>
              <w:left w:w="100" w:type="dxa"/>
              <w:bottom w:w="90" w:type="dxa"/>
              <w:right w:w="100" w:type="dxa"/>
            </w:tcMar>
            <w:vAlign w:val="center"/>
          </w:tcPr>
          <w:p w14:paraId="5374D058" w14:textId="77777777" w:rsidR="00A07EFD" w:rsidRDefault="000B64E7">
            <w:pPr>
              <w:spacing w:before="20" w:after="40" w:line="252" w:lineRule="auto"/>
            </w:pPr>
            <w:r>
              <w:rPr>
                <w:sz w:val="21"/>
              </w:rPr>
              <w:t>Phiên bản bất biến, revision khi sửa và kiểm thử nhiều loại PDF</w:t>
            </w:r>
          </w:p>
        </w:tc>
      </w:tr>
      <w:tr w:rsidR="00A07EFD" w14:paraId="64631964" w14:textId="77777777">
        <w:trPr>
          <w:cantSplit/>
          <w:jc w:val="center"/>
        </w:trPr>
        <w:tc>
          <w:tcPr>
            <w:tcW w:w="2494" w:type="dxa"/>
            <w:shd w:val="clear" w:color="auto" w:fill="F3F6F9"/>
            <w:tcMar>
              <w:top w:w="90" w:type="dxa"/>
              <w:left w:w="100" w:type="dxa"/>
              <w:bottom w:w="90" w:type="dxa"/>
              <w:right w:w="100" w:type="dxa"/>
            </w:tcMar>
            <w:vAlign w:val="center"/>
          </w:tcPr>
          <w:p w14:paraId="44AEB256" w14:textId="77777777" w:rsidR="00A07EFD" w:rsidRDefault="000B64E7">
            <w:pPr>
              <w:spacing w:before="20" w:after="40" w:line="252" w:lineRule="auto"/>
            </w:pPr>
            <w:r>
              <w:rPr>
                <w:sz w:val="21"/>
              </w:rPr>
              <w:t>Tăng chi phí hoặc quá tải duyệt</w:t>
            </w:r>
          </w:p>
        </w:tc>
        <w:tc>
          <w:tcPr>
            <w:tcW w:w="2948" w:type="dxa"/>
            <w:shd w:val="clear" w:color="auto" w:fill="F3F6F9"/>
            <w:tcMar>
              <w:top w:w="90" w:type="dxa"/>
              <w:left w:w="100" w:type="dxa"/>
              <w:bottom w:w="90" w:type="dxa"/>
              <w:right w:w="100" w:type="dxa"/>
            </w:tcMar>
            <w:vAlign w:val="center"/>
          </w:tcPr>
          <w:p w14:paraId="7CFC74DD" w14:textId="77777777" w:rsidR="00A07EFD" w:rsidRDefault="000B64E7">
            <w:pPr>
              <w:spacing w:before="20" w:after="40" w:line="252" w:lineRule="auto"/>
            </w:pPr>
            <w:r>
              <w:rPr>
                <w:sz w:val="21"/>
              </w:rPr>
              <w:t>Không duy trì được hệ thống</w:t>
            </w:r>
          </w:p>
        </w:tc>
        <w:tc>
          <w:tcPr>
            <w:tcW w:w="4082" w:type="dxa"/>
            <w:shd w:val="clear" w:color="auto" w:fill="F3F6F9"/>
            <w:tcMar>
              <w:top w:w="90" w:type="dxa"/>
              <w:left w:w="100" w:type="dxa"/>
              <w:bottom w:w="90" w:type="dxa"/>
              <w:right w:w="100" w:type="dxa"/>
            </w:tcMar>
            <w:vAlign w:val="center"/>
          </w:tcPr>
          <w:p w14:paraId="7C1C4A80" w14:textId="77777777" w:rsidR="00A07EFD" w:rsidRDefault="000B64E7">
            <w:pPr>
              <w:spacing w:before="20" w:after="40" w:line="252" w:lineRule="auto"/>
            </w:pPr>
            <w:r>
              <w:rPr>
                <w:sz w:val="21"/>
              </w:rPr>
              <w:t>Giới hạn file/tần suất, theo dõi băng thông và phân công vận hành</w:t>
            </w:r>
          </w:p>
        </w:tc>
      </w:tr>
      <w:tr w:rsidR="00A07EFD" w14:paraId="459B44A8" w14:textId="77777777">
        <w:trPr>
          <w:cantSplit/>
          <w:jc w:val="center"/>
        </w:trPr>
        <w:tc>
          <w:tcPr>
            <w:tcW w:w="2494" w:type="dxa"/>
            <w:shd w:val="clear" w:color="auto" w:fill="FFFFFF"/>
            <w:tcMar>
              <w:top w:w="90" w:type="dxa"/>
              <w:left w:w="100" w:type="dxa"/>
              <w:bottom w:w="90" w:type="dxa"/>
              <w:right w:w="100" w:type="dxa"/>
            </w:tcMar>
            <w:vAlign w:val="center"/>
          </w:tcPr>
          <w:p w14:paraId="48D20C23" w14:textId="77777777" w:rsidR="00A07EFD" w:rsidRDefault="000B64E7">
            <w:pPr>
              <w:spacing w:before="20" w:after="40" w:line="252" w:lineRule="auto"/>
            </w:pPr>
            <w:r>
              <w:rPr>
                <w:sz w:val="21"/>
              </w:rPr>
              <w:t>Mở rộng thành LMS đầy đủ</w:t>
            </w:r>
          </w:p>
        </w:tc>
        <w:tc>
          <w:tcPr>
            <w:tcW w:w="2948" w:type="dxa"/>
            <w:shd w:val="clear" w:color="auto" w:fill="FFFFFF"/>
            <w:tcMar>
              <w:top w:w="90" w:type="dxa"/>
              <w:left w:w="100" w:type="dxa"/>
              <w:bottom w:w="90" w:type="dxa"/>
              <w:right w:w="100" w:type="dxa"/>
            </w:tcMar>
            <w:vAlign w:val="center"/>
          </w:tcPr>
          <w:p w14:paraId="3D286964" w14:textId="77777777" w:rsidR="00A07EFD" w:rsidRDefault="000B64E7">
            <w:pPr>
              <w:spacing w:before="20" w:after="40" w:line="252" w:lineRule="auto"/>
            </w:pPr>
            <w:r>
              <w:rPr>
                <w:sz w:val="21"/>
              </w:rPr>
              <w:t>Vượt thời gian và năng lực</w:t>
            </w:r>
          </w:p>
        </w:tc>
        <w:tc>
          <w:tcPr>
            <w:tcW w:w="4082" w:type="dxa"/>
            <w:shd w:val="clear" w:color="auto" w:fill="FFFFFF"/>
            <w:tcMar>
              <w:top w:w="90" w:type="dxa"/>
              <w:left w:w="100" w:type="dxa"/>
              <w:bottom w:w="90" w:type="dxa"/>
              <w:right w:w="100" w:type="dxa"/>
            </w:tcMar>
            <w:vAlign w:val="center"/>
          </w:tcPr>
          <w:p w14:paraId="525FF087" w14:textId="77777777" w:rsidR="00A07EFD" w:rsidRDefault="000B64E7">
            <w:pPr>
              <w:spacing w:before="20" w:after="40" w:line="252" w:lineRule="auto"/>
            </w:pPr>
            <w:r>
              <w:rPr>
                <w:sz w:val="21"/>
              </w:rPr>
              <w:t>Giữ phạm vi giáo trình điện tử và xử lý thay đổi bằng đánh giá tác động</w:t>
            </w:r>
          </w:p>
        </w:tc>
      </w:tr>
    </w:tbl>
    <w:p w14:paraId="70A5C429" w14:textId="77777777" w:rsidR="00A07EFD" w:rsidRDefault="00A07EFD">
      <w:pPr>
        <w:spacing w:after="40"/>
      </w:pPr>
    </w:p>
    <w:p w14:paraId="22633EA6" w14:textId="77777777" w:rsidR="00A07EFD" w:rsidRDefault="000B64E7">
      <w:r>
        <w:t>Không tự sử dụng mật khẩu cổng trường, vượt kiểm soát truy cập hoặc sao chép hàng loạt sách. Nếu chưa được nhà trường công nhận, giới thiệu đúng đơn vị vận hành. Quy trình gỡ, lưu lịch sử và xóa dữ liệu cần được quy định trước khi tiếp nhận người dùng thật.</w:t>
      </w:r>
    </w:p>
    <w:p w14:paraId="5467338E" w14:textId="77777777" w:rsidR="00A07EFD" w:rsidRDefault="000B64E7">
      <w:pPr>
        <w:pStyle w:val="Heading1"/>
      </w:pPr>
      <w:bookmarkStart w:id="8" w:name="_Toc242482850"/>
      <w:r>
        <w:t>9 Sản phẩm bàn giao và nghiệm thu</w:t>
      </w:r>
      <w:bookmarkEnd w:id="8"/>
    </w:p>
    <w:p w14:paraId="1631B2D8" w14:textId="77777777" w:rsidR="00A07EFD" w:rsidRDefault="000B64E7">
      <w:pPr>
        <w:pStyle w:val="ListBullet"/>
      </w:pPr>
      <w:r>
        <w:t>Mã nguồn và hướng dẫn cấu hình/chạy trên môi trường thống nhất; thông tin bí mật nằm ngoài mã nguồn.</w:t>
      </w:r>
    </w:p>
    <w:p w14:paraId="0BA6BD4C" w14:textId="77777777" w:rsidR="00A07EFD" w:rsidRDefault="000B64E7">
      <w:pPr>
        <w:pStyle w:val="ListBullet"/>
      </w:pPr>
      <w:r>
        <w:t>Schema và migration, dữ liệu mẫu được ghi nhãn, danh mục nguồn thật đã rà soát quyền.</w:t>
      </w:r>
    </w:p>
    <w:p w14:paraId="16B8C243" w14:textId="77777777" w:rsidR="00A07EFD" w:rsidRDefault="000B64E7">
      <w:pPr>
        <w:pStyle w:val="ListBullet"/>
      </w:pPr>
      <w:r>
        <w:t>Web cho ba role, PDF reader, ghi chú, luồng công bố và đóng góp hoạt động theo đặc tả.</w:t>
      </w:r>
    </w:p>
    <w:p w14:paraId="490139EA" w14:textId="77777777" w:rsidR="00A07EFD" w:rsidRDefault="000B64E7">
      <w:pPr>
        <w:pStyle w:val="ListBullet"/>
      </w:pPr>
      <w:r>
        <w:t>Tài liệu API, ma trận quyền, use case, kết quả kiểm thử và hướng dẫn vận hành.</w:t>
      </w:r>
    </w:p>
    <w:p w14:paraId="4F179AFA" w14:textId="77777777" w:rsidR="00A07EFD" w:rsidRDefault="000B64E7">
      <w:pPr>
        <w:pStyle w:val="ListBullet"/>
      </w:pPr>
      <w:r>
        <w:t>Quy trình sao lưu/khôi phục, kiểm duyệt, tiếp nhận báo cáo và xử lý tài liệu bị gỡ.</w:t>
      </w:r>
    </w:p>
    <w:p w14:paraId="57A141E9" w14:textId="77777777" w:rsidR="00A07EFD" w:rsidRDefault="000B64E7">
      <w:r>
        <w:t>Để nghiệm thu bản thử nghiệm, nhóm cần chứng minh đủ FR01–FR12 và các kiểm tra NFR tương ứng. Các tình huống trọng yếu gồm truy cập trái phép, file chưa duyệt, ghi chú người khác, sửa đồng thời, thay phiên bản và thu hồi tài liệu. Không dùng dữ liệu mẫu hoặc fixture đã rollback làm bằng chứng kho thật có nội dung.</w:t>
      </w:r>
    </w:p>
    <w:p w14:paraId="606A605C" w14:textId="77777777" w:rsidR="00A07EFD" w:rsidRDefault="000B64E7">
      <w:r>
        <w:t>Mở thử nghiệm khi nguồn tài liệu và tài khoản đã xác minh, kiểm tra file hoạt động, người vận hành được phân công, backup khôi phục được và các lỗi nghiêm trọng đã xử lý. Quyết định mở rộng dựa trên kết quả tác vụ học tập, khả năng duy trì nội dung và chi phí thực tế.</w:t>
      </w:r>
    </w:p>
    <w:p w14:paraId="6BFF85A8" w14:textId="77777777" w:rsidR="00A07EFD" w:rsidRDefault="000B64E7">
      <w:pPr>
        <w:pStyle w:val="Heading1"/>
      </w:pPr>
      <w:bookmarkStart w:id="9" w:name="_Toc242482851"/>
      <w:r>
        <w:t>10 Quyết định đã chốt và công việc tiếp theo</w:t>
      </w:r>
      <w:bookmarkEnd w:id="9"/>
    </w:p>
    <w:p w14:paraId="44B76EE0" w14:textId="77777777" w:rsidR="00A07EFD" w:rsidRDefault="000B64E7">
      <w:r>
        <w:t>A01–A06 đã chốt cho MVP ngày 09/10/2026. Admin quản trị và duyệt, không trực tiếp biên soạn giáo trình. Admin có thể bàn giao học liệu giữa các giảng viên đủ phân công; giữ nguyên phiên bản đã công bố, tác giả và ghi chú. Chi tiết ở BR16–BR17 và Business Rules and Publication Workflow.</w:t>
      </w:r>
    </w:p>
    <w:p w14:paraId="4C255021" w14:textId="77777777" w:rsidR="00A07EFD" w:rsidRDefault="000B64E7">
      <w:pPr>
        <w:pStyle w:val="ListBullet"/>
      </w:pPr>
      <w:r>
        <w:t>Xác định nhóm phát triển, thời gian mỗi tuần, ngân sách và mốc bắt buộc.</w:t>
      </w:r>
    </w:p>
    <w:p w14:paraId="4E7FEA23" w14:textId="77777777" w:rsidR="00A07EFD" w:rsidRDefault="000B64E7">
      <w:pPr>
        <w:pStyle w:val="ListBullet"/>
      </w:pPr>
      <w:r>
        <w:t>Chọn 5–10 môn, người phụ trách nội dung và giảng viên có thể thử nghiệm.</w:t>
      </w:r>
    </w:p>
    <w:p w14:paraId="1C462CFD" w14:textId="77777777" w:rsidR="00A07EFD" w:rsidRDefault="000B64E7">
      <w:pPr>
        <w:pStyle w:val="ListBullet"/>
      </w:pPr>
      <w:r>
        <w:t>Rà soát nguồn sách/tài liệu và khả năng hợp tác với đơn vị trong trường.</w:t>
      </w:r>
    </w:p>
    <w:p w14:paraId="4B38AB71" w14:textId="77777777" w:rsidR="00A07EFD" w:rsidRDefault="000B64E7">
      <w:pPr>
        <w:pStyle w:val="ListBullet"/>
      </w:pPr>
      <w:r>
        <w:t>Chọn stack theo năng lực, thiết kế dữ liệu/API và kế hoạch triển khai chi tiết.</w:t>
      </w:r>
    </w:p>
    <w:p w14:paraId="5815FD78" w14:textId="77777777" w:rsidR="00A07EFD" w:rsidRDefault="000B64E7">
      <w:r>
        <w:t>Các đầu ra trong proposal là mục tiêu triển khai. Hiện chưa có ứng dụng, kết quả khảo sát sinh viên/giảng viên, API trường được xác nhận, dữ liệu đã nhập hay kết quả kiểm thử phần mềm.</w:t>
      </w:r>
    </w:p>
    <w:p w14:paraId="5EA9C241" w14:textId="77777777" w:rsidR="00A07EFD" w:rsidRDefault="000B64E7">
      <w:r>
        <w:br w:type="page"/>
      </w:r>
    </w:p>
    <w:p w14:paraId="318E1367" w14:textId="77777777" w:rsidR="00A07EFD" w:rsidRDefault="000B64E7">
      <w:pPr>
        <w:pStyle w:val="Heading1"/>
      </w:pPr>
      <w:bookmarkStart w:id="10" w:name="_Toc242482852"/>
      <w:r>
        <w:lastRenderedPageBreak/>
        <w:t>11 Tài liệu tham khảo</w:t>
      </w:r>
      <w:bookmarkEnd w:id="10"/>
    </w:p>
    <w:p w14:paraId="328B1D73" w14:textId="77777777" w:rsidR="00A07EFD" w:rsidRDefault="000B64E7">
      <w:r>
        <w:t>Thông tin nguồn công khai được kiểm tra khi lập bản khởi động ngày 09/10/2026. Không suy ra quyền tích hợp hay tái phân phối từ việc website cho phép tra cứu. Cổng ebook được website thư viện liên kết, nhưng mở trực tiếp bị timeout trong lần kiểm tra; chưa xác nhận phiên đăng nhập/đọc/tải.</w:t>
      </w:r>
    </w:p>
    <w:p w14:paraId="1DF5A61D" w14:textId="77777777" w:rsidR="00A07EFD" w:rsidRDefault="000B64E7">
      <w:hyperlink r:id="rId8">
        <w:r>
          <w:rPr>
            <w:color w:val="1F4E79"/>
          </w:rPr>
          <w:t>S1 Website Thư viện Trường Đại học Xây dựng Hà Nội</w:t>
        </w:r>
      </w:hyperlink>
    </w:p>
    <w:p w14:paraId="73F25823" w14:textId="77777777" w:rsidR="00A07EFD" w:rsidRDefault="000B64E7">
      <w:hyperlink r:id="rId9">
        <w:r>
          <w:rPr>
            <w:color w:val="1F4E79"/>
          </w:rPr>
          <w:t>S2 Hướng dẫn đọc tài liệu số của thư viện</w:t>
        </w:r>
      </w:hyperlink>
    </w:p>
    <w:p w14:paraId="332C19FF" w14:textId="77777777" w:rsidR="00A07EFD" w:rsidRDefault="000B64E7">
      <w:hyperlink r:id="rId10">
        <w:r>
          <w:rPr>
            <w:color w:val="1F4E79"/>
          </w:rPr>
          <w:t>S3 Cổng sách điện tử HUCE</w:t>
        </w:r>
      </w:hyperlink>
    </w:p>
    <w:p w14:paraId="3DEE190A" w14:textId="77777777" w:rsidR="00A07EFD" w:rsidRDefault="000B64E7">
      <w:hyperlink r:id="rId11">
        <w:r>
          <w:rPr>
            <w:color w:val="1F4E79"/>
          </w:rPr>
          <w:t>S4 PDF.js của Mozilla</w:t>
        </w:r>
      </w:hyperlink>
    </w:p>
    <w:p w14:paraId="72436075" w14:textId="77777777" w:rsidR="00A07EFD" w:rsidRDefault="000B64E7">
      <w:hyperlink r:id="rId12">
        <w:r>
          <w:rPr>
            <w:color w:val="1F4E79"/>
          </w:rPr>
          <w:t>S5 Spring Boot</w:t>
        </w:r>
      </w:hyperlink>
    </w:p>
    <w:sectPr w:rsidR="00A07EFD" w:rsidSect="00034616">
      <w:headerReference w:type="default" r:id="rId13"/>
      <w:footerReference w:type="default" r:id="rId14"/>
      <w:pgSz w:w="11906" w:h="16838"/>
      <w:pgMar w:top="1077" w:right="1191" w:bottom="1077" w:left="119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09C8D" w14:textId="77777777" w:rsidR="000B64E7" w:rsidRDefault="000B64E7">
      <w:pPr>
        <w:spacing w:after="0" w:line="240" w:lineRule="auto"/>
      </w:pPr>
      <w:r>
        <w:separator/>
      </w:r>
    </w:p>
  </w:endnote>
  <w:endnote w:type="continuationSeparator" w:id="0">
    <w:p w14:paraId="6DF33A7B" w14:textId="77777777" w:rsidR="000B64E7" w:rsidRDefault="000B64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93455" w14:textId="77777777" w:rsidR="00A07EFD" w:rsidRDefault="000B64E7">
    <w:pPr>
      <w:pStyle w:val="Footer"/>
      <w:jc w:val="right"/>
    </w:pPr>
    <w:r>
      <w:rPr>
        <w:sz w:val="18"/>
      </w:rPr>
      <w:t xml:space="preserve">Phiên bản 1.1  •  09/10/2026  |  Trang </w:t>
    </w:r>
    <w:r>
      <w:fldChar w:fldCharType="begin"/>
    </w:r>
    <w:r>
      <w:instrText xml:space="preserve"> PAGE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D4567" w14:textId="77777777" w:rsidR="000B64E7" w:rsidRDefault="000B64E7">
      <w:pPr>
        <w:spacing w:after="0" w:line="240" w:lineRule="auto"/>
      </w:pPr>
      <w:r>
        <w:separator/>
      </w:r>
    </w:p>
  </w:footnote>
  <w:footnote w:type="continuationSeparator" w:id="0">
    <w:p w14:paraId="053D4660" w14:textId="77777777" w:rsidR="000B64E7" w:rsidRDefault="000B64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B571D" w14:textId="77777777" w:rsidR="00A07EFD" w:rsidRDefault="000B64E7">
    <w:pPr>
      <w:pStyle w:val="Header"/>
    </w:pPr>
    <w:r>
      <w:rPr>
        <w:sz w:val="18"/>
      </w:rPr>
      <w:t>HUCEScholar  |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403767">
    <w:abstractNumId w:val="8"/>
  </w:num>
  <w:num w:numId="2" w16cid:durableId="1607224657">
    <w:abstractNumId w:val="6"/>
  </w:num>
  <w:num w:numId="3" w16cid:durableId="152330914">
    <w:abstractNumId w:val="5"/>
  </w:num>
  <w:num w:numId="4" w16cid:durableId="1388644379">
    <w:abstractNumId w:val="4"/>
  </w:num>
  <w:num w:numId="5" w16cid:durableId="2133595700">
    <w:abstractNumId w:val="7"/>
  </w:num>
  <w:num w:numId="6" w16cid:durableId="1257711038">
    <w:abstractNumId w:val="3"/>
  </w:num>
  <w:num w:numId="7" w16cid:durableId="921334459">
    <w:abstractNumId w:val="2"/>
  </w:num>
  <w:num w:numId="8" w16cid:durableId="760957219">
    <w:abstractNumId w:val="1"/>
  </w:num>
  <w:num w:numId="9" w16cid:durableId="232397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4E7"/>
    <w:rsid w:val="0015074B"/>
    <w:rsid w:val="0029639D"/>
    <w:rsid w:val="00326F90"/>
    <w:rsid w:val="00A07EFD"/>
    <w:rsid w:val="00AA1D8D"/>
    <w:rsid w:val="00B47730"/>
    <w:rsid w:val="00CB0664"/>
    <w:rsid w:val="00D029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7868DC9"/>
  <w14:defaultImageDpi w14:val="300"/>
  <w15:docId w15:val="{0707FD9B-C347-42C6-ABE8-EE5F159FB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80" w:after="180"/>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i/>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B64E7"/>
    <w:pPr>
      <w:spacing w:after="100"/>
    </w:pPr>
  </w:style>
  <w:style w:type="character" w:styleId="Hyperlink">
    <w:name w:val="Hyperlink"/>
    <w:basedOn w:val="DefaultParagraphFont"/>
    <w:uiPriority w:val="99"/>
    <w:unhideWhenUsed/>
    <w:rsid w:val="000B64E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huce.edu.vn/default.aspx?mnuid=11"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pring.io/projects/spring-boot/"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ozilla.github.io/pdf.j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ebooklib.huce.edu.vn/" TargetMode="External"/><Relationship Id="rId4" Type="http://schemas.openxmlformats.org/officeDocument/2006/relationships/settings" Target="settings.xml"/><Relationship Id="rId9" Type="http://schemas.openxmlformats.org/officeDocument/2006/relationships/hyperlink" Target="https://thuvien.huce.edu.vn/introduction.aspx?contentid=1192&amp;mnuid=164"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3746</Words>
  <Characters>13827</Characters>
  <Application>Microsoft Office Word</Application>
  <DocSecurity>0</DocSecurity>
  <Lines>430</Lines>
  <Paragraphs>275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HUCEScholar Project Proposal</dc:title>
  <dc:subject>Ứng dụng giáo trình điện tử dành cho sinh viên Đại học Xây dựng Hà Nội</dc:subject>
  <dc:creator>HUCEScholar</dc:creator>
  <cp:keywords>HUCEScholar, proposal, use case, giáo trình điện tử</cp:keywords>
  <dc:description>generated by python-docx</dc:description>
  <cp:lastModifiedBy>Vũ Tuấn Anh - 68IT4</cp:lastModifiedBy>
  <cp:revision>2</cp:revision>
  <dcterms:created xsi:type="dcterms:W3CDTF">2013-12-23T23:15:00Z</dcterms:created>
  <dcterms:modified xsi:type="dcterms:W3CDTF">2026-10-09T17:00:00Z</dcterms:modified>
  <cp:category/>
</cp:coreProperties>
</file>