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1D561" w14:textId="77777777" w:rsidR="00E83D27" w:rsidRDefault="00933415">
      <w:pPr>
        <w:pStyle w:val="Title"/>
      </w:pPr>
      <w:r>
        <w:t>HUCEScholar Business Rules</w:t>
      </w:r>
    </w:p>
    <w:p w14:paraId="4243A369" w14:textId="77777777" w:rsidR="00E83D27" w:rsidRDefault="00933415">
      <w:pPr>
        <w:pStyle w:val="Subtitle"/>
      </w:pPr>
      <w:r>
        <w:t>Quy tắc nghiệp vụ và luồng công bố MVP</w:t>
      </w:r>
    </w:p>
    <w:p w14:paraId="37E0BD53" w14:textId="77777777" w:rsidR="00E83D27" w:rsidRDefault="00933415">
      <w:r>
        <w:t>Phiên bản 1.1  |  Ngày 09/10/2026</w:t>
      </w:r>
    </w:p>
    <w:p w14:paraId="43CBEC3F" w14:textId="77777777" w:rsidR="00E83D27" w:rsidRDefault="00933415">
      <w:pPr>
        <w:pStyle w:val="Heading1"/>
      </w:pPr>
      <w:r>
        <w:t>1 Cơ sở quyết định</w:t>
      </w:r>
    </w:p>
    <w:p w14:paraId="01331797" w14:textId="77777777" w:rsidR="00E83D27" w:rsidRDefault="00933415">
      <w:r>
        <w:t>Người đề xuất đã chốt các phương án A01–A06 sau khi rà soát proposal và use case. BR16–BR17 là lựa chọn thiết kế bổ sung để làm rõ quyền admin và bàn giao giảng viên. Đây là quyết định phạm vi dự án; chưa xác nhận sự hợp tác của nhà trường, API hoặc quyền sao chép toàn văn sách.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07"/>
        <w:gridCol w:w="8617"/>
      </w:tblGrid>
      <w:tr w:rsidR="00E83D27" w14:paraId="62CE365B" w14:textId="77777777">
        <w:trPr>
          <w:cantSplit/>
          <w:tblHeader/>
          <w:jc w:val="center"/>
        </w:trPr>
        <w:tc>
          <w:tcPr>
            <w:tcW w:w="907" w:type="dxa"/>
            <w:shd w:val="clear" w:color="auto" w:fill="233B53"/>
            <w:tcMar>
              <w:top w:w="90" w:type="dxa"/>
              <w:left w:w="100" w:type="dxa"/>
              <w:bottom w:w="90" w:type="dxa"/>
              <w:right w:w="100" w:type="dxa"/>
            </w:tcMar>
            <w:vAlign w:val="center"/>
          </w:tcPr>
          <w:p w14:paraId="201CA225" w14:textId="77777777" w:rsidR="00E83D27" w:rsidRDefault="00933415">
            <w:pPr>
              <w:keepNext/>
              <w:spacing w:before="20" w:after="40" w:line="252" w:lineRule="auto"/>
              <w:jc w:val="center"/>
            </w:pPr>
            <w:r>
              <w:rPr>
                <w:b/>
                <w:color w:val="FFFFFF"/>
                <w:sz w:val="21"/>
              </w:rPr>
              <w:t>Mã</w:t>
            </w:r>
          </w:p>
        </w:tc>
        <w:tc>
          <w:tcPr>
            <w:tcW w:w="8617" w:type="dxa"/>
            <w:shd w:val="clear" w:color="auto" w:fill="233B53"/>
            <w:tcMar>
              <w:top w:w="90" w:type="dxa"/>
              <w:left w:w="100" w:type="dxa"/>
              <w:bottom w:w="90" w:type="dxa"/>
              <w:right w:w="100" w:type="dxa"/>
            </w:tcMar>
            <w:vAlign w:val="center"/>
          </w:tcPr>
          <w:p w14:paraId="05853851" w14:textId="77777777" w:rsidR="00E83D27" w:rsidRDefault="00933415">
            <w:pPr>
              <w:keepNext/>
              <w:spacing w:before="20" w:after="40" w:line="252" w:lineRule="auto"/>
            </w:pPr>
            <w:r>
              <w:rPr>
                <w:b/>
                <w:color w:val="FFFFFF"/>
                <w:sz w:val="21"/>
              </w:rPr>
              <w:t>Chính sách MVP đã chốt</w:t>
            </w:r>
          </w:p>
        </w:tc>
      </w:tr>
      <w:tr w:rsidR="00E83D27" w14:paraId="5D655A5A" w14:textId="77777777">
        <w:trPr>
          <w:cantSplit/>
          <w:jc w:val="center"/>
        </w:trPr>
        <w:tc>
          <w:tcPr>
            <w:tcW w:w="907" w:type="dxa"/>
            <w:shd w:val="clear" w:color="auto" w:fill="FFFFFF"/>
            <w:tcMar>
              <w:top w:w="90" w:type="dxa"/>
              <w:left w:w="100" w:type="dxa"/>
              <w:bottom w:w="90" w:type="dxa"/>
              <w:right w:w="100" w:type="dxa"/>
            </w:tcMar>
            <w:vAlign w:val="center"/>
          </w:tcPr>
          <w:p w14:paraId="1C0828B9" w14:textId="77777777" w:rsidR="00E83D27" w:rsidRDefault="00933415">
            <w:pPr>
              <w:keepNext/>
              <w:spacing w:before="20" w:after="40" w:line="252" w:lineRule="auto"/>
              <w:jc w:val="center"/>
            </w:pPr>
            <w:r>
              <w:rPr>
                <w:sz w:val="21"/>
              </w:rPr>
              <w:t>A01</w:t>
            </w:r>
          </w:p>
        </w:tc>
        <w:tc>
          <w:tcPr>
            <w:tcW w:w="8617" w:type="dxa"/>
            <w:shd w:val="clear" w:color="auto" w:fill="FFFFFF"/>
            <w:tcMar>
              <w:top w:w="90" w:type="dxa"/>
              <w:left w:w="100" w:type="dxa"/>
              <w:bottom w:w="90" w:type="dxa"/>
              <w:right w:w="100" w:type="dxa"/>
            </w:tcMar>
            <w:vAlign w:val="center"/>
          </w:tcPr>
          <w:p w14:paraId="000F1355" w14:textId="77777777" w:rsidR="00E83D27" w:rsidRDefault="00933415">
            <w:pPr>
              <w:keepNext/>
              <w:spacing w:before="20" w:after="40" w:line="252" w:lineRule="auto"/>
            </w:pPr>
            <w:r>
              <w:rPr>
                <w:sz w:val="21"/>
              </w:rPr>
              <w:t>Admin cấp hoặc xác minh tài khoản từ danh sách hợp lệ; chưa tự đăng ký, chưa SSO.</w:t>
            </w:r>
          </w:p>
        </w:tc>
      </w:tr>
      <w:tr w:rsidR="00E83D27" w14:paraId="1F5FB8F4" w14:textId="77777777">
        <w:trPr>
          <w:cantSplit/>
          <w:jc w:val="center"/>
        </w:trPr>
        <w:tc>
          <w:tcPr>
            <w:tcW w:w="907" w:type="dxa"/>
            <w:shd w:val="clear" w:color="auto" w:fill="F3F6F9"/>
            <w:tcMar>
              <w:top w:w="90" w:type="dxa"/>
              <w:left w:w="100" w:type="dxa"/>
              <w:bottom w:w="90" w:type="dxa"/>
              <w:right w:w="100" w:type="dxa"/>
            </w:tcMar>
            <w:vAlign w:val="center"/>
          </w:tcPr>
          <w:p w14:paraId="14480A90" w14:textId="77777777" w:rsidR="00E83D27" w:rsidRDefault="00933415">
            <w:pPr>
              <w:keepNext/>
              <w:spacing w:before="20" w:after="40" w:line="252" w:lineRule="auto"/>
              <w:jc w:val="center"/>
            </w:pPr>
            <w:r>
              <w:rPr>
                <w:sz w:val="21"/>
              </w:rPr>
              <w:t>A02</w:t>
            </w:r>
          </w:p>
        </w:tc>
        <w:tc>
          <w:tcPr>
            <w:tcW w:w="8617" w:type="dxa"/>
            <w:shd w:val="clear" w:color="auto" w:fill="F3F6F9"/>
            <w:tcMar>
              <w:top w:w="90" w:type="dxa"/>
              <w:left w:w="100" w:type="dxa"/>
              <w:bottom w:w="90" w:type="dxa"/>
              <w:right w:w="100" w:type="dxa"/>
            </w:tcMar>
            <w:vAlign w:val="center"/>
          </w:tcPr>
          <w:p w14:paraId="2AC9EB97" w14:textId="77777777" w:rsidR="00E83D27" w:rsidRDefault="00933415">
            <w:pPr>
              <w:keepNext/>
              <w:spacing w:before="20" w:after="40" w:line="252" w:lineRule="auto"/>
            </w:pPr>
            <w:r>
              <w:rPr>
                <w:sz w:val="21"/>
              </w:rPr>
              <w:t>Giảng viên gửi công bố, admin duyệt. Giảng viên không tự công bố.</w:t>
            </w:r>
          </w:p>
        </w:tc>
      </w:tr>
      <w:tr w:rsidR="00E83D27" w14:paraId="7990A377" w14:textId="77777777">
        <w:trPr>
          <w:cantSplit/>
          <w:jc w:val="center"/>
        </w:trPr>
        <w:tc>
          <w:tcPr>
            <w:tcW w:w="907" w:type="dxa"/>
            <w:shd w:val="clear" w:color="auto" w:fill="FFFFFF"/>
            <w:tcMar>
              <w:top w:w="90" w:type="dxa"/>
              <w:left w:w="100" w:type="dxa"/>
              <w:bottom w:w="90" w:type="dxa"/>
              <w:right w:w="100" w:type="dxa"/>
            </w:tcMar>
            <w:vAlign w:val="center"/>
          </w:tcPr>
          <w:p w14:paraId="36472BDA" w14:textId="77777777" w:rsidR="00E83D27" w:rsidRDefault="00933415">
            <w:pPr>
              <w:keepNext/>
              <w:spacing w:before="20" w:after="40" w:line="252" w:lineRule="auto"/>
              <w:jc w:val="center"/>
            </w:pPr>
            <w:r>
              <w:rPr>
                <w:sz w:val="21"/>
              </w:rPr>
              <w:t>A03</w:t>
            </w:r>
          </w:p>
        </w:tc>
        <w:tc>
          <w:tcPr>
            <w:tcW w:w="8617" w:type="dxa"/>
            <w:shd w:val="clear" w:color="auto" w:fill="FFFFFF"/>
            <w:tcMar>
              <w:top w:w="90" w:type="dxa"/>
              <w:left w:w="100" w:type="dxa"/>
              <w:bottom w:w="90" w:type="dxa"/>
              <w:right w:w="100" w:type="dxa"/>
            </w:tcMar>
            <w:vAlign w:val="center"/>
          </w:tcPr>
          <w:p w14:paraId="636A2169" w14:textId="77777777" w:rsidR="00E83D27" w:rsidRDefault="00933415">
            <w:pPr>
              <w:keepNext/>
              <w:spacing w:before="20" w:after="40" w:line="252" w:lineRule="auto"/>
            </w:pPr>
            <w:r>
              <w:rPr>
                <w:sz w:val="21"/>
              </w:rPr>
              <w:t>Tài khoản đã xác minh xem được học liệu đã công bố theo quyền tài liệu; chưa giới hạn theo lớp hoặc môn đăng ký.</w:t>
            </w:r>
          </w:p>
        </w:tc>
      </w:tr>
      <w:tr w:rsidR="00E83D27" w14:paraId="7423A6DE" w14:textId="77777777">
        <w:trPr>
          <w:cantSplit/>
          <w:jc w:val="center"/>
        </w:trPr>
        <w:tc>
          <w:tcPr>
            <w:tcW w:w="907" w:type="dxa"/>
            <w:shd w:val="clear" w:color="auto" w:fill="F3F6F9"/>
            <w:tcMar>
              <w:top w:w="90" w:type="dxa"/>
              <w:left w:w="100" w:type="dxa"/>
              <w:bottom w:w="90" w:type="dxa"/>
              <w:right w:w="100" w:type="dxa"/>
            </w:tcMar>
            <w:vAlign w:val="center"/>
          </w:tcPr>
          <w:p w14:paraId="3CDC02C4" w14:textId="77777777" w:rsidR="00E83D27" w:rsidRDefault="00933415">
            <w:pPr>
              <w:keepNext/>
              <w:spacing w:before="20" w:after="40" w:line="252" w:lineRule="auto"/>
              <w:jc w:val="center"/>
            </w:pPr>
            <w:r>
              <w:rPr>
                <w:sz w:val="21"/>
              </w:rPr>
              <w:t>A04</w:t>
            </w:r>
          </w:p>
        </w:tc>
        <w:tc>
          <w:tcPr>
            <w:tcW w:w="8617" w:type="dxa"/>
            <w:shd w:val="clear" w:color="auto" w:fill="F3F6F9"/>
            <w:tcMar>
              <w:top w:w="90" w:type="dxa"/>
              <w:left w:w="100" w:type="dxa"/>
              <w:bottom w:w="90" w:type="dxa"/>
              <w:right w:w="100" w:type="dxa"/>
            </w:tcMar>
            <w:vAlign w:val="center"/>
          </w:tcPr>
          <w:p w14:paraId="5F6300D4" w14:textId="77777777" w:rsidR="00E83D27" w:rsidRDefault="00933415">
            <w:pPr>
              <w:keepNext/>
              <w:spacing w:before="20" w:after="40" w:line="252" w:lineRule="auto"/>
            </w:pPr>
            <w:r>
              <w:rPr>
                <w:sz w:val="21"/>
              </w:rPr>
              <w:t>Sinh viên gửi tài liệu bổ sung có duyệt; không sửa giáo trình giảng viên.</w:t>
            </w:r>
          </w:p>
        </w:tc>
      </w:tr>
      <w:tr w:rsidR="00E83D27" w14:paraId="0263D373" w14:textId="77777777">
        <w:trPr>
          <w:cantSplit/>
          <w:jc w:val="center"/>
        </w:trPr>
        <w:tc>
          <w:tcPr>
            <w:tcW w:w="907" w:type="dxa"/>
            <w:shd w:val="clear" w:color="auto" w:fill="FFFFFF"/>
            <w:tcMar>
              <w:top w:w="90" w:type="dxa"/>
              <w:left w:w="100" w:type="dxa"/>
              <w:bottom w:w="90" w:type="dxa"/>
              <w:right w:w="100" w:type="dxa"/>
            </w:tcMar>
            <w:vAlign w:val="center"/>
          </w:tcPr>
          <w:p w14:paraId="16C59B65" w14:textId="77777777" w:rsidR="00E83D27" w:rsidRDefault="00933415">
            <w:pPr>
              <w:keepNext/>
              <w:spacing w:before="20" w:after="40" w:line="252" w:lineRule="auto"/>
              <w:jc w:val="center"/>
            </w:pPr>
            <w:r>
              <w:rPr>
                <w:sz w:val="21"/>
              </w:rPr>
              <w:t>A05</w:t>
            </w:r>
          </w:p>
        </w:tc>
        <w:tc>
          <w:tcPr>
            <w:tcW w:w="8617" w:type="dxa"/>
            <w:shd w:val="clear" w:color="auto" w:fill="FFFFFF"/>
            <w:tcMar>
              <w:top w:w="90" w:type="dxa"/>
              <w:left w:w="100" w:type="dxa"/>
              <w:bottom w:w="90" w:type="dxa"/>
              <w:right w:w="100" w:type="dxa"/>
            </w:tcMar>
            <w:vAlign w:val="center"/>
          </w:tcPr>
          <w:p w14:paraId="35E73833" w14:textId="77777777" w:rsidR="00E83D27" w:rsidRDefault="00933415">
            <w:pPr>
              <w:keepNext/>
              <w:spacing w:before="20" w:after="40" w:line="252" w:lineRule="auto"/>
            </w:pPr>
            <w:r>
              <w:rPr>
                <w:sz w:val="21"/>
              </w:rPr>
              <w:t>Tải file gốc nếu được phép; ghi chú riêng, chưa xuất PDF kèm ghi chú hoặc offline.</w:t>
            </w:r>
          </w:p>
        </w:tc>
      </w:tr>
      <w:tr w:rsidR="00E83D27" w14:paraId="7873BA87" w14:textId="77777777">
        <w:trPr>
          <w:cantSplit/>
          <w:jc w:val="center"/>
        </w:trPr>
        <w:tc>
          <w:tcPr>
            <w:tcW w:w="907" w:type="dxa"/>
            <w:shd w:val="clear" w:color="auto" w:fill="F3F6F9"/>
            <w:tcMar>
              <w:top w:w="90" w:type="dxa"/>
              <w:left w:w="100" w:type="dxa"/>
              <w:bottom w:w="90" w:type="dxa"/>
              <w:right w:w="100" w:type="dxa"/>
            </w:tcMar>
            <w:vAlign w:val="center"/>
          </w:tcPr>
          <w:p w14:paraId="4AB38ADD" w14:textId="77777777" w:rsidR="00E83D27" w:rsidRDefault="00933415">
            <w:pPr>
              <w:spacing w:before="20" w:after="40" w:line="252" w:lineRule="auto"/>
              <w:jc w:val="center"/>
            </w:pPr>
            <w:r>
              <w:rPr>
                <w:sz w:val="21"/>
              </w:rPr>
              <w:t>A06</w:t>
            </w:r>
          </w:p>
        </w:tc>
        <w:tc>
          <w:tcPr>
            <w:tcW w:w="8617" w:type="dxa"/>
            <w:shd w:val="clear" w:color="auto" w:fill="F3F6F9"/>
            <w:tcMar>
              <w:top w:w="90" w:type="dxa"/>
              <w:left w:w="100" w:type="dxa"/>
              <w:bottom w:w="90" w:type="dxa"/>
              <w:right w:w="100" w:type="dxa"/>
            </w:tcMar>
            <w:vAlign w:val="center"/>
          </w:tcPr>
          <w:p w14:paraId="64E320F1" w14:textId="77777777" w:rsidR="00E83D27" w:rsidRDefault="00933415">
            <w:pPr>
              <w:spacing w:before="20" w:after="40" w:line="252" w:lineRule="auto"/>
            </w:pPr>
            <w:r>
              <w:rPr>
                <w:sz w:val="21"/>
              </w:rPr>
              <w:t>Thư viện mini lưu metadata và liên kết nguồn được phép. Chỉ lưu toàn văn khi có căn cứ quyền sử dụng.</w:t>
            </w:r>
          </w:p>
        </w:tc>
      </w:tr>
    </w:tbl>
    <w:p w14:paraId="0AC7CC5A" w14:textId="77777777" w:rsidR="00E83D27" w:rsidRDefault="00E83D27">
      <w:pPr>
        <w:spacing w:after="40"/>
      </w:pPr>
    </w:p>
    <w:p w14:paraId="2DF73D30" w14:textId="77777777" w:rsidR="00E83D27" w:rsidRDefault="00933415">
      <w:r>
        <w:br w:type="page"/>
      </w:r>
    </w:p>
    <w:p w14:paraId="00F31F87" w14:textId="77777777" w:rsidR="00E83D27" w:rsidRDefault="00933415">
      <w:pPr>
        <w:pStyle w:val="Heading1"/>
      </w:pPr>
      <w:r>
        <w:lastRenderedPageBreak/>
        <w:t>2 Ma trận quyền</w:t>
      </w:r>
    </w:p>
    <w:p w14:paraId="0A0D1D4B" w14:textId="77777777" w:rsidR="00E83D27" w:rsidRDefault="00933415">
      <w:r>
        <w:t>Mọi quyền đều yêu cầu tài khoản hoạt động và kiểm tra tại backend. ADMIN không mặc nhiên vượt quyền phân phối tài liệu. Người chưa đăng nhập chỉ vào giới thiệu, đăng nhập và khôi phục mật khẩu; không mở danh mục học liệu.</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91"/>
        <w:gridCol w:w="2211"/>
        <w:gridCol w:w="2211"/>
        <w:gridCol w:w="2211"/>
      </w:tblGrid>
      <w:tr w:rsidR="00E83D27" w14:paraId="27BDFFA2" w14:textId="77777777">
        <w:trPr>
          <w:cantSplit/>
          <w:tblHeader/>
          <w:jc w:val="center"/>
        </w:trPr>
        <w:tc>
          <w:tcPr>
            <w:tcW w:w="2891" w:type="dxa"/>
            <w:shd w:val="clear" w:color="auto" w:fill="233B53"/>
            <w:tcMar>
              <w:top w:w="90" w:type="dxa"/>
              <w:left w:w="100" w:type="dxa"/>
              <w:bottom w:w="90" w:type="dxa"/>
              <w:right w:w="100" w:type="dxa"/>
            </w:tcMar>
            <w:vAlign w:val="center"/>
          </w:tcPr>
          <w:p w14:paraId="34296FE9" w14:textId="77777777" w:rsidR="00E83D27" w:rsidRDefault="00933415">
            <w:pPr>
              <w:keepNext/>
              <w:spacing w:before="20" w:after="40" w:line="252" w:lineRule="auto"/>
            </w:pPr>
            <w:r>
              <w:rPr>
                <w:b/>
                <w:color w:val="FFFFFF"/>
                <w:sz w:val="21"/>
              </w:rPr>
              <w:t>Hành động</w:t>
            </w:r>
          </w:p>
        </w:tc>
        <w:tc>
          <w:tcPr>
            <w:tcW w:w="2211" w:type="dxa"/>
            <w:shd w:val="clear" w:color="auto" w:fill="233B53"/>
            <w:tcMar>
              <w:top w:w="90" w:type="dxa"/>
              <w:left w:w="100" w:type="dxa"/>
              <w:bottom w:w="90" w:type="dxa"/>
              <w:right w:w="100" w:type="dxa"/>
            </w:tcMar>
            <w:vAlign w:val="center"/>
          </w:tcPr>
          <w:p w14:paraId="34B6FC53" w14:textId="77777777" w:rsidR="00E83D27" w:rsidRDefault="00933415">
            <w:pPr>
              <w:keepNext/>
              <w:spacing w:before="20" w:after="40" w:line="252" w:lineRule="auto"/>
            </w:pPr>
            <w:r>
              <w:rPr>
                <w:b/>
                <w:color w:val="FFFFFF"/>
                <w:sz w:val="21"/>
              </w:rPr>
              <w:t>ADMIN</w:t>
            </w:r>
          </w:p>
        </w:tc>
        <w:tc>
          <w:tcPr>
            <w:tcW w:w="2211" w:type="dxa"/>
            <w:shd w:val="clear" w:color="auto" w:fill="233B53"/>
            <w:tcMar>
              <w:top w:w="90" w:type="dxa"/>
              <w:left w:w="100" w:type="dxa"/>
              <w:bottom w:w="90" w:type="dxa"/>
              <w:right w:w="100" w:type="dxa"/>
            </w:tcMar>
            <w:vAlign w:val="center"/>
          </w:tcPr>
          <w:p w14:paraId="6AFAC099" w14:textId="77777777" w:rsidR="00E83D27" w:rsidRDefault="00933415">
            <w:pPr>
              <w:keepNext/>
              <w:spacing w:before="20" w:after="40" w:line="252" w:lineRule="auto"/>
            </w:pPr>
            <w:r>
              <w:rPr>
                <w:b/>
                <w:color w:val="FFFFFF"/>
                <w:sz w:val="21"/>
              </w:rPr>
              <w:t>LECTURER</w:t>
            </w:r>
          </w:p>
        </w:tc>
        <w:tc>
          <w:tcPr>
            <w:tcW w:w="2211" w:type="dxa"/>
            <w:shd w:val="clear" w:color="auto" w:fill="233B53"/>
            <w:tcMar>
              <w:top w:w="90" w:type="dxa"/>
              <w:left w:w="100" w:type="dxa"/>
              <w:bottom w:w="90" w:type="dxa"/>
              <w:right w:w="100" w:type="dxa"/>
            </w:tcMar>
            <w:vAlign w:val="center"/>
          </w:tcPr>
          <w:p w14:paraId="30BB97DE" w14:textId="77777777" w:rsidR="00E83D27" w:rsidRDefault="00933415">
            <w:pPr>
              <w:keepNext/>
              <w:spacing w:before="20" w:after="40" w:line="252" w:lineRule="auto"/>
            </w:pPr>
            <w:r>
              <w:rPr>
                <w:b/>
                <w:color w:val="FFFFFF"/>
                <w:sz w:val="21"/>
              </w:rPr>
              <w:t>STUDENT</w:t>
            </w:r>
          </w:p>
        </w:tc>
      </w:tr>
      <w:tr w:rsidR="00E83D27" w14:paraId="2C2B280F" w14:textId="77777777">
        <w:trPr>
          <w:cantSplit/>
          <w:jc w:val="center"/>
        </w:trPr>
        <w:tc>
          <w:tcPr>
            <w:tcW w:w="2891" w:type="dxa"/>
            <w:shd w:val="clear" w:color="auto" w:fill="FFFFFF"/>
            <w:tcMar>
              <w:top w:w="90" w:type="dxa"/>
              <w:left w:w="100" w:type="dxa"/>
              <w:bottom w:w="90" w:type="dxa"/>
              <w:right w:w="100" w:type="dxa"/>
            </w:tcMar>
            <w:vAlign w:val="center"/>
          </w:tcPr>
          <w:p w14:paraId="3F04B77A" w14:textId="77777777" w:rsidR="00E83D27" w:rsidRDefault="00933415">
            <w:pPr>
              <w:spacing w:before="20" w:after="40" w:line="252" w:lineRule="auto"/>
            </w:pPr>
            <w:r>
              <w:rPr>
                <w:sz w:val="21"/>
              </w:rPr>
              <w:t>Tài khoản và role</w:t>
            </w:r>
          </w:p>
        </w:tc>
        <w:tc>
          <w:tcPr>
            <w:tcW w:w="2211" w:type="dxa"/>
            <w:shd w:val="clear" w:color="auto" w:fill="FFFFFF"/>
            <w:tcMar>
              <w:top w:w="90" w:type="dxa"/>
              <w:left w:w="100" w:type="dxa"/>
              <w:bottom w:w="90" w:type="dxa"/>
              <w:right w:w="100" w:type="dxa"/>
            </w:tcMar>
            <w:vAlign w:val="center"/>
          </w:tcPr>
          <w:p w14:paraId="32FFA40E" w14:textId="77777777" w:rsidR="00E83D27" w:rsidRDefault="00933415">
            <w:pPr>
              <w:spacing w:before="20" w:after="40" w:line="252" w:lineRule="auto"/>
            </w:pPr>
            <w:r>
              <w:rPr>
                <w:sz w:val="21"/>
              </w:rPr>
              <w:t>Quản lý; giữ ít nhất một admin hoạt động</w:t>
            </w:r>
          </w:p>
        </w:tc>
        <w:tc>
          <w:tcPr>
            <w:tcW w:w="2211" w:type="dxa"/>
            <w:shd w:val="clear" w:color="auto" w:fill="FFFFFF"/>
            <w:tcMar>
              <w:top w:w="90" w:type="dxa"/>
              <w:left w:w="100" w:type="dxa"/>
              <w:bottom w:w="90" w:type="dxa"/>
              <w:right w:w="100" w:type="dxa"/>
            </w:tcMar>
            <w:vAlign w:val="center"/>
          </w:tcPr>
          <w:p w14:paraId="144573AC" w14:textId="77777777" w:rsidR="00E83D27" w:rsidRDefault="00933415">
            <w:pPr>
              <w:spacing w:before="20" w:after="40" w:line="252" w:lineRule="auto"/>
            </w:pPr>
            <w:r>
              <w:rPr>
                <w:sz w:val="21"/>
              </w:rPr>
              <w:t>Không</w:t>
            </w:r>
          </w:p>
        </w:tc>
        <w:tc>
          <w:tcPr>
            <w:tcW w:w="2211" w:type="dxa"/>
            <w:shd w:val="clear" w:color="auto" w:fill="FFFFFF"/>
            <w:tcMar>
              <w:top w:w="90" w:type="dxa"/>
              <w:left w:w="100" w:type="dxa"/>
              <w:bottom w:w="90" w:type="dxa"/>
              <w:right w:w="100" w:type="dxa"/>
            </w:tcMar>
            <w:vAlign w:val="center"/>
          </w:tcPr>
          <w:p w14:paraId="47734502" w14:textId="77777777" w:rsidR="00E83D27" w:rsidRDefault="00933415">
            <w:pPr>
              <w:spacing w:before="20" w:after="40" w:line="252" w:lineRule="auto"/>
            </w:pPr>
            <w:r>
              <w:rPr>
                <w:sz w:val="21"/>
              </w:rPr>
              <w:t>Không</w:t>
            </w:r>
          </w:p>
        </w:tc>
      </w:tr>
      <w:tr w:rsidR="00E83D27" w14:paraId="090AC89D" w14:textId="77777777">
        <w:trPr>
          <w:cantSplit/>
          <w:jc w:val="center"/>
        </w:trPr>
        <w:tc>
          <w:tcPr>
            <w:tcW w:w="2891" w:type="dxa"/>
            <w:shd w:val="clear" w:color="auto" w:fill="F3F6F9"/>
            <w:tcMar>
              <w:top w:w="90" w:type="dxa"/>
              <w:left w:w="100" w:type="dxa"/>
              <w:bottom w:w="90" w:type="dxa"/>
              <w:right w:w="100" w:type="dxa"/>
            </w:tcMar>
            <w:vAlign w:val="center"/>
          </w:tcPr>
          <w:p w14:paraId="0EAC821F" w14:textId="77777777" w:rsidR="00E83D27" w:rsidRDefault="00933415">
            <w:pPr>
              <w:spacing w:before="20" w:after="40" w:line="252" w:lineRule="auto"/>
            </w:pPr>
            <w:r>
              <w:rPr>
                <w:sz w:val="21"/>
              </w:rPr>
              <w:t>Danh mục môn và phân công</w:t>
            </w:r>
          </w:p>
        </w:tc>
        <w:tc>
          <w:tcPr>
            <w:tcW w:w="2211" w:type="dxa"/>
            <w:shd w:val="clear" w:color="auto" w:fill="F3F6F9"/>
            <w:tcMar>
              <w:top w:w="90" w:type="dxa"/>
              <w:left w:w="100" w:type="dxa"/>
              <w:bottom w:w="90" w:type="dxa"/>
              <w:right w:w="100" w:type="dxa"/>
            </w:tcMar>
            <w:vAlign w:val="center"/>
          </w:tcPr>
          <w:p w14:paraId="0B089B5C" w14:textId="77777777" w:rsidR="00E83D27" w:rsidRDefault="00933415">
            <w:pPr>
              <w:spacing w:before="20" w:after="40" w:line="252" w:lineRule="auto"/>
            </w:pPr>
            <w:r>
              <w:rPr>
                <w:sz w:val="21"/>
              </w:rPr>
              <w:t>Quản lý</w:t>
            </w:r>
          </w:p>
        </w:tc>
        <w:tc>
          <w:tcPr>
            <w:tcW w:w="2211" w:type="dxa"/>
            <w:shd w:val="clear" w:color="auto" w:fill="F3F6F9"/>
            <w:tcMar>
              <w:top w:w="90" w:type="dxa"/>
              <w:left w:w="100" w:type="dxa"/>
              <w:bottom w:w="90" w:type="dxa"/>
              <w:right w:w="100" w:type="dxa"/>
            </w:tcMar>
            <w:vAlign w:val="center"/>
          </w:tcPr>
          <w:p w14:paraId="643CBF75" w14:textId="77777777" w:rsidR="00E83D27" w:rsidRDefault="00933415">
            <w:pPr>
              <w:spacing w:before="20" w:after="40" w:line="252" w:lineRule="auto"/>
            </w:pPr>
            <w:r>
              <w:rPr>
                <w:sz w:val="21"/>
              </w:rPr>
              <w:t>Xem phân công của mình</w:t>
            </w:r>
          </w:p>
        </w:tc>
        <w:tc>
          <w:tcPr>
            <w:tcW w:w="2211" w:type="dxa"/>
            <w:shd w:val="clear" w:color="auto" w:fill="F3F6F9"/>
            <w:tcMar>
              <w:top w:w="90" w:type="dxa"/>
              <w:left w:w="100" w:type="dxa"/>
              <w:bottom w:w="90" w:type="dxa"/>
              <w:right w:w="100" w:type="dxa"/>
            </w:tcMar>
            <w:vAlign w:val="center"/>
          </w:tcPr>
          <w:p w14:paraId="0989DDB3" w14:textId="77777777" w:rsidR="00E83D27" w:rsidRDefault="00933415">
            <w:pPr>
              <w:spacing w:before="20" w:after="40" w:line="252" w:lineRule="auto"/>
            </w:pPr>
            <w:r>
              <w:rPr>
                <w:sz w:val="21"/>
              </w:rPr>
              <w:t>Xem danh mục được phép</w:t>
            </w:r>
          </w:p>
        </w:tc>
      </w:tr>
      <w:tr w:rsidR="00E83D27" w14:paraId="60F529ED" w14:textId="77777777">
        <w:trPr>
          <w:cantSplit/>
          <w:jc w:val="center"/>
        </w:trPr>
        <w:tc>
          <w:tcPr>
            <w:tcW w:w="2891" w:type="dxa"/>
            <w:shd w:val="clear" w:color="auto" w:fill="FFFFFF"/>
            <w:tcMar>
              <w:top w:w="90" w:type="dxa"/>
              <w:left w:w="100" w:type="dxa"/>
              <w:bottom w:w="90" w:type="dxa"/>
              <w:right w:w="100" w:type="dxa"/>
            </w:tcMar>
            <w:vAlign w:val="center"/>
          </w:tcPr>
          <w:p w14:paraId="7DBEE56E" w14:textId="77777777" w:rsidR="00E83D27" w:rsidRDefault="00933415">
            <w:pPr>
              <w:spacing w:before="20" w:after="40" w:line="252" w:lineRule="auto"/>
            </w:pPr>
            <w:r>
              <w:rPr>
                <w:sz w:val="21"/>
              </w:rPr>
              <w:t>Tạo và sửa giáo trình</w:t>
            </w:r>
          </w:p>
        </w:tc>
        <w:tc>
          <w:tcPr>
            <w:tcW w:w="2211" w:type="dxa"/>
            <w:shd w:val="clear" w:color="auto" w:fill="FFFFFF"/>
            <w:tcMar>
              <w:top w:w="90" w:type="dxa"/>
              <w:left w:w="100" w:type="dxa"/>
              <w:bottom w:w="90" w:type="dxa"/>
              <w:right w:w="100" w:type="dxa"/>
            </w:tcMar>
            <w:vAlign w:val="center"/>
          </w:tcPr>
          <w:p w14:paraId="1F74A838" w14:textId="77777777" w:rsidR="00E83D27" w:rsidRDefault="00933415">
            <w:pPr>
              <w:spacing w:before="20" w:after="40" w:line="252" w:lineRule="auto"/>
            </w:pPr>
            <w:r>
              <w:rPr>
                <w:sz w:val="21"/>
              </w:rPr>
              <w:t>Không biên soạn</w:t>
            </w:r>
          </w:p>
        </w:tc>
        <w:tc>
          <w:tcPr>
            <w:tcW w:w="2211" w:type="dxa"/>
            <w:shd w:val="clear" w:color="auto" w:fill="FFFFFF"/>
            <w:tcMar>
              <w:top w:w="90" w:type="dxa"/>
              <w:left w:w="100" w:type="dxa"/>
              <w:bottom w:w="90" w:type="dxa"/>
              <w:right w:w="100" w:type="dxa"/>
            </w:tcMar>
            <w:vAlign w:val="center"/>
          </w:tcPr>
          <w:p w14:paraId="59663E8A" w14:textId="77777777" w:rsidR="00E83D27" w:rsidRDefault="00933415">
            <w:pPr>
              <w:spacing w:before="20" w:after="40" w:line="252" w:lineRule="auto"/>
            </w:pPr>
            <w:r>
              <w:rPr>
                <w:sz w:val="21"/>
              </w:rPr>
              <w:t>Của mình và đúng phân công</w:t>
            </w:r>
          </w:p>
        </w:tc>
        <w:tc>
          <w:tcPr>
            <w:tcW w:w="2211" w:type="dxa"/>
            <w:shd w:val="clear" w:color="auto" w:fill="FFFFFF"/>
            <w:tcMar>
              <w:top w:w="90" w:type="dxa"/>
              <w:left w:w="100" w:type="dxa"/>
              <w:bottom w:w="90" w:type="dxa"/>
              <w:right w:w="100" w:type="dxa"/>
            </w:tcMar>
            <w:vAlign w:val="center"/>
          </w:tcPr>
          <w:p w14:paraId="427A17F0" w14:textId="77777777" w:rsidR="00E83D27" w:rsidRDefault="00933415">
            <w:pPr>
              <w:spacing w:before="20" w:after="40" w:line="252" w:lineRule="auto"/>
            </w:pPr>
            <w:r>
              <w:rPr>
                <w:sz w:val="21"/>
              </w:rPr>
              <w:t>Không</w:t>
            </w:r>
          </w:p>
        </w:tc>
      </w:tr>
      <w:tr w:rsidR="00E83D27" w14:paraId="753D8A1A" w14:textId="77777777">
        <w:trPr>
          <w:cantSplit/>
          <w:jc w:val="center"/>
        </w:trPr>
        <w:tc>
          <w:tcPr>
            <w:tcW w:w="2891" w:type="dxa"/>
            <w:shd w:val="clear" w:color="auto" w:fill="F3F6F9"/>
            <w:tcMar>
              <w:top w:w="90" w:type="dxa"/>
              <w:left w:w="100" w:type="dxa"/>
              <w:bottom w:w="90" w:type="dxa"/>
              <w:right w:w="100" w:type="dxa"/>
            </w:tcMar>
            <w:vAlign w:val="center"/>
          </w:tcPr>
          <w:p w14:paraId="38565DD6" w14:textId="77777777" w:rsidR="00E83D27" w:rsidRDefault="00933415">
            <w:pPr>
              <w:spacing w:before="20" w:after="40" w:line="252" w:lineRule="auto"/>
            </w:pPr>
            <w:r>
              <w:rPr>
                <w:sz w:val="21"/>
              </w:rPr>
              <w:t>Gửi công bố giáo trình</w:t>
            </w:r>
          </w:p>
        </w:tc>
        <w:tc>
          <w:tcPr>
            <w:tcW w:w="2211" w:type="dxa"/>
            <w:shd w:val="clear" w:color="auto" w:fill="F3F6F9"/>
            <w:tcMar>
              <w:top w:w="90" w:type="dxa"/>
              <w:left w:w="100" w:type="dxa"/>
              <w:bottom w:w="90" w:type="dxa"/>
              <w:right w:w="100" w:type="dxa"/>
            </w:tcMar>
            <w:vAlign w:val="center"/>
          </w:tcPr>
          <w:p w14:paraId="645AB46E" w14:textId="77777777" w:rsidR="00E83D27" w:rsidRDefault="00933415">
            <w:pPr>
              <w:spacing w:before="20" w:after="40" w:line="252" w:lineRule="auto"/>
            </w:pPr>
            <w:r>
              <w:rPr>
                <w:sz w:val="21"/>
              </w:rPr>
              <w:t>Không</w:t>
            </w:r>
          </w:p>
        </w:tc>
        <w:tc>
          <w:tcPr>
            <w:tcW w:w="2211" w:type="dxa"/>
            <w:shd w:val="clear" w:color="auto" w:fill="F3F6F9"/>
            <w:tcMar>
              <w:top w:w="90" w:type="dxa"/>
              <w:left w:w="100" w:type="dxa"/>
              <w:bottom w:w="90" w:type="dxa"/>
              <w:right w:w="100" w:type="dxa"/>
            </w:tcMar>
            <w:vAlign w:val="center"/>
          </w:tcPr>
          <w:p w14:paraId="06C8CA10" w14:textId="77777777" w:rsidR="00E83D27" w:rsidRDefault="00933415">
            <w:pPr>
              <w:spacing w:before="20" w:after="40" w:line="252" w:lineRule="auto"/>
            </w:pPr>
            <w:r>
              <w:rPr>
                <w:sz w:val="21"/>
              </w:rPr>
              <w:t>Bản của mình, đủ điều kiện</w:t>
            </w:r>
          </w:p>
        </w:tc>
        <w:tc>
          <w:tcPr>
            <w:tcW w:w="2211" w:type="dxa"/>
            <w:shd w:val="clear" w:color="auto" w:fill="F3F6F9"/>
            <w:tcMar>
              <w:top w:w="90" w:type="dxa"/>
              <w:left w:w="100" w:type="dxa"/>
              <w:bottom w:w="90" w:type="dxa"/>
              <w:right w:w="100" w:type="dxa"/>
            </w:tcMar>
            <w:vAlign w:val="center"/>
          </w:tcPr>
          <w:p w14:paraId="5FFC8314" w14:textId="77777777" w:rsidR="00E83D27" w:rsidRDefault="00933415">
            <w:pPr>
              <w:spacing w:before="20" w:after="40" w:line="252" w:lineRule="auto"/>
            </w:pPr>
            <w:r>
              <w:rPr>
                <w:sz w:val="21"/>
              </w:rPr>
              <w:t>Không</w:t>
            </w:r>
          </w:p>
        </w:tc>
      </w:tr>
      <w:tr w:rsidR="00E83D27" w14:paraId="38D392BD" w14:textId="77777777">
        <w:trPr>
          <w:cantSplit/>
          <w:jc w:val="center"/>
        </w:trPr>
        <w:tc>
          <w:tcPr>
            <w:tcW w:w="2891" w:type="dxa"/>
            <w:shd w:val="clear" w:color="auto" w:fill="FFFFFF"/>
            <w:tcMar>
              <w:top w:w="90" w:type="dxa"/>
              <w:left w:w="100" w:type="dxa"/>
              <w:bottom w:w="90" w:type="dxa"/>
              <w:right w:w="100" w:type="dxa"/>
            </w:tcMar>
            <w:vAlign w:val="center"/>
          </w:tcPr>
          <w:p w14:paraId="54E8009A" w14:textId="77777777" w:rsidR="00E83D27" w:rsidRDefault="00933415">
            <w:pPr>
              <w:spacing w:before="20" w:after="40" w:line="252" w:lineRule="auto"/>
            </w:pPr>
            <w:r>
              <w:rPr>
                <w:sz w:val="21"/>
              </w:rPr>
              <w:t>Gửi tài liệu bổ sung</w:t>
            </w:r>
          </w:p>
        </w:tc>
        <w:tc>
          <w:tcPr>
            <w:tcW w:w="2211" w:type="dxa"/>
            <w:shd w:val="clear" w:color="auto" w:fill="FFFFFF"/>
            <w:tcMar>
              <w:top w:w="90" w:type="dxa"/>
              <w:left w:w="100" w:type="dxa"/>
              <w:bottom w:w="90" w:type="dxa"/>
              <w:right w:w="100" w:type="dxa"/>
            </w:tcMar>
            <w:vAlign w:val="center"/>
          </w:tcPr>
          <w:p w14:paraId="636C0935" w14:textId="77777777" w:rsidR="00E83D27" w:rsidRDefault="00933415">
            <w:pPr>
              <w:spacing w:before="20" w:after="40" w:line="252" w:lineRule="auto"/>
            </w:pPr>
            <w:r>
              <w:rPr>
                <w:sz w:val="21"/>
              </w:rPr>
              <w:t>Không</w:t>
            </w:r>
          </w:p>
        </w:tc>
        <w:tc>
          <w:tcPr>
            <w:tcW w:w="2211" w:type="dxa"/>
            <w:shd w:val="clear" w:color="auto" w:fill="FFFFFF"/>
            <w:tcMar>
              <w:top w:w="90" w:type="dxa"/>
              <w:left w:w="100" w:type="dxa"/>
              <w:bottom w:w="90" w:type="dxa"/>
              <w:right w:w="100" w:type="dxa"/>
            </w:tcMar>
            <w:vAlign w:val="center"/>
          </w:tcPr>
          <w:p w14:paraId="42AA1A5C" w14:textId="77777777" w:rsidR="00E83D27" w:rsidRDefault="00933415">
            <w:pPr>
              <w:spacing w:before="20" w:after="40" w:line="252" w:lineRule="auto"/>
            </w:pPr>
            <w:r>
              <w:rPr>
                <w:sz w:val="21"/>
              </w:rPr>
              <w:t>Dùng luồng học liệu giảng viên</w:t>
            </w:r>
          </w:p>
        </w:tc>
        <w:tc>
          <w:tcPr>
            <w:tcW w:w="2211" w:type="dxa"/>
            <w:shd w:val="clear" w:color="auto" w:fill="FFFFFF"/>
            <w:tcMar>
              <w:top w:w="90" w:type="dxa"/>
              <w:left w:w="100" w:type="dxa"/>
              <w:bottom w:w="90" w:type="dxa"/>
              <w:right w:w="100" w:type="dxa"/>
            </w:tcMar>
            <w:vAlign w:val="center"/>
          </w:tcPr>
          <w:p w14:paraId="12C208AD" w14:textId="77777777" w:rsidR="00E83D27" w:rsidRDefault="00933415">
            <w:pPr>
              <w:spacing w:before="20" w:after="40" w:line="252" w:lineRule="auto"/>
            </w:pPr>
            <w:r>
              <w:rPr>
                <w:sz w:val="21"/>
              </w:rPr>
              <w:t>Có; bài của mình</w:t>
            </w:r>
          </w:p>
        </w:tc>
      </w:tr>
      <w:tr w:rsidR="00E83D27" w14:paraId="5C3E71D7" w14:textId="77777777">
        <w:trPr>
          <w:cantSplit/>
          <w:jc w:val="center"/>
        </w:trPr>
        <w:tc>
          <w:tcPr>
            <w:tcW w:w="2891" w:type="dxa"/>
            <w:shd w:val="clear" w:color="auto" w:fill="F3F6F9"/>
            <w:tcMar>
              <w:top w:w="90" w:type="dxa"/>
              <w:left w:w="100" w:type="dxa"/>
              <w:bottom w:w="90" w:type="dxa"/>
              <w:right w:w="100" w:type="dxa"/>
            </w:tcMar>
            <w:vAlign w:val="center"/>
          </w:tcPr>
          <w:p w14:paraId="27B137DA" w14:textId="77777777" w:rsidR="00E83D27" w:rsidRDefault="00933415">
            <w:pPr>
              <w:spacing w:before="20" w:after="40" w:line="252" w:lineRule="auto"/>
            </w:pPr>
            <w:r>
              <w:rPr>
                <w:sz w:val="21"/>
              </w:rPr>
              <w:t>Duyệt hoặc yêu cầu sửa</w:t>
            </w:r>
          </w:p>
        </w:tc>
        <w:tc>
          <w:tcPr>
            <w:tcW w:w="2211" w:type="dxa"/>
            <w:shd w:val="clear" w:color="auto" w:fill="F3F6F9"/>
            <w:tcMar>
              <w:top w:w="90" w:type="dxa"/>
              <w:left w:w="100" w:type="dxa"/>
              <w:bottom w:w="90" w:type="dxa"/>
              <w:right w:w="100" w:type="dxa"/>
            </w:tcMar>
            <w:vAlign w:val="center"/>
          </w:tcPr>
          <w:p w14:paraId="54B85BD8" w14:textId="77777777" w:rsidR="00E83D27" w:rsidRDefault="00933415">
            <w:pPr>
              <w:spacing w:before="20" w:after="40" w:line="252" w:lineRule="auto"/>
            </w:pPr>
            <w:r>
              <w:rPr>
                <w:sz w:val="21"/>
              </w:rPr>
              <w:t>Có; đúng revision</w:t>
            </w:r>
          </w:p>
        </w:tc>
        <w:tc>
          <w:tcPr>
            <w:tcW w:w="2211" w:type="dxa"/>
            <w:shd w:val="clear" w:color="auto" w:fill="F3F6F9"/>
            <w:tcMar>
              <w:top w:w="90" w:type="dxa"/>
              <w:left w:w="100" w:type="dxa"/>
              <w:bottom w:w="90" w:type="dxa"/>
              <w:right w:w="100" w:type="dxa"/>
            </w:tcMar>
            <w:vAlign w:val="center"/>
          </w:tcPr>
          <w:p w14:paraId="3FA84968" w14:textId="77777777" w:rsidR="00E83D27" w:rsidRDefault="00933415">
            <w:pPr>
              <w:spacing w:before="20" w:after="40" w:line="252" w:lineRule="auto"/>
            </w:pPr>
            <w:r>
              <w:rPr>
                <w:sz w:val="21"/>
              </w:rPr>
              <w:t>Không</w:t>
            </w:r>
          </w:p>
        </w:tc>
        <w:tc>
          <w:tcPr>
            <w:tcW w:w="2211" w:type="dxa"/>
            <w:shd w:val="clear" w:color="auto" w:fill="F3F6F9"/>
            <w:tcMar>
              <w:top w:w="90" w:type="dxa"/>
              <w:left w:w="100" w:type="dxa"/>
              <w:bottom w:w="90" w:type="dxa"/>
              <w:right w:w="100" w:type="dxa"/>
            </w:tcMar>
            <w:vAlign w:val="center"/>
          </w:tcPr>
          <w:p w14:paraId="3614EFC0" w14:textId="77777777" w:rsidR="00E83D27" w:rsidRDefault="00933415">
            <w:pPr>
              <w:spacing w:before="20" w:after="40" w:line="252" w:lineRule="auto"/>
            </w:pPr>
            <w:r>
              <w:rPr>
                <w:sz w:val="21"/>
              </w:rPr>
              <w:t>Không</w:t>
            </w:r>
          </w:p>
        </w:tc>
      </w:tr>
      <w:tr w:rsidR="00E83D27" w14:paraId="04F66020" w14:textId="77777777">
        <w:trPr>
          <w:cantSplit/>
          <w:jc w:val="center"/>
        </w:trPr>
        <w:tc>
          <w:tcPr>
            <w:tcW w:w="2891" w:type="dxa"/>
            <w:shd w:val="clear" w:color="auto" w:fill="FFFFFF"/>
            <w:tcMar>
              <w:top w:w="90" w:type="dxa"/>
              <w:left w:w="100" w:type="dxa"/>
              <w:bottom w:w="90" w:type="dxa"/>
              <w:right w:w="100" w:type="dxa"/>
            </w:tcMar>
            <w:vAlign w:val="center"/>
          </w:tcPr>
          <w:p w14:paraId="62A21DD2" w14:textId="77777777" w:rsidR="00E83D27" w:rsidRDefault="00933415">
            <w:pPr>
              <w:spacing w:before="20" w:after="40" w:line="252" w:lineRule="auto"/>
            </w:pPr>
            <w:r>
              <w:rPr>
                <w:sz w:val="21"/>
              </w:rPr>
              <w:t>Ẩn hoặc khôi phục</w:t>
            </w:r>
          </w:p>
        </w:tc>
        <w:tc>
          <w:tcPr>
            <w:tcW w:w="2211" w:type="dxa"/>
            <w:shd w:val="clear" w:color="auto" w:fill="FFFFFF"/>
            <w:tcMar>
              <w:top w:w="90" w:type="dxa"/>
              <w:left w:w="100" w:type="dxa"/>
              <w:bottom w:w="90" w:type="dxa"/>
              <w:right w:w="100" w:type="dxa"/>
            </w:tcMar>
            <w:vAlign w:val="center"/>
          </w:tcPr>
          <w:p w14:paraId="005EDD88" w14:textId="77777777" w:rsidR="00E83D27" w:rsidRDefault="00933415">
            <w:pPr>
              <w:spacing w:before="20" w:after="40" w:line="252" w:lineRule="auto"/>
            </w:pPr>
            <w:r>
              <w:rPr>
                <w:sz w:val="21"/>
              </w:rPr>
              <w:t>Toàn tài liệu</w:t>
            </w:r>
          </w:p>
        </w:tc>
        <w:tc>
          <w:tcPr>
            <w:tcW w:w="2211" w:type="dxa"/>
            <w:shd w:val="clear" w:color="auto" w:fill="FFFFFF"/>
            <w:tcMar>
              <w:top w:w="90" w:type="dxa"/>
              <w:left w:w="100" w:type="dxa"/>
              <w:bottom w:w="90" w:type="dxa"/>
              <w:right w:w="100" w:type="dxa"/>
            </w:tcMar>
            <w:vAlign w:val="center"/>
          </w:tcPr>
          <w:p w14:paraId="52654E85" w14:textId="77777777" w:rsidR="00E83D27" w:rsidRDefault="00933415">
            <w:pPr>
              <w:spacing w:before="20" w:after="40" w:line="252" w:lineRule="auto"/>
            </w:pPr>
            <w:r>
              <w:rPr>
                <w:sz w:val="21"/>
              </w:rPr>
              <w:t>Không</w:t>
            </w:r>
          </w:p>
        </w:tc>
        <w:tc>
          <w:tcPr>
            <w:tcW w:w="2211" w:type="dxa"/>
            <w:shd w:val="clear" w:color="auto" w:fill="FFFFFF"/>
            <w:tcMar>
              <w:top w:w="90" w:type="dxa"/>
              <w:left w:w="100" w:type="dxa"/>
              <w:bottom w:w="90" w:type="dxa"/>
              <w:right w:w="100" w:type="dxa"/>
            </w:tcMar>
            <w:vAlign w:val="center"/>
          </w:tcPr>
          <w:p w14:paraId="1382334A" w14:textId="77777777" w:rsidR="00E83D27" w:rsidRDefault="00933415">
            <w:pPr>
              <w:spacing w:before="20" w:after="40" w:line="252" w:lineRule="auto"/>
            </w:pPr>
            <w:r>
              <w:rPr>
                <w:sz w:val="21"/>
              </w:rPr>
              <w:t>Không</w:t>
            </w:r>
          </w:p>
        </w:tc>
      </w:tr>
      <w:tr w:rsidR="00E83D27" w14:paraId="14EE0766" w14:textId="77777777">
        <w:trPr>
          <w:cantSplit/>
          <w:jc w:val="center"/>
        </w:trPr>
        <w:tc>
          <w:tcPr>
            <w:tcW w:w="2891" w:type="dxa"/>
            <w:shd w:val="clear" w:color="auto" w:fill="F3F6F9"/>
            <w:tcMar>
              <w:top w:w="90" w:type="dxa"/>
              <w:left w:w="100" w:type="dxa"/>
              <w:bottom w:w="90" w:type="dxa"/>
              <w:right w:w="100" w:type="dxa"/>
            </w:tcMar>
            <w:vAlign w:val="center"/>
          </w:tcPr>
          <w:p w14:paraId="7AD24E9D" w14:textId="77777777" w:rsidR="00E83D27" w:rsidRDefault="00933415">
            <w:pPr>
              <w:spacing w:before="20" w:after="40" w:line="252" w:lineRule="auto"/>
            </w:pPr>
            <w:r>
              <w:rPr>
                <w:sz w:val="21"/>
              </w:rPr>
              <w:t>Bàn giao người quản lý</w:t>
            </w:r>
          </w:p>
        </w:tc>
        <w:tc>
          <w:tcPr>
            <w:tcW w:w="2211" w:type="dxa"/>
            <w:shd w:val="clear" w:color="auto" w:fill="F3F6F9"/>
            <w:tcMar>
              <w:top w:w="90" w:type="dxa"/>
              <w:left w:w="100" w:type="dxa"/>
              <w:bottom w:w="90" w:type="dxa"/>
              <w:right w:w="100" w:type="dxa"/>
            </w:tcMar>
            <w:vAlign w:val="center"/>
          </w:tcPr>
          <w:p w14:paraId="711ED691" w14:textId="77777777" w:rsidR="00E83D27" w:rsidRDefault="00933415">
            <w:pPr>
              <w:spacing w:before="20" w:after="40" w:line="252" w:lineRule="auto"/>
            </w:pPr>
            <w:r>
              <w:rPr>
                <w:sz w:val="21"/>
              </w:rPr>
              <w:t>Có theo BR17</w:t>
            </w:r>
          </w:p>
        </w:tc>
        <w:tc>
          <w:tcPr>
            <w:tcW w:w="2211" w:type="dxa"/>
            <w:shd w:val="clear" w:color="auto" w:fill="F3F6F9"/>
            <w:tcMar>
              <w:top w:w="90" w:type="dxa"/>
              <w:left w:w="100" w:type="dxa"/>
              <w:bottom w:w="90" w:type="dxa"/>
              <w:right w:w="100" w:type="dxa"/>
            </w:tcMar>
            <w:vAlign w:val="center"/>
          </w:tcPr>
          <w:p w14:paraId="471A6A7E" w14:textId="77777777" w:rsidR="00E83D27" w:rsidRDefault="00933415">
            <w:pPr>
              <w:spacing w:before="20" w:after="40" w:line="252" w:lineRule="auto"/>
            </w:pPr>
            <w:r>
              <w:rPr>
                <w:sz w:val="21"/>
              </w:rPr>
              <w:t>Không</w:t>
            </w:r>
          </w:p>
        </w:tc>
        <w:tc>
          <w:tcPr>
            <w:tcW w:w="2211" w:type="dxa"/>
            <w:shd w:val="clear" w:color="auto" w:fill="F3F6F9"/>
            <w:tcMar>
              <w:top w:w="90" w:type="dxa"/>
              <w:left w:w="100" w:type="dxa"/>
              <w:bottom w:w="90" w:type="dxa"/>
              <w:right w:w="100" w:type="dxa"/>
            </w:tcMar>
            <w:vAlign w:val="center"/>
          </w:tcPr>
          <w:p w14:paraId="5B743A50" w14:textId="77777777" w:rsidR="00E83D27" w:rsidRDefault="00933415">
            <w:pPr>
              <w:spacing w:before="20" w:after="40" w:line="252" w:lineRule="auto"/>
            </w:pPr>
            <w:r>
              <w:rPr>
                <w:sz w:val="21"/>
              </w:rPr>
              <w:t>Không</w:t>
            </w:r>
          </w:p>
        </w:tc>
      </w:tr>
      <w:tr w:rsidR="00E83D27" w14:paraId="033CACCA" w14:textId="77777777">
        <w:trPr>
          <w:cantSplit/>
          <w:jc w:val="center"/>
        </w:trPr>
        <w:tc>
          <w:tcPr>
            <w:tcW w:w="2891" w:type="dxa"/>
            <w:shd w:val="clear" w:color="auto" w:fill="FFFFFF"/>
            <w:tcMar>
              <w:top w:w="90" w:type="dxa"/>
              <w:left w:w="100" w:type="dxa"/>
              <w:bottom w:w="90" w:type="dxa"/>
              <w:right w:w="100" w:type="dxa"/>
            </w:tcMar>
            <w:vAlign w:val="center"/>
          </w:tcPr>
          <w:p w14:paraId="0A9EA2F5" w14:textId="77777777" w:rsidR="00E83D27" w:rsidRDefault="00933415">
            <w:pPr>
              <w:spacing w:before="20" w:after="40" w:line="252" w:lineRule="auto"/>
            </w:pPr>
            <w:r>
              <w:rPr>
                <w:sz w:val="21"/>
              </w:rPr>
              <w:t>Đọc và tải</w:t>
            </w:r>
          </w:p>
        </w:tc>
        <w:tc>
          <w:tcPr>
            <w:tcW w:w="2211" w:type="dxa"/>
            <w:shd w:val="clear" w:color="auto" w:fill="FFFFFF"/>
            <w:tcMar>
              <w:top w:w="90" w:type="dxa"/>
              <w:left w:w="100" w:type="dxa"/>
              <w:bottom w:w="90" w:type="dxa"/>
              <w:right w:w="100" w:type="dxa"/>
            </w:tcMar>
            <w:vAlign w:val="center"/>
          </w:tcPr>
          <w:p w14:paraId="02DE4EC0" w14:textId="77777777" w:rsidR="00E83D27" w:rsidRDefault="00933415">
            <w:pPr>
              <w:spacing w:before="20" w:after="40" w:line="252" w:lineRule="auto"/>
            </w:pPr>
            <w:r>
              <w:rPr>
                <w:sz w:val="21"/>
              </w:rPr>
              <w:t>Theo quyền tài liệu</w:t>
            </w:r>
          </w:p>
        </w:tc>
        <w:tc>
          <w:tcPr>
            <w:tcW w:w="2211" w:type="dxa"/>
            <w:shd w:val="clear" w:color="auto" w:fill="FFFFFF"/>
            <w:tcMar>
              <w:top w:w="90" w:type="dxa"/>
              <w:left w:w="100" w:type="dxa"/>
              <w:bottom w:w="90" w:type="dxa"/>
              <w:right w:w="100" w:type="dxa"/>
            </w:tcMar>
            <w:vAlign w:val="center"/>
          </w:tcPr>
          <w:p w14:paraId="257FC2A4" w14:textId="77777777" w:rsidR="00E83D27" w:rsidRDefault="00933415">
            <w:pPr>
              <w:spacing w:before="20" w:after="40" w:line="252" w:lineRule="auto"/>
            </w:pPr>
            <w:r>
              <w:rPr>
                <w:sz w:val="21"/>
              </w:rPr>
              <w:t>Theo quyền tài liệu</w:t>
            </w:r>
          </w:p>
        </w:tc>
        <w:tc>
          <w:tcPr>
            <w:tcW w:w="2211" w:type="dxa"/>
            <w:shd w:val="clear" w:color="auto" w:fill="FFFFFF"/>
            <w:tcMar>
              <w:top w:w="90" w:type="dxa"/>
              <w:left w:w="100" w:type="dxa"/>
              <w:bottom w:w="90" w:type="dxa"/>
              <w:right w:w="100" w:type="dxa"/>
            </w:tcMar>
            <w:vAlign w:val="center"/>
          </w:tcPr>
          <w:p w14:paraId="315ACB79" w14:textId="77777777" w:rsidR="00E83D27" w:rsidRDefault="00933415">
            <w:pPr>
              <w:spacing w:before="20" w:after="40" w:line="252" w:lineRule="auto"/>
            </w:pPr>
            <w:r>
              <w:rPr>
                <w:sz w:val="21"/>
              </w:rPr>
              <w:t>Theo quyền tài liệu</w:t>
            </w:r>
          </w:p>
        </w:tc>
      </w:tr>
      <w:tr w:rsidR="00E83D27" w14:paraId="1428E7CD" w14:textId="77777777">
        <w:trPr>
          <w:cantSplit/>
          <w:jc w:val="center"/>
        </w:trPr>
        <w:tc>
          <w:tcPr>
            <w:tcW w:w="2891" w:type="dxa"/>
            <w:shd w:val="clear" w:color="auto" w:fill="F3F6F9"/>
            <w:tcMar>
              <w:top w:w="90" w:type="dxa"/>
              <w:left w:w="100" w:type="dxa"/>
              <w:bottom w:w="90" w:type="dxa"/>
              <w:right w:w="100" w:type="dxa"/>
            </w:tcMar>
            <w:vAlign w:val="center"/>
          </w:tcPr>
          <w:p w14:paraId="49BD6DF7" w14:textId="77777777" w:rsidR="00E83D27" w:rsidRDefault="00933415">
            <w:pPr>
              <w:spacing w:before="20" w:after="40" w:line="252" w:lineRule="auto"/>
            </w:pPr>
            <w:r>
              <w:rPr>
                <w:sz w:val="21"/>
              </w:rPr>
              <w:t>Xem trước bản chưa công bố</w:t>
            </w:r>
          </w:p>
        </w:tc>
        <w:tc>
          <w:tcPr>
            <w:tcW w:w="2211" w:type="dxa"/>
            <w:shd w:val="clear" w:color="auto" w:fill="F3F6F9"/>
            <w:tcMar>
              <w:top w:w="90" w:type="dxa"/>
              <w:left w:w="100" w:type="dxa"/>
              <w:bottom w:w="90" w:type="dxa"/>
              <w:right w:w="100" w:type="dxa"/>
            </w:tcMar>
            <w:vAlign w:val="center"/>
          </w:tcPr>
          <w:p w14:paraId="03307980" w14:textId="77777777" w:rsidR="00E83D27" w:rsidRDefault="00933415">
            <w:pPr>
              <w:spacing w:before="20" w:after="40" w:line="252" w:lineRule="auto"/>
            </w:pPr>
            <w:r>
              <w:rPr>
                <w:sz w:val="21"/>
              </w:rPr>
              <w:t>Theo quyền kiểm duyệt; file SAFE</w:t>
            </w:r>
          </w:p>
        </w:tc>
        <w:tc>
          <w:tcPr>
            <w:tcW w:w="2211" w:type="dxa"/>
            <w:shd w:val="clear" w:color="auto" w:fill="F3F6F9"/>
            <w:tcMar>
              <w:top w:w="90" w:type="dxa"/>
              <w:left w:w="100" w:type="dxa"/>
              <w:bottom w:w="90" w:type="dxa"/>
              <w:right w:w="100" w:type="dxa"/>
            </w:tcMar>
            <w:vAlign w:val="center"/>
          </w:tcPr>
          <w:p w14:paraId="75B1C2AB" w14:textId="77777777" w:rsidR="00E83D27" w:rsidRDefault="00933415">
            <w:pPr>
              <w:spacing w:before="20" w:after="40" w:line="252" w:lineRule="auto"/>
            </w:pPr>
            <w:r>
              <w:rPr>
                <w:sz w:val="21"/>
              </w:rPr>
              <w:t>Bản của mình, đúng phân công; file SAFE</w:t>
            </w:r>
          </w:p>
        </w:tc>
        <w:tc>
          <w:tcPr>
            <w:tcW w:w="2211" w:type="dxa"/>
            <w:shd w:val="clear" w:color="auto" w:fill="F3F6F9"/>
            <w:tcMar>
              <w:top w:w="90" w:type="dxa"/>
              <w:left w:w="100" w:type="dxa"/>
              <w:bottom w:w="90" w:type="dxa"/>
              <w:right w:w="100" w:type="dxa"/>
            </w:tcMar>
            <w:vAlign w:val="center"/>
          </w:tcPr>
          <w:p w14:paraId="3F86098B" w14:textId="77777777" w:rsidR="00E83D27" w:rsidRDefault="00933415">
            <w:pPr>
              <w:spacing w:before="20" w:after="40" w:line="252" w:lineRule="auto"/>
            </w:pPr>
            <w:r>
              <w:rPr>
                <w:sz w:val="21"/>
              </w:rPr>
              <w:t>Bài của mình; file SAFE</w:t>
            </w:r>
          </w:p>
        </w:tc>
      </w:tr>
      <w:tr w:rsidR="00E83D27" w14:paraId="49100B33" w14:textId="77777777">
        <w:trPr>
          <w:cantSplit/>
          <w:jc w:val="center"/>
        </w:trPr>
        <w:tc>
          <w:tcPr>
            <w:tcW w:w="2891" w:type="dxa"/>
            <w:shd w:val="clear" w:color="auto" w:fill="FFFFFF"/>
            <w:tcMar>
              <w:top w:w="90" w:type="dxa"/>
              <w:left w:w="100" w:type="dxa"/>
              <w:bottom w:w="90" w:type="dxa"/>
              <w:right w:w="100" w:type="dxa"/>
            </w:tcMar>
            <w:vAlign w:val="center"/>
          </w:tcPr>
          <w:p w14:paraId="00514FD6" w14:textId="77777777" w:rsidR="00E83D27" w:rsidRDefault="00933415">
            <w:pPr>
              <w:spacing w:before="20" w:after="40" w:line="252" w:lineRule="auto"/>
            </w:pPr>
            <w:r>
              <w:rPr>
                <w:sz w:val="21"/>
              </w:rPr>
              <w:t>Ghi chú và thư viện cá nhân</w:t>
            </w:r>
          </w:p>
        </w:tc>
        <w:tc>
          <w:tcPr>
            <w:tcW w:w="2211" w:type="dxa"/>
            <w:shd w:val="clear" w:color="auto" w:fill="FFFFFF"/>
            <w:tcMar>
              <w:top w:w="90" w:type="dxa"/>
              <w:left w:w="100" w:type="dxa"/>
              <w:bottom w:w="90" w:type="dxa"/>
              <w:right w:w="100" w:type="dxa"/>
            </w:tcMar>
            <w:vAlign w:val="center"/>
          </w:tcPr>
          <w:p w14:paraId="4A70663C" w14:textId="77777777" w:rsidR="00E83D27" w:rsidRDefault="00933415">
            <w:pPr>
              <w:spacing w:before="20" w:after="40" w:line="252" w:lineRule="auto"/>
            </w:pPr>
            <w:r>
              <w:rPr>
                <w:sz w:val="21"/>
              </w:rPr>
              <w:t>Chỉ dữ liệu của mình</w:t>
            </w:r>
          </w:p>
        </w:tc>
        <w:tc>
          <w:tcPr>
            <w:tcW w:w="2211" w:type="dxa"/>
            <w:shd w:val="clear" w:color="auto" w:fill="FFFFFF"/>
            <w:tcMar>
              <w:top w:w="90" w:type="dxa"/>
              <w:left w:w="100" w:type="dxa"/>
              <w:bottom w:w="90" w:type="dxa"/>
              <w:right w:w="100" w:type="dxa"/>
            </w:tcMar>
            <w:vAlign w:val="center"/>
          </w:tcPr>
          <w:p w14:paraId="550EED0E" w14:textId="77777777" w:rsidR="00E83D27" w:rsidRDefault="00933415">
            <w:pPr>
              <w:spacing w:before="20" w:after="40" w:line="252" w:lineRule="auto"/>
            </w:pPr>
            <w:r>
              <w:rPr>
                <w:sz w:val="21"/>
              </w:rPr>
              <w:t>Chỉ dữ liệu của mình</w:t>
            </w:r>
          </w:p>
        </w:tc>
        <w:tc>
          <w:tcPr>
            <w:tcW w:w="2211" w:type="dxa"/>
            <w:shd w:val="clear" w:color="auto" w:fill="FFFFFF"/>
            <w:tcMar>
              <w:top w:w="90" w:type="dxa"/>
              <w:left w:w="100" w:type="dxa"/>
              <w:bottom w:w="90" w:type="dxa"/>
              <w:right w:w="100" w:type="dxa"/>
            </w:tcMar>
            <w:vAlign w:val="center"/>
          </w:tcPr>
          <w:p w14:paraId="38A91178" w14:textId="77777777" w:rsidR="00E83D27" w:rsidRDefault="00933415">
            <w:pPr>
              <w:spacing w:before="20" w:after="40" w:line="252" w:lineRule="auto"/>
            </w:pPr>
            <w:r>
              <w:rPr>
                <w:sz w:val="21"/>
              </w:rPr>
              <w:t>Chỉ dữ liệu của mình</w:t>
            </w:r>
          </w:p>
        </w:tc>
      </w:tr>
      <w:tr w:rsidR="00E83D27" w14:paraId="30264DD2" w14:textId="77777777">
        <w:trPr>
          <w:cantSplit/>
          <w:jc w:val="center"/>
        </w:trPr>
        <w:tc>
          <w:tcPr>
            <w:tcW w:w="2891" w:type="dxa"/>
            <w:shd w:val="clear" w:color="auto" w:fill="F3F6F9"/>
            <w:tcMar>
              <w:top w:w="90" w:type="dxa"/>
              <w:left w:w="100" w:type="dxa"/>
              <w:bottom w:w="90" w:type="dxa"/>
              <w:right w:w="100" w:type="dxa"/>
            </w:tcMar>
            <w:vAlign w:val="center"/>
          </w:tcPr>
          <w:p w14:paraId="078A7EDE" w14:textId="77777777" w:rsidR="00E83D27" w:rsidRDefault="00933415">
            <w:pPr>
              <w:spacing w:before="20" w:after="40" w:line="252" w:lineRule="auto"/>
            </w:pPr>
            <w:r>
              <w:rPr>
                <w:sz w:val="21"/>
              </w:rPr>
              <w:t>Xem ghi chú của người khác</w:t>
            </w:r>
          </w:p>
        </w:tc>
        <w:tc>
          <w:tcPr>
            <w:tcW w:w="2211" w:type="dxa"/>
            <w:shd w:val="clear" w:color="auto" w:fill="F3F6F9"/>
            <w:tcMar>
              <w:top w:w="90" w:type="dxa"/>
              <w:left w:w="100" w:type="dxa"/>
              <w:bottom w:w="90" w:type="dxa"/>
              <w:right w:w="100" w:type="dxa"/>
            </w:tcMar>
            <w:vAlign w:val="center"/>
          </w:tcPr>
          <w:p w14:paraId="6731CE3B" w14:textId="77777777" w:rsidR="00E83D27" w:rsidRDefault="00933415">
            <w:pPr>
              <w:spacing w:before="20" w:after="40" w:line="252" w:lineRule="auto"/>
            </w:pPr>
            <w:r>
              <w:rPr>
                <w:sz w:val="21"/>
              </w:rPr>
              <w:t>Không</w:t>
            </w:r>
          </w:p>
        </w:tc>
        <w:tc>
          <w:tcPr>
            <w:tcW w:w="2211" w:type="dxa"/>
            <w:shd w:val="clear" w:color="auto" w:fill="F3F6F9"/>
            <w:tcMar>
              <w:top w:w="90" w:type="dxa"/>
              <w:left w:w="100" w:type="dxa"/>
              <w:bottom w:w="90" w:type="dxa"/>
              <w:right w:w="100" w:type="dxa"/>
            </w:tcMar>
            <w:vAlign w:val="center"/>
          </w:tcPr>
          <w:p w14:paraId="7CC1A77D" w14:textId="77777777" w:rsidR="00E83D27" w:rsidRDefault="00933415">
            <w:pPr>
              <w:spacing w:before="20" w:after="40" w:line="252" w:lineRule="auto"/>
            </w:pPr>
            <w:r>
              <w:rPr>
                <w:sz w:val="21"/>
              </w:rPr>
              <w:t>Không</w:t>
            </w:r>
          </w:p>
        </w:tc>
        <w:tc>
          <w:tcPr>
            <w:tcW w:w="2211" w:type="dxa"/>
            <w:shd w:val="clear" w:color="auto" w:fill="F3F6F9"/>
            <w:tcMar>
              <w:top w:w="90" w:type="dxa"/>
              <w:left w:w="100" w:type="dxa"/>
              <w:bottom w:w="90" w:type="dxa"/>
              <w:right w:w="100" w:type="dxa"/>
            </w:tcMar>
            <w:vAlign w:val="center"/>
          </w:tcPr>
          <w:p w14:paraId="2C43627E" w14:textId="77777777" w:rsidR="00E83D27" w:rsidRDefault="00933415">
            <w:pPr>
              <w:spacing w:before="20" w:after="40" w:line="252" w:lineRule="auto"/>
            </w:pPr>
            <w:r>
              <w:rPr>
                <w:sz w:val="21"/>
              </w:rPr>
              <w:t>Không</w:t>
            </w:r>
          </w:p>
        </w:tc>
      </w:tr>
      <w:tr w:rsidR="00E83D27" w14:paraId="3BE35515" w14:textId="77777777">
        <w:trPr>
          <w:cantSplit/>
          <w:jc w:val="center"/>
        </w:trPr>
        <w:tc>
          <w:tcPr>
            <w:tcW w:w="2891" w:type="dxa"/>
            <w:shd w:val="clear" w:color="auto" w:fill="FFFFFF"/>
            <w:tcMar>
              <w:top w:w="90" w:type="dxa"/>
              <w:left w:w="100" w:type="dxa"/>
              <w:bottom w:w="90" w:type="dxa"/>
              <w:right w:w="100" w:type="dxa"/>
            </w:tcMar>
            <w:vAlign w:val="center"/>
          </w:tcPr>
          <w:p w14:paraId="48844728" w14:textId="77777777" w:rsidR="00E83D27" w:rsidRDefault="00933415">
            <w:pPr>
              <w:spacing w:before="20" w:after="40" w:line="252" w:lineRule="auto"/>
            </w:pPr>
            <w:r>
              <w:rPr>
                <w:sz w:val="21"/>
              </w:rPr>
              <w:t>Quản lý sách hoặc báo cáo</w:t>
            </w:r>
          </w:p>
        </w:tc>
        <w:tc>
          <w:tcPr>
            <w:tcW w:w="2211" w:type="dxa"/>
            <w:shd w:val="clear" w:color="auto" w:fill="FFFFFF"/>
            <w:tcMar>
              <w:top w:w="90" w:type="dxa"/>
              <w:left w:w="100" w:type="dxa"/>
              <w:bottom w:w="90" w:type="dxa"/>
              <w:right w:w="100" w:type="dxa"/>
            </w:tcMar>
            <w:vAlign w:val="center"/>
          </w:tcPr>
          <w:p w14:paraId="15AAA984" w14:textId="77777777" w:rsidR="00E83D27" w:rsidRDefault="00933415">
            <w:pPr>
              <w:spacing w:before="20" w:after="40" w:line="252" w:lineRule="auto"/>
            </w:pPr>
            <w:r>
              <w:rPr>
                <w:sz w:val="21"/>
              </w:rPr>
              <w:t>Có</w:t>
            </w:r>
          </w:p>
        </w:tc>
        <w:tc>
          <w:tcPr>
            <w:tcW w:w="2211" w:type="dxa"/>
            <w:shd w:val="clear" w:color="auto" w:fill="FFFFFF"/>
            <w:tcMar>
              <w:top w:w="90" w:type="dxa"/>
              <w:left w:w="100" w:type="dxa"/>
              <w:bottom w:w="90" w:type="dxa"/>
              <w:right w:w="100" w:type="dxa"/>
            </w:tcMar>
            <w:vAlign w:val="center"/>
          </w:tcPr>
          <w:p w14:paraId="4F35FA94" w14:textId="77777777" w:rsidR="00E83D27" w:rsidRDefault="00933415">
            <w:pPr>
              <w:spacing w:before="20" w:after="40" w:line="252" w:lineRule="auto"/>
            </w:pPr>
            <w:r>
              <w:rPr>
                <w:sz w:val="21"/>
              </w:rPr>
              <w:t>Gửi báo cáo theo quyền đọc</w:t>
            </w:r>
          </w:p>
        </w:tc>
        <w:tc>
          <w:tcPr>
            <w:tcW w:w="2211" w:type="dxa"/>
            <w:shd w:val="clear" w:color="auto" w:fill="FFFFFF"/>
            <w:tcMar>
              <w:top w:w="90" w:type="dxa"/>
              <w:left w:w="100" w:type="dxa"/>
              <w:bottom w:w="90" w:type="dxa"/>
              <w:right w:w="100" w:type="dxa"/>
            </w:tcMar>
            <w:vAlign w:val="center"/>
          </w:tcPr>
          <w:p w14:paraId="64DAE07F" w14:textId="77777777" w:rsidR="00E83D27" w:rsidRDefault="00933415">
            <w:pPr>
              <w:spacing w:before="20" w:after="40" w:line="252" w:lineRule="auto"/>
            </w:pPr>
            <w:r>
              <w:rPr>
                <w:sz w:val="21"/>
              </w:rPr>
              <w:t>Gửi báo cáo theo quyền đọc</w:t>
            </w:r>
          </w:p>
        </w:tc>
      </w:tr>
    </w:tbl>
    <w:p w14:paraId="1B43E484" w14:textId="77777777" w:rsidR="00E83D27" w:rsidRDefault="00E83D27">
      <w:pPr>
        <w:spacing w:after="40"/>
      </w:pPr>
    </w:p>
    <w:p w14:paraId="16A26649" w14:textId="77777777" w:rsidR="00E83D27" w:rsidRDefault="00933415">
      <w:r>
        <w:t>Admin được biên tập danh mục sách, tài khoản, phân công và quyết định kiểm duyệt. Admin không sửa thay file hoặc metadata nội dung giáo trình; nếu có lỗi, yêu cầu người phụ trách chỉnh sửa rồi duyệt lại.</w:t>
      </w:r>
    </w:p>
    <w:p w14:paraId="6F3AB930" w14:textId="77777777" w:rsidR="00E83D27" w:rsidRDefault="00933415">
      <w:r>
        <w:br w:type="page"/>
      </w:r>
    </w:p>
    <w:p w14:paraId="3ADF48E5" w14:textId="77777777" w:rsidR="00E83D27" w:rsidRDefault="00933415">
      <w:pPr>
        <w:pStyle w:val="Heading1"/>
      </w:pPr>
      <w:r>
        <w:lastRenderedPageBreak/>
        <w:t>3 Ba trục trạng thái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57"/>
        <w:gridCol w:w="2835"/>
        <w:gridCol w:w="4932"/>
      </w:tblGrid>
      <w:tr w:rsidR="00E83D27" w14:paraId="58ADB980" w14:textId="77777777">
        <w:trPr>
          <w:cantSplit/>
          <w:tblHeader/>
          <w:jc w:val="center"/>
        </w:trPr>
        <w:tc>
          <w:tcPr>
            <w:tcW w:w="1757" w:type="dxa"/>
            <w:shd w:val="clear" w:color="auto" w:fill="233B53"/>
            <w:tcMar>
              <w:top w:w="90" w:type="dxa"/>
              <w:left w:w="100" w:type="dxa"/>
              <w:bottom w:w="90" w:type="dxa"/>
              <w:right w:w="100" w:type="dxa"/>
            </w:tcMar>
            <w:vAlign w:val="center"/>
          </w:tcPr>
          <w:p w14:paraId="22FC46BF" w14:textId="77777777" w:rsidR="00E83D27" w:rsidRDefault="00933415">
            <w:pPr>
              <w:keepNext/>
              <w:spacing w:before="20" w:after="40" w:line="252" w:lineRule="auto"/>
            </w:pPr>
            <w:r>
              <w:rPr>
                <w:b/>
                <w:color w:val="FFFFFF"/>
                <w:sz w:val="21"/>
              </w:rPr>
              <w:t>Trục</w:t>
            </w:r>
          </w:p>
        </w:tc>
        <w:tc>
          <w:tcPr>
            <w:tcW w:w="2835" w:type="dxa"/>
            <w:shd w:val="clear" w:color="auto" w:fill="233B53"/>
            <w:tcMar>
              <w:top w:w="90" w:type="dxa"/>
              <w:left w:w="100" w:type="dxa"/>
              <w:bottom w:w="90" w:type="dxa"/>
              <w:right w:w="100" w:type="dxa"/>
            </w:tcMar>
            <w:vAlign w:val="center"/>
          </w:tcPr>
          <w:p w14:paraId="4332C0CA" w14:textId="77777777" w:rsidR="00E83D27" w:rsidRDefault="00933415">
            <w:pPr>
              <w:keepNext/>
              <w:spacing w:before="20" w:after="40" w:line="252" w:lineRule="auto"/>
            </w:pPr>
            <w:r>
              <w:rPr>
                <w:b/>
                <w:color w:val="FFFFFF"/>
                <w:sz w:val="21"/>
              </w:rPr>
              <w:t>Trạng thái</w:t>
            </w:r>
          </w:p>
        </w:tc>
        <w:tc>
          <w:tcPr>
            <w:tcW w:w="4932" w:type="dxa"/>
            <w:shd w:val="clear" w:color="auto" w:fill="233B53"/>
            <w:tcMar>
              <w:top w:w="90" w:type="dxa"/>
              <w:left w:w="100" w:type="dxa"/>
              <w:bottom w:w="90" w:type="dxa"/>
              <w:right w:w="100" w:type="dxa"/>
            </w:tcMar>
            <w:vAlign w:val="center"/>
          </w:tcPr>
          <w:p w14:paraId="0D1AD017" w14:textId="77777777" w:rsidR="00E83D27" w:rsidRDefault="00933415">
            <w:pPr>
              <w:keepNext/>
              <w:spacing w:before="20" w:after="40" w:line="252" w:lineRule="auto"/>
            </w:pPr>
            <w:r>
              <w:rPr>
                <w:b/>
                <w:color w:val="FFFFFF"/>
                <w:sz w:val="21"/>
              </w:rPr>
              <w:t>Ý nghĩa</w:t>
            </w:r>
          </w:p>
        </w:tc>
      </w:tr>
      <w:tr w:rsidR="00E83D27" w14:paraId="4C37ADAC" w14:textId="77777777">
        <w:trPr>
          <w:cantSplit/>
          <w:jc w:val="center"/>
        </w:trPr>
        <w:tc>
          <w:tcPr>
            <w:tcW w:w="1757" w:type="dxa"/>
            <w:shd w:val="clear" w:color="auto" w:fill="FFFFFF"/>
            <w:tcMar>
              <w:top w:w="90" w:type="dxa"/>
              <w:left w:w="100" w:type="dxa"/>
              <w:bottom w:w="90" w:type="dxa"/>
              <w:right w:w="100" w:type="dxa"/>
            </w:tcMar>
            <w:vAlign w:val="center"/>
          </w:tcPr>
          <w:p w14:paraId="1BB257B7" w14:textId="77777777" w:rsidR="00E83D27" w:rsidRDefault="00933415">
            <w:pPr>
              <w:keepNext/>
              <w:spacing w:before="20" w:after="40" w:line="252" w:lineRule="auto"/>
            </w:pPr>
            <w:r>
              <w:rPr>
                <w:sz w:val="21"/>
              </w:rPr>
              <w:t>An toàn file</w:t>
            </w:r>
          </w:p>
        </w:tc>
        <w:tc>
          <w:tcPr>
            <w:tcW w:w="2835" w:type="dxa"/>
            <w:shd w:val="clear" w:color="auto" w:fill="FFFFFF"/>
            <w:tcMar>
              <w:top w:w="90" w:type="dxa"/>
              <w:left w:w="100" w:type="dxa"/>
              <w:bottom w:w="90" w:type="dxa"/>
              <w:right w:w="100" w:type="dxa"/>
            </w:tcMar>
            <w:vAlign w:val="center"/>
          </w:tcPr>
          <w:p w14:paraId="23DBD6C2" w14:textId="77777777" w:rsidR="00E83D27" w:rsidRDefault="00933415">
            <w:pPr>
              <w:keepNext/>
              <w:spacing w:before="20" w:after="40" w:line="252" w:lineRule="auto"/>
            </w:pPr>
            <w:r>
              <w:rPr>
                <w:sz w:val="21"/>
              </w:rPr>
              <w:t>CHECKING, SAFE, FAILED</w:t>
            </w:r>
          </w:p>
        </w:tc>
        <w:tc>
          <w:tcPr>
            <w:tcW w:w="4932" w:type="dxa"/>
            <w:shd w:val="clear" w:color="auto" w:fill="FFFFFF"/>
            <w:tcMar>
              <w:top w:w="90" w:type="dxa"/>
              <w:left w:w="100" w:type="dxa"/>
              <w:bottom w:w="90" w:type="dxa"/>
              <w:right w:w="100" w:type="dxa"/>
            </w:tcMar>
            <w:vAlign w:val="center"/>
          </w:tcPr>
          <w:p w14:paraId="43CA8AB2" w14:textId="77777777" w:rsidR="00E83D27" w:rsidRDefault="00933415">
            <w:pPr>
              <w:keepNext/>
              <w:spacing w:before="20" w:after="40" w:line="252" w:lineRule="auto"/>
            </w:pPr>
            <w:r>
              <w:rPr>
                <w:sz w:val="21"/>
              </w:rPr>
              <w:t>Kiểm tra kỹ thuật; FAILED không được đọc hoặc công bố</w:t>
            </w:r>
          </w:p>
        </w:tc>
      </w:tr>
      <w:tr w:rsidR="00E83D27" w14:paraId="708AD379" w14:textId="77777777">
        <w:trPr>
          <w:cantSplit/>
          <w:jc w:val="center"/>
        </w:trPr>
        <w:tc>
          <w:tcPr>
            <w:tcW w:w="1757" w:type="dxa"/>
            <w:shd w:val="clear" w:color="auto" w:fill="F3F6F9"/>
            <w:tcMar>
              <w:top w:w="90" w:type="dxa"/>
              <w:left w:w="100" w:type="dxa"/>
              <w:bottom w:w="90" w:type="dxa"/>
              <w:right w:w="100" w:type="dxa"/>
            </w:tcMar>
            <w:vAlign w:val="center"/>
          </w:tcPr>
          <w:p w14:paraId="0F0E859D" w14:textId="77777777" w:rsidR="00E83D27" w:rsidRDefault="00933415">
            <w:pPr>
              <w:keepNext/>
              <w:spacing w:before="20" w:after="40" w:line="252" w:lineRule="auto"/>
            </w:pPr>
            <w:r>
              <w:rPr>
                <w:sz w:val="21"/>
              </w:rPr>
              <w:t>Xét công bố</w:t>
            </w:r>
          </w:p>
        </w:tc>
        <w:tc>
          <w:tcPr>
            <w:tcW w:w="2835" w:type="dxa"/>
            <w:shd w:val="clear" w:color="auto" w:fill="F3F6F9"/>
            <w:tcMar>
              <w:top w:w="90" w:type="dxa"/>
              <w:left w:w="100" w:type="dxa"/>
              <w:bottom w:w="90" w:type="dxa"/>
              <w:right w:w="100" w:type="dxa"/>
            </w:tcMar>
            <w:vAlign w:val="center"/>
          </w:tcPr>
          <w:p w14:paraId="3B28A19E" w14:textId="77777777" w:rsidR="00E83D27" w:rsidRDefault="00933415">
            <w:pPr>
              <w:keepNext/>
              <w:spacing w:before="20" w:after="40" w:line="252" w:lineRule="auto"/>
            </w:pPr>
            <w:r>
              <w:rPr>
                <w:sz w:val="21"/>
              </w:rPr>
              <w:t>DRAFT, SUBMITTED, CHANGES_REQUIRED, APPROVED, REJECTED</w:t>
            </w:r>
          </w:p>
        </w:tc>
        <w:tc>
          <w:tcPr>
            <w:tcW w:w="4932" w:type="dxa"/>
            <w:shd w:val="clear" w:color="auto" w:fill="F3F6F9"/>
            <w:tcMar>
              <w:top w:w="90" w:type="dxa"/>
              <w:left w:w="100" w:type="dxa"/>
              <w:bottom w:w="90" w:type="dxa"/>
              <w:right w:w="100" w:type="dxa"/>
            </w:tcMar>
            <w:vAlign w:val="center"/>
          </w:tcPr>
          <w:p w14:paraId="20CCEC1D" w14:textId="77777777" w:rsidR="00E83D27" w:rsidRDefault="00933415">
            <w:pPr>
              <w:keepNext/>
              <w:spacing w:before="20" w:after="40" w:line="252" w:lineRule="auto"/>
            </w:pPr>
            <w:r>
              <w:rPr>
                <w:sz w:val="21"/>
              </w:rPr>
              <w:t>Theo từng phiên bản</w:t>
            </w:r>
          </w:p>
        </w:tc>
      </w:tr>
      <w:tr w:rsidR="00E83D27" w14:paraId="0661EF7F" w14:textId="77777777">
        <w:trPr>
          <w:cantSplit/>
          <w:jc w:val="center"/>
        </w:trPr>
        <w:tc>
          <w:tcPr>
            <w:tcW w:w="1757" w:type="dxa"/>
            <w:shd w:val="clear" w:color="auto" w:fill="FFFFFF"/>
            <w:tcMar>
              <w:top w:w="90" w:type="dxa"/>
              <w:left w:w="100" w:type="dxa"/>
              <w:bottom w:w="90" w:type="dxa"/>
              <w:right w:w="100" w:type="dxa"/>
            </w:tcMar>
            <w:vAlign w:val="center"/>
          </w:tcPr>
          <w:p w14:paraId="18DFB8FA" w14:textId="77777777" w:rsidR="00E83D27" w:rsidRDefault="00933415">
            <w:pPr>
              <w:spacing w:before="20" w:after="40" w:line="252" w:lineRule="auto"/>
            </w:pPr>
            <w:r>
              <w:rPr>
                <w:sz w:val="21"/>
              </w:rPr>
              <w:t>Hiển thị</w:t>
            </w:r>
          </w:p>
        </w:tc>
        <w:tc>
          <w:tcPr>
            <w:tcW w:w="2835" w:type="dxa"/>
            <w:shd w:val="clear" w:color="auto" w:fill="FFFFFF"/>
            <w:tcMar>
              <w:top w:w="90" w:type="dxa"/>
              <w:left w:w="100" w:type="dxa"/>
              <w:bottom w:w="90" w:type="dxa"/>
              <w:right w:w="100" w:type="dxa"/>
            </w:tcMar>
            <w:vAlign w:val="center"/>
          </w:tcPr>
          <w:p w14:paraId="59C81793" w14:textId="77777777" w:rsidR="00E83D27" w:rsidRDefault="00933415">
            <w:pPr>
              <w:spacing w:before="20" w:after="40" w:line="252" w:lineRule="auto"/>
            </w:pPr>
            <w:r>
              <w:rPr>
                <w:sz w:val="21"/>
              </w:rPr>
              <w:t>VISIBLE, HIDDEN</w:t>
            </w:r>
          </w:p>
        </w:tc>
        <w:tc>
          <w:tcPr>
            <w:tcW w:w="4932" w:type="dxa"/>
            <w:shd w:val="clear" w:color="auto" w:fill="FFFFFF"/>
            <w:tcMar>
              <w:top w:w="90" w:type="dxa"/>
              <w:left w:w="100" w:type="dxa"/>
              <w:bottom w:w="90" w:type="dxa"/>
              <w:right w:w="100" w:type="dxa"/>
            </w:tcMar>
            <w:vAlign w:val="center"/>
          </w:tcPr>
          <w:p w14:paraId="6C3D4A8D" w14:textId="77777777" w:rsidR="00E83D27" w:rsidRDefault="00933415">
            <w:pPr>
              <w:spacing w:before="20" w:after="40" w:line="252" w:lineRule="auto"/>
            </w:pPr>
            <w:r>
              <w:rPr>
                <w:sz w:val="21"/>
              </w:rPr>
              <w:t>Theo toàn tài liệu, áp dụng mọi phiên bản</w:t>
            </w:r>
          </w:p>
        </w:tc>
      </w:tr>
    </w:tbl>
    <w:p w14:paraId="762DA0BE" w14:textId="77777777" w:rsidR="00E83D27" w:rsidRDefault="00E83D27">
      <w:pPr>
        <w:spacing w:after="40"/>
      </w:pPr>
    </w:p>
    <w:p w14:paraId="4F7C8F69" w14:textId="77777777" w:rsidR="00E83D27" w:rsidRDefault="00933415">
      <w:r>
        <w:t>Lượt đọc mới chỉ được cấp khi tài khoản hợp lệ, file SAFE, phiên bản APPROVED, tài liệu VISIBLE và quyền truy cập hiện hành cho phép. Tải xuống cần thêm downloadAllowed. Bản nháp không xuất hiện cho người học chỉ vì tài liệu mang VISIBLE.</w:t>
      </w:r>
    </w:p>
    <w:p w14:paraId="789688AE" w14:textId="77777777" w:rsidR="00E83D27" w:rsidRDefault="00933415">
      <w:r>
        <w:rPr>
          <w:noProof/>
        </w:rPr>
        <w:drawing>
          <wp:inline distT="0" distB="0" distL="0" distR="0" wp14:anchorId="6475DDCA" wp14:editId="18CA8286">
            <wp:extent cx="5940000" cy="2772000"/>
            <wp:effectExtent l="0" t="0" r="0" b="0"/>
            <wp:docPr id="1" name="Picture 1" descr="Luồng bản nháp, gửi duyệt, yêu cầu sửa, từ chối, duyệt và rút hoặc bàn g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lication_workflow.png"/>
                    <pic:cNvPicPr/>
                  </pic:nvPicPr>
                  <pic:blipFill>
                    <a:blip r:embed="rId8"/>
                    <a:stretch>
                      <a:fillRect/>
                    </a:stretch>
                  </pic:blipFill>
                  <pic:spPr>
                    <a:xfrm>
                      <a:off x="0" y="0"/>
                      <a:ext cx="5940000" cy="2772000"/>
                    </a:xfrm>
                    <a:prstGeom prst="rect">
                      <a:avLst/>
                    </a:prstGeom>
                  </pic:spPr>
                </pic:pic>
              </a:graphicData>
            </a:graphic>
          </wp:inline>
        </w:drawing>
      </w:r>
    </w:p>
    <w:p w14:paraId="42067DBC" w14:textId="77777777" w:rsidR="00E83D27" w:rsidRDefault="00933415">
      <w:pPr>
        <w:pStyle w:val="Caption"/>
      </w:pPr>
      <w:r>
        <w:t>Hình 1 Luồng xét công bố theo phiên bản</w:t>
      </w:r>
    </w:p>
    <w:p w14:paraId="0E127F53" w14:textId="77777777" w:rsidR="00E83D27" w:rsidRDefault="00933415">
      <w:r>
        <w:br w:type="page"/>
      </w:r>
    </w:p>
    <w:p w14:paraId="76AB4773" w14:textId="77777777" w:rsidR="00E83D27" w:rsidRDefault="00933415">
      <w:pPr>
        <w:pStyle w:val="Heading1"/>
      </w:pPr>
      <w:r>
        <w:lastRenderedPageBreak/>
        <w:t>4 Chuyển trạng thái công bố</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51"/>
        <w:gridCol w:w="2381"/>
        <w:gridCol w:w="4592"/>
      </w:tblGrid>
      <w:tr w:rsidR="00E83D27" w14:paraId="5F636A16" w14:textId="77777777">
        <w:trPr>
          <w:cantSplit/>
          <w:tblHeader/>
          <w:jc w:val="center"/>
        </w:trPr>
        <w:tc>
          <w:tcPr>
            <w:tcW w:w="2551" w:type="dxa"/>
            <w:shd w:val="clear" w:color="auto" w:fill="233B53"/>
            <w:tcMar>
              <w:top w:w="90" w:type="dxa"/>
              <w:left w:w="100" w:type="dxa"/>
              <w:bottom w:w="90" w:type="dxa"/>
              <w:right w:w="100" w:type="dxa"/>
            </w:tcMar>
            <w:vAlign w:val="center"/>
          </w:tcPr>
          <w:p w14:paraId="23E0FEBD" w14:textId="77777777" w:rsidR="00E83D27" w:rsidRDefault="00933415">
            <w:pPr>
              <w:keepNext/>
              <w:spacing w:before="20" w:after="40" w:line="252" w:lineRule="auto"/>
            </w:pPr>
            <w:r>
              <w:rPr>
                <w:b/>
                <w:color w:val="FFFFFF"/>
                <w:sz w:val="21"/>
              </w:rPr>
              <w:t>Từ</w:t>
            </w:r>
          </w:p>
        </w:tc>
        <w:tc>
          <w:tcPr>
            <w:tcW w:w="2381" w:type="dxa"/>
            <w:shd w:val="clear" w:color="auto" w:fill="233B53"/>
            <w:tcMar>
              <w:top w:w="90" w:type="dxa"/>
              <w:left w:w="100" w:type="dxa"/>
              <w:bottom w:w="90" w:type="dxa"/>
              <w:right w:w="100" w:type="dxa"/>
            </w:tcMar>
            <w:vAlign w:val="center"/>
          </w:tcPr>
          <w:p w14:paraId="09996B29" w14:textId="77777777" w:rsidR="00E83D27" w:rsidRDefault="00933415">
            <w:pPr>
              <w:keepNext/>
              <w:spacing w:before="20" w:after="40" w:line="252" w:lineRule="auto"/>
            </w:pPr>
            <w:r>
              <w:rPr>
                <w:b/>
                <w:color w:val="FFFFFF"/>
                <w:sz w:val="21"/>
              </w:rPr>
              <w:t>Tác nhân và thao tác</w:t>
            </w:r>
          </w:p>
        </w:tc>
        <w:tc>
          <w:tcPr>
            <w:tcW w:w="4592" w:type="dxa"/>
            <w:shd w:val="clear" w:color="auto" w:fill="233B53"/>
            <w:tcMar>
              <w:top w:w="90" w:type="dxa"/>
              <w:left w:w="100" w:type="dxa"/>
              <w:bottom w:w="90" w:type="dxa"/>
              <w:right w:w="100" w:type="dxa"/>
            </w:tcMar>
            <w:vAlign w:val="center"/>
          </w:tcPr>
          <w:p w14:paraId="5DB0B6D8" w14:textId="77777777" w:rsidR="00E83D27" w:rsidRDefault="00933415">
            <w:pPr>
              <w:keepNext/>
              <w:spacing w:before="20" w:after="40" w:line="252" w:lineRule="auto"/>
            </w:pPr>
            <w:r>
              <w:rPr>
                <w:b/>
                <w:color w:val="FFFFFF"/>
                <w:sz w:val="21"/>
              </w:rPr>
              <w:t>Điều kiện và kết quả</w:t>
            </w:r>
          </w:p>
        </w:tc>
      </w:tr>
      <w:tr w:rsidR="00E83D27" w14:paraId="2765A79C" w14:textId="77777777">
        <w:trPr>
          <w:cantSplit/>
          <w:jc w:val="center"/>
        </w:trPr>
        <w:tc>
          <w:tcPr>
            <w:tcW w:w="2551" w:type="dxa"/>
            <w:shd w:val="clear" w:color="auto" w:fill="FFFFFF"/>
            <w:tcMar>
              <w:top w:w="90" w:type="dxa"/>
              <w:left w:w="100" w:type="dxa"/>
              <w:bottom w:w="90" w:type="dxa"/>
              <w:right w:w="100" w:type="dxa"/>
            </w:tcMar>
            <w:vAlign w:val="center"/>
          </w:tcPr>
          <w:p w14:paraId="03E9C43C" w14:textId="77777777" w:rsidR="00E83D27" w:rsidRDefault="00933415">
            <w:pPr>
              <w:spacing w:before="20" w:after="40" w:line="252" w:lineRule="auto"/>
            </w:pPr>
            <w:r>
              <w:rPr>
                <w:sz w:val="21"/>
              </w:rPr>
              <w:t>Chưa có bản</w:t>
            </w:r>
          </w:p>
        </w:tc>
        <w:tc>
          <w:tcPr>
            <w:tcW w:w="2381" w:type="dxa"/>
            <w:shd w:val="clear" w:color="auto" w:fill="FFFFFF"/>
            <w:tcMar>
              <w:top w:w="90" w:type="dxa"/>
              <w:left w:w="100" w:type="dxa"/>
              <w:bottom w:w="90" w:type="dxa"/>
              <w:right w:w="100" w:type="dxa"/>
            </w:tcMar>
            <w:vAlign w:val="center"/>
          </w:tcPr>
          <w:p w14:paraId="3A19D709" w14:textId="77777777" w:rsidR="00E83D27" w:rsidRDefault="00933415">
            <w:pPr>
              <w:spacing w:before="20" w:after="40" w:line="252" w:lineRule="auto"/>
            </w:pPr>
            <w:r>
              <w:rPr>
                <w:sz w:val="21"/>
              </w:rPr>
              <w:t>Giảng viên hoặc sinh viên tạo</w:t>
            </w:r>
          </w:p>
        </w:tc>
        <w:tc>
          <w:tcPr>
            <w:tcW w:w="4592" w:type="dxa"/>
            <w:shd w:val="clear" w:color="auto" w:fill="FFFFFF"/>
            <w:tcMar>
              <w:top w:w="90" w:type="dxa"/>
              <w:left w:w="100" w:type="dxa"/>
              <w:bottom w:w="90" w:type="dxa"/>
              <w:right w:w="100" w:type="dxa"/>
            </w:tcMar>
            <w:vAlign w:val="center"/>
          </w:tcPr>
          <w:p w14:paraId="0C5B58AD" w14:textId="77777777" w:rsidR="00E83D27" w:rsidRDefault="00933415">
            <w:pPr>
              <w:spacing w:before="20" w:after="40" w:line="252" w:lineRule="auto"/>
            </w:pPr>
            <w:r>
              <w:rPr>
                <w:sz w:val="21"/>
              </w:rPr>
              <w:t>Tạo DRAFT; file vào CHECKING, sau đó SAFE hoặc FAILED</w:t>
            </w:r>
          </w:p>
        </w:tc>
      </w:tr>
      <w:tr w:rsidR="00E83D27" w14:paraId="6E9AC5CF" w14:textId="77777777">
        <w:trPr>
          <w:cantSplit/>
          <w:jc w:val="center"/>
        </w:trPr>
        <w:tc>
          <w:tcPr>
            <w:tcW w:w="2551" w:type="dxa"/>
            <w:shd w:val="clear" w:color="auto" w:fill="F3F6F9"/>
            <w:tcMar>
              <w:top w:w="90" w:type="dxa"/>
              <w:left w:w="100" w:type="dxa"/>
              <w:bottom w:w="90" w:type="dxa"/>
              <w:right w:w="100" w:type="dxa"/>
            </w:tcMar>
            <w:vAlign w:val="center"/>
          </w:tcPr>
          <w:p w14:paraId="01DBDF72" w14:textId="77777777" w:rsidR="00E83D27" w:rsidRDefault="00933415">
            <w:pPr>
              <w:spacing w:before="20" w:after="40" w:line="252" w:lineRule="auto"/>
            </w:pPr>
            <w:r>
              <w:rPr>
                <w:sz w:val="21"/>
              </w:rPr>
              <w:t>DRAFT</w:t>
            </w:r>
          </w:p>
        </w:tc>
        <w:tc>
          <w:tcPr>
            <w:tcW w:w="2381" w:type="dxa"/>
            <w:shd w:val="clear" w:color="auto" w:fill="F3F6F9"/>
            <w:tcMar>
              <w:top w:w="90" w:type="dxa"/>
              <w:left w:w="100" w:type="dxa"/>
              <w:bottom w:w="90" w:type="dxa"/>
              <w:right w:w="100" w:type="dxa"/>
            </w:tcMar>
            <w:vAlign w:val="center"/>
          </w:tcPr>
          <w:p w14:paraId="6B17CEBC" w14:textId="77777777" w:rsidR="00E83D27" w:rsidRDefault="00933415">
            <w:pPr>
              <w:spacing w:before="20" w:after="40" w:line="252" w:lineRule="auto"/>
            </w:pPr>
            <w:r>
              <w:rPr>
                <w:sz w:val="21"/>
              </w:rPr>
              <w:t>Chủ bản gửi công bố</w:t>
            </w:r>
          </w:p>
        </w:tc>
        <w:tc>
          <w:tcPr>
            <w:tcW w:w="4592" w:type="dxa"/>
            <w:shd w:val="clear" w:color="auto" w:fill="F3F6F9"/>
            <w:tcMar>
              <w:top w:w="90" w:type="dxa"/>
              <w:left w:w="100" w:type="dxa"/>
              <w:bottom w:w="90" w:type="dxa"/>
              <w:right w:w="100" w:type="dxa"/>
            </w:tcMar>
            <w:vAlign w:val="center"/>
          </w:tcPr>
          <w:p w14:paraId="0B62F697" w14:textId="77777777" w:rsidR="00E83D27" w:rsidRDefault="00933415">
            <w:pPr>
              <w:spacing w:before="20" w:after="40" w:line="252" w:lineRule="auto"/>
            </w:pPr>
            <w:r>
              <w:rPr>
                <w:sz w:val="21"/>
              </w:rPr>
              <w:t>File SAFE, metadata và nguồn/quyền đầy đủ; chuyển SUBMITTED</w:t>
            </w:r>
          </w:p>
        </w:tc>
      </w:tr>
      <w:tr w:rsidR="00E83D27" w14:paraId="2F67A8D0" w14:textId="77777777">
        <w:trPr>
          <w:cantSplit/>
          <w:jc w:val="center"/>
        </w:trPr>
        <w:tc>
          <w:tcPr>
            <w:tcW w:w="2551" w:type="dxa"/>
            <w:shd w:val="clear" w:color="auto" w:fill="FFFFFF"/>
            <w:tcMar>
              <w:top w:w="90" w:type="dxa"/>
              <w:left w:w="100" w:type="dxa"/>
              <w:bottom w:w="90" w:type="dxa"/>
              <w:right w:w="100" w:type="dxa"/>
            </w:tcMar>
            <w:vAlign w:val="center"/>
          </w:tcPr>
          <w:p w14:paraId="42A396ED" w14:textId="77777777" w:rsidR="00E83D27" w:rsidRDefault="00933415">
            <w:pPr>
              <w:spacing w:before="20" w:after="40" w:line="252" w:lineRule="auto"/>
            </w:pPr>
            <w:r>
              <w:rPr>
                <w:sz w:val="21"/>
              </w:rPr>
              <w:t>SUBMITTED</w:t>
            </w:r>
          </w:p>
        </w:tc>
        <w:tc>
          <w:tcPr>
            <w:tcW w:w="2381" w:type="dxa"/>
            <w:shd w:val="clear" w:color="auto" w:fill="FFFFFF"/>
            <w:tcMar>
              <w:top w:w="90" w:type="dxa"/>
              <w:left w:w="100" w:type="dxa"/>
              <w:bottom w:w="90" w:type="dxa"/>
              <w:right w:w="100" w:type="dxa"/>
            </w:tcMar>
            <w:vAlign w:val="center"/>
          </w:tcPr>
          <w:p w14:paraId="18E1DE56" w14:textId="77777777" w:rsidR="00E83D27" w:rsidRDefault="00933415">
            <w:pPr>
              <w:spacing w:before="20" w:after="40" w:line="252" w:lineRule="auto"/>
            </w:pPr>
            <w:r>
              <w:rPr>
                <w:sz w:val="21"/>
              </w:rPr>
              <w:t>Chủ bản rút</w:t>
            </w:r>
          </w:p>
        </w:tc>
        <w:tc>
          <w:tcPr>
            <w:tcW w:w="4592" w:type="dxa"/>
            <w:shd w:val="clear" w:color="auto" w:fill="FFFFFF"/>
            <w:tcMar>
              <w:top w:w="90" w:type="dxa"/>
              <w:left w:w="100" w:type="dxa"/>
              <w:bottom w:w="90" w:type="dxa"/>
              <w:right w:w="100" w:type="dxa"/>
            </w:tcMar>
            <w:vAlign w:val="center"/>
          </w:tcPr>
          <w:p w14:paraId="2C1B53B9" w14:textId="77777777" w:rsidR="00E83D27" w:rsidRDefault="00933415">
            <w:pPr>
              <w:spacing w:before="20" w:after="40" w:line="252" w:lineRule="auto"/>
            </w:pPr>
            <w:r>
              <w:rPr>
                <w:sz w:val="21"/>
              </w:rPr>
              <w:t>Kiểm tra revision; về DRAFT rồi mới được sửa</w:t>
            </w:r>
          </w:p>
        </w:tc>
      </w:tr>
      <w:tr w:rsidR="00E83D27" w14:paraId="02DC87A1" w14:textId="77777777">
        <w:trPr>
          <w:cantSplit/>
          <w:jc w:val="center"/>
        </w:trPr>
        <w:tc>
          <w:tcPr>
            <w:tcW w:w="2551" w:type="dxa"/>
            <w:shd w:val="clear" w:color="auto" w:fill="F3F6F9"/>
            <w:tcMar>
              <w:top w:w="90" w:type="dxa"/>
              <w:left w:w="100" w:type="dxa"/>
              <w:bottom w:w="90" w:type="dxa"/>
              <w:right w:w="100" w:type="dxa"/>
            </w:tcMar>
            <w:vAlign w:val="center"/>
          </w:tcPr>
          <w:p w14:paraId="36C40DC7" w14:textId="77777777" w:rsidR="00E83D27" w:rsidRDefault="00933415">
            <w:pPr>
              <w:spacing w:before="20" w:after="40" w:line="252" w:lineRule="auto"/>
            </w:pPr>
            <w:r>
              <w:rPr>
                <w:sz w:val="21"/>
              </w:rPr>
              <w:t>SUBMITTED</w:t>
            </w:r>
          </w:p>
        </w:tc>
        <w:tc>
          <w:tcPr>
            <w:tcW w:w="2381" w:type="dxa"/>
            <w:shd w:val="clear" w:color="auto" w:fill="F3F6F9"/>
            <w:tcMar>
              <w:top w:w="90" w:type="dxa"/>
              <w:left w:w="100" w:type="dxa"/>
              <w:bottom w:w="90" w:type="dxa"/>
              <w:right w:w="100" w:type="dxa"/>
            </w:tcMar>
            <w:vAlign w:val="center"/>
          </w:tcPr>
          <w:p w14:paraId="1A515972" w14:textId="77777777" w:rsidR="00E83D27" w:rsidRDefault="00933415">
            <w:pPr>
              <w:spacing w:before="20" w:after="40" w:line="252" w:lineRule="auto"/>
            </w:pPr>
            <w:r>
              <w:rPr>
                <w:sz w:val="21"/>
              </w:rPr>
              <w:t>Admin yêu cầu sửa</w:t>
            </w:r>
          </w:p>
        </w:tc>
        <w:tc>
          <w:tcPr>
            <w:tcW w:w="4592" w:type="dxa"/>
            <w:shd w:val="clear" w:color="auto" w:fill="F3F6F9"/>
            <w:tcMar>
              <w:top w:w="90" w:type="dxa"/>
              <w:left w:w="100" w:type="dxa"/>
              <w:bottom w:w="90" w:type="dxa"/>
              <w:right w:w="100" w:type="dxa"/>
            </w:tcMar>
            <w:vAlign w:val="center"/>
          </w:tcPr>
          <w:p w14:paraId="3DE12F33" w14:textId="77777777" w:rsidR="00E83D27" w:rsidRDefault="00933415">
            <w:pPr>
              <w:spacing w:before="20" w:after="40" w:line="252" w:lineRule="auto"/>
            </w:pPr>
            <w:r>
              <w:rPr>
                <w:sz w:val="21"/>
              </w:rPr>
              <w:t>Lý do bắt buộc; chuyển CHANGES_REQUIRED</w:t>
            </w:r>
          </w:p>
        </w:tc>
      </w:tr>
      <w:tr w:rsidR="00E83D27" w14:paraId="0568E8C5" w14:textId="77777777">
        <w:trPr>
          <w:cantSplit/>
          <w:jc w:val="center"/>
        </w:trPr>
        <w:tc>
          <w:tcPr>
            <w:tcW w:w="2551" w:type="dxa"/>
            <w:shd w:val="clear" w:color="auto" w:fill="FFFFFF"/>
            <w:tcMar>
              <w:top w:w="90" w:type="dxa"/>
              <w:left w:w="100" w:type="dxa"/>
              <w:bottom w:w="90" w:type="dxa"/>
              <w:right w:w="100" w:type="dxa"/>
            </w:tcMar>
            <w:vAlign w:val="center"/>
          </w:tcPr>
          <w:p w14:paraId="614BE5A2" w14:textId="77777777" w:rsidR="00E83D27" w:rsidRDefault="00933415">
            <w:pPr>
              <w:spacing w:before="20" w:after="40" w:line="252" w:lineRule="auto"/>
            </w:pPr>
            <w:r>
              <w:rPr>
                <w:sz w:val="21"/>
              </w:rPr>
              <w:t>CHANGES_REQUIRED</w:t>
            </w:r>
          </w:p>
        </w:tc>
        <w:tc>
          <w:tcPr>
            <w:tcW w:w="2381" w:type="dxa"/>
            <w:shd w:val="clear" w:color="auto" w:fill="FFFFFF"/>
            <w:tcMar>
              <w:top w:w="90" w:type="dxa"/>
              <w:left w:w="100" w:type="dxa"/>
              <w:bottom w:w="90" w:type="dxa"/>
              <w:right w:w="100" w:type="dxa"/>
            </w:tcMar>
            <w:vAlign w:val="center"/>
          </w:tcPr>
          <w:p w14:paraId="37B54FE5" w14:textId="77777777" w:rsidR="00E83D27" w:rsidRDefault="00933415">
            <w:pPr>
              <w:spacing w:before="20" w:after="40" w:line="252" w:lineRule="auto"/>
            </w:pPr>
            <w:r>
              <w:rPr>
                <w:sz w:val="21"/>
              </w:rPr>
              <w:t>Chủ bản chỉnh sửa</w:t>
            </w:r>
          </w:p>
        </w:tc>
        <w:tc>
          <w:tcPr>
            <w:tcW w:w="4592" w:type="dxa"/>
            <w:shd w:val="clear" w:color="auto" w:fill="FFFFFF"/>
            <w:tcMar>
              <w:top w:w="90" w:type="dxa"/>
              <w:left w:w="100" w:type="dxa"/>
              <w:bottom w:w="90" w:type="dxa"/>
              <w:right w:w="100" w:type="dxa"/>
            </w:tcMar>
            <w:vAlign w:val="center"/>
          </w:tcPr>
          <w:p w14:paraId="41C6DF14" w14:textId="77777777" w:rsidR="00E83D27" w:rsidRDefault="00933415">
            <w:pPr>
              <w:spacing w:before="20" w:after="40" w:line="252" w:lineRule="auto"/>
            </w:pPr>
            <w:r>
              <w:rPr>
                <w:sz w:val="21"/>
              </w:rPr>
              <w:t>Về DRAFT; thay file thì kiểm tra file lại</w:t>
            </w:r>
          </w:p>
        </w:tc>
      </w:tr>
      <w:tr w:rsidR="00E83D27" w14:paraId="348D0B1A" w14:textId="77777777">
        <w:trPr>
          <w:cantSplit/>
          <w:jc w:val="center"/>
        </w:trPr>
        <w:tc>
          <w:tcPr>
            <w:tcW w:w="2551" w:type="dxa"/>
            <w:shd w:val="clear" w:color="auto" w:fill="F3F6F9"/>
            <w:tcMar>
              <w:top w:w="90" w:type="dxa"/>
              <w:left w:w="100" w:type="dxa"/>
              <w:bottom w:w="90" w:type="dxa"/>
              <w:right w:w="100" w:type="dxa"/>
            </w:tcMar>
            <w:vAlign w:val="center"/>
          </w:tcPr>
          <w:p w14:paraId="24B693A0" w14:textId="77777777" w:rsidR="00E83D27" w:rsidRDefault="00933415">
            <w:pPr>
              <w:spacing w:before="20" w:after="40" w:line="252" w:lineRule="auto"/>
            </w:pPr>
            <w:r>
              <w:rPr>
                <w:sz w:val="21"/>
              </w:rPr>
              <w:t>SUBMITTED</w:t>
            </w:r>
          </w:p>
        </w:tc>
        <w:tc>
          <w:tcPr>
            <w:tcW w:w="2381" w:type="dxa"/>
            <w:shd w:val="clear" w:color="auto" w:fill="F3F6F9"/>
            <w:tcMar>
              <w:top w:w="90" w:type="dxa"/>
              <w:left w:w="100" w:type="dxa"/>
              <w:bottom w:w="90" w:type="dxa"/>
              <w:right w:w="100" w:type="dxa"/>
            </w:tcMar>
            <w:vAlign w:val="center"/>
          </w:tcPr>
          <w:p w14:paraId="0B4A3499" w14:textId="77777777" w:rsidR="00E83D27" w:rsidRDefault="00933415">
            <w:pPr>
              <w:spacing w:before="20" w:after="40" w:line="252" w:lineRule="auto"/>
            </w:pPr>
            <w:r>
              <w:rPr>
                <w:sz w:val="21"/>
              </w:rPr>
              <w:t>Admin từ chối</w:t>
            </w:r>
          </w:p>
        </w:tc>
        <w:tc>
          <w:tcPr>
            <w:tcW w:w="4592" w:type="dxa"/>
            <w:shd w:val="clear" w:color="auto" w:fill="F3F6F9"/>
            <w:tcMar>
              <w:top w:w="90" w:type="dxa"/>
              <w:left w:w="100" w:type="dxa"/>
              <w:bottom w:w="90" w:type="dxa"/>
              <w:right w:w="100" w:type="dxa"/>
            </w:tcMar>
            <w:vAlign w:val="center"/>
          </w:tcPr>
          <w:p w14:paraId="38D09265" w14:textId="77777777" w:rsidR="00E83D27" w:rsidRDefault="00933415">
            <w:pPr>
              <w:spacing w:before="20" w:after="40" w:line="252" w:lineRule="auto"/>
            </w:pPr>
            <w:r>
              <w:rPr>
                <w:sz w:val="21"/>
              </w:rPr>
              <w:t>Lý do bắt buộc; REJECTED kết thúc yêu cầu này</w:t>
            </w:r>
          </w:p>
        </w:tc>
      </w:tr>
      <w:tr w:rsidR="00E83D27" w14:paraId="2E6AAD3D" w14:textId="77777777">
        <w:trPr>
          <w:cantSplit/>
          <w:jc w:val="center"/>
        </w:trPr>
        <w:tc>
          <w:tcPr>
            <w:tcW w:w="2551" w:type="dxa"/>
            <w:shd w:val="clear" w:color="auto" w:fill="FFFFFF"/>
            <w:tcMar>
              <w:top w:w="90" w:type="dxa"/>
              <w:left w:w="100" w:type="dxa"/>
              <w:bottom w:w="90" w:type="dxa"/>
              <w:right w:w="100" w:type="dxa"/>
            </w:tcMar>
            <w:vAlign w:val="center"/>
          </w:tcPr>
          <w:p w14:paraId="21EFB931" w14:textId="77777777" w:rsidR="00E83D27" w:rsidRDefault="00933415">
            <w:pPr>
              <w:spacing w:before="20" w:after="40" w:line="252" w:lineRule="auto"/>
            </w:pPr>
            <w:r>
              <w:rPr>
                <w:sz w:val="21"/>
              </w:rPr>
              <w:t>SUBMITTED</w:t>
            </w:r>
          </w:p>
        </w:tc>
        <w:tc>
          <w:tcPr>
            <w:tcW w:w="2381" w:type="dxa"/>
            <w:shd w:val="clear" w:color="auto" w:fill="FFFFFF"/>
            <w:tcMar>
              <w:top w:w="90" w:type="dxa"/>
              <w:left w:w="100" w:type="dxa"/>
              <w:bottom w:w="90" w:type="dxa"/>
              <w:right w:w="100" w:type="dxa"/>
            </w:tcMar>
            <w:vAlign w:val="center"/>
          </w:tcPr>
          <w:p w14:paraId="04A050FD" w14:textId="77777777" w:rsidR="00E83D27" w:rsidRDefault="00933415">
            <w:pPr>
              <w:spacing w:before="20" w:after="40" w:line="252" w:lineRule="auto"/>
            </w:pPr>
            <w:r>
              <w:rPr>
                <w:sz w:val="21"/>
              </w:rPr>
              <w:t>Admin duyệt</w:t>
            </w:r>
          </w:p>
        </w:tc>
        <w:tc>
          <w:tcPr>
            <w:tcW w:w="4592" w:type="dxa"/>
            <w:shd w:val="clear" w:color="auto" w:fill="FFFFFF"/>
            <w:tcMar>
              <w:top w:w="90" w:type="dxa"/>
              <w:left w:w="100" w:type="dxa"/>
              <w:bottom w:w="90" w:type="dxa"/>
              <w:right w:w="100" w:type="dxa"/>
            </w:tcMar>
            <w:vAlign w:val="center"/>
          </w:tcPr>
          <w:p w14:paraId="154FB8A1" w14:textId="77777777" w:rsidR="00E83D27" w:rsidRDefault="00933415">
            <w:pPr>
              <w:spacing w:before="20" w:after="40" w:line="252" w:lineRule="auto"/>
            </w:pPr>
            <w:r>
              <w:rPr>
                <w:sz w:val="21"/>
              </w:rPr>
              <w:t>Kiểm tra quyền, phân công, SAFE và revision; APPROVED và cập nhật bản hiện hành trong cùng giao dịch</w:t>
            </w:r>
          </w:p>
        </w:tc>
      </w:tr>
      <w:tr w:rsidR="00E83D27" w14:paraId="03A961B4" w14:textId="77777777">
        <w:trPr>
          <w:cantSplit/>
          <w:jc w:val="center"/>
        </w:trPr>
        <w:tc>
          <w:tcPr>
            <w:tcW w:w="2551" w:type="dxa"/>
            <w:shd w:val="clear" w:color="auto" w:fill="F3F6F9"/>
            <w:tcMar>
              <w:top w:w="90" w:type="dxa"/>
              <w:left w:w="100" w:type="dxa"/>
              <w:bottom w:w="90" w:type="dxa"/>
              <w:right w:w="100" w:type="dxa"/>
            </w:tcMar>
            <w:vAlign w:val="center"/>
          </w:tcPr>
          <w:p w14:paraId="4D84D234" w14:textId="77777777" w:rsidR="00E83D27" w:rsidRDefault="00933415">
            <w:pPr>
              <w:spacing w:before="20" w:after="40" w:line="252" w:lineRule="auto"/>
            </w:pPr>
            <w:r>
              <w:rPr>
                <w:sz w:val="21"/>
              </w:rPr>
              <w:t>APPROVED hoặc REJECTED</w:t>
            </w:r>
          </w:p>
        </w:tc>
        <w:tc>
          <w:tcPr>
            <w:tcW w:w="2381" w:type="dxa"/>
            <w:shd w:val="clear" w:color="auto" w:fill="F3F6F9"/>
            <w:tcMar>
              <w:top w:w="90" w:type="dxa"/>
              <w:left w:w="100" w:type="dxa"/>
              <w:bottom w:w="90" w:type="dxa"/>
              <w:right w:w="100" w:type="dxa"/>
            </w:tcMar>
            <w:vAlign w:val="center"/>
          </w:tcPr>
          <w:p w14:paraId="7B80F4F2" w14:textId="77777777" w:rsidR="00E83D27" w:rsidRDefault="00933415">
            <w:pPr>
              <w:spacing w:before="20" w:after="40" w:line="252" w:lineRule="auto"/>
            </w:pPr>
            <w:r>
              <w:rPr>
                <w:sz w:val="21"/>
              </w:rPr>
              <w:t>Chủ quản lý tạo bản mới</w:t>
            </w:r>
          </w:p>
        </w:tc>
        <w:tc>
          <w:tcPr>
            <w:tcW w:w="4592" w:type="dxa"/>
            <w:shd w:val="clear" w:color="auto" w:fill="F3F6F9"/>
            <w:tcMar>
              <w:top w:w="90" w:type="dxa"/>
              <w:left w:w="100" w:type="dxa"/>
              <w:bottom w:w="90" w:type="dxa"/>
              <w:right w:w="100" w:type="dxa"/>
            </w:tcMar>
            <w:vAlign w:val="center"/>
          </w:tcPr>
          <w:p w14:paraId="1D41E2E0" w14:textId="77777777" w:rsidR="00E83D27" w:rsidRDefault="00933415">
            <w:pPr>
              <w:spacing w:before="20" w:after="40" w:line="252" w:lineRule="auto"/>
            </w:pPr>
            <w:r>
              <w:rPr>
                <w:sz w:val="21"/>
              </w:rPr>
              <w:t>Tạo DRAFT mới; giữ nguyên bản cũ và lịch sử</w:t>
            </w:r>
          </w:p>
        </w:tc>
      </w:tr>
      <w:tr w:rsidR="00E83D27" w14:paraId="76E46CB1" w14:textId="77777777">
        <w:trPr>
          <w:cantSplit/>
          <w:jc w:val="center"/>
        </w:trPr>
        <w:tc>
          <w:tcPr>
            <w:tcW w:w="2551" w:type="dxa"/>
            <w:shd w:val="clear" w:color="auto" w:fill="FFFFFF"/>
            <w:tcMar>
              <w:top w:w="90" w:type="dxa"/>
              <w:left w:w="100" w:type="dxa"/>
              <w:bottom w:w="90" w:type="dxa"/>
              <w:right w:w="100" w:type="dxa"/>
            </w:tcMar>
            <w:vAlign w:val="center"/>
          </w:tcPr>
          <w:p w14:paraId="1415DDF5" w14:textId="77777777" w:rsidR="00E83D27" w:rsidRDefault="00933415">
            <w:pPr>
              <w:spacing w:before="20" w:after="40" w:line="252" w:lineRule="auto"/>
            </w:pPr>
            <w:r>
              <w:rPr>
                <w:sz w:val="21"/>
              </w:rPr>
              <w:t>SUBMITTED</w:t>
            </w:r>
          </w:p>
        </w:tc>
        <w:tc>
          <w:tcPr>
            <w:tcW w:w="2381" w:type="dxa"/>
            <w:shd w:val="clear" w:color="auto" w:fill="FFFFFF"/>
            <w:tcMar>
              <w:top w:w="90" w:type="dxa"/>
              <w:left w:w="100" w:type="dxa"/>
              <w:bottom w:w="90" w:type="dxa"/>
              <w:right w:w="100" w:type="dxa"/>
            </w:tcMar>
            <w:vAlign w:val="center"/>
          </w:tcPr>
          <w:p w14:paraId="25F0AFE3" w14:textId="77777777" w:rsidR="00E83D27" w:rsidRDefault="00933415">
            <w:pPr>
              <w:spacing w:before="20" w:after="40" w:line="252" w:lineRule="auto"/>
            </w:pPr>
            <w:r>
              <w:rPr>
                <w:sz w:val="21"/>
              </w:rPr>
              <w:t>Admin bàn giao giáo trình</w:t>
            </w:r>
          </w:p>
        </w:tc>
        <w:tc>
          <w:tcPr>
            <w:tcW w:w="4592" w:type="dxa"/>
            <w:shd w:val="clear" w:color="auto" w:fill="FFFFFF"/>
            <w:tcMar>
              <w:top w:w="90" w:type="dxa"/>
              <w:left w:w="100" w:type="dxa"/>
              <w:bottom w:w="90" w:type="dxa"/>
              <w:right w:w="100" w:type="dxa"/>
            </w:tcMar>
            <w:vAlign w:val="center"/>
          </w:tcPr>
          <w:p w14:paraId="1D984D91" w14:textId="77777777" w:rsidR="00E83D27" w:rsidRDefault="00933415">
            <w:pPr>
              <w:spacing w:before="20" w:after="40" w:line="252" w:lineRule="auto"/>
            </w:pPr>
            <w:r>
              <w:rPr>
                <w:sz w:val="21"/>
              </w:rPr>
              <w:t>Đổi chủ và rút về DRAFT nguyên tử; người nhận rà soát/gửi lại</w:t>
            </w:r>
          </w:p>
        </w:tc>
      </w:tr>
    </w:tbl>
    <w:p w14:paraId="342ACB45" w14:textId="77777777" w:rsidR="00E83D27" w:rsidRDefault="00E83D27">
      <w:pPr>
        <w:spacing w:after="40"/>
      </w:pPr>
    </w:p>
    <w:p w14:paraId="68C4F167" w14:textId="77777777" w:rsidR="00E83D27" w:rsidRDefault="00933415">
      <w:r>
        <w:t>Lần công bố đầu có thể phục vụ người học khi đủ mọi điều kiện. Duyệt bản mới của tài liệu HIDDEN không tự mở lại tài liệu. Bản đang SUBMITTED không được sửa âm thầm; hai thao tác duyệt, rút hoặc bàn giao đồng thời chỉ một thao tác hợp lệ được lưu.</w:t>
      </w:r>
    </w:p>
    <w:p w14:paraId="666DE65D" w14:textId="77777777" w:rsidR="00E83D27" w:rsidRDefault="00933415">
      <w:r>
        <w:t>Phiên bản đã duyệt là bất biến. Bản mới không thay khóa ghi chú của bản cũ. Lịch sử phiên bản chỉ cấp quyền đọc với bản APPROVED còn an toàn, còn quyền sử dụng và tài liệu không bị ẩn; không lộ bản nháp hoặc bản bị từ chối.</w:t>
      </w:r>
    </w:p>
    <w:p w14:paraId="212B77D8" w14:textId="77777777" w:rsidR="00E83D27" w:rsidRDefault="00933415">
      <w:r>
        <w:br w:type="page"/>
      </w:r>
    </w:p>
    <w:p w14:paraId="1BA16F30" w14:textId="77777777" w:rsidR="00E83D27" w:rsidRDefault="00933415">
      <w:pPr>
        <w:pStyle w:val="Heading1"/>
      </w:pPr>
      <w:r>
        <w:lastRenderedPageBreak/>
        <w:t>5 Bàn giao giảng viên và ẩn tài liệu</w:t>
      </w:r>
    </w:p>
    <w:p w14:paraId="1B33567D" w14:textId="77777777" w:rsidR="00E83D27" w:rsidRDefault="00933415">
      <w:r>
        <w:t>BR16: ADMIN quản trị và duyệt nội dung, không trực tiếp biên soạn giáo trình. Quyền sửa danh mục sách theo UC22 được giữ riêng.</w:t>
      </w:r>
    </w:p>
    <w:p w14:paraId="1B89A8EB" w14:textId="77777777" w:rsidR="00E83D27" w:rsidRDefault="00933415">
      <w:r>
        <w:t>BR17: Bàn giao thực hiện trong UC06, chỉ áp dụng học liệu giảng viên. Admin chọn tài liệu, giảng viên nhận và nhập lý do. Người nhận phải hoạt động và được phân công tất cả môn gắn tài liệu. Backend kiểm tra revision, đổi chủ quản lý và rút mọi phiên bản SUBMITTED về DRAFT trong một giao dịch. Người nhận rà soát trước khi gửi lại.</w:t>
      </w:r>
    </w:p>
    <w:p w14:paraId="0B21F8FF" w14:textId="77777777" w:rsidR="00E83D27" w:rsidRDefault="00933415">
      <w:r>
        <w:t>Giữ nguyên tác giả, người gửi và quyết định trong lịch sử; không thay file đã duyệt hoặc liên kết ghi chú. Giảng viên cũ mất quyền quản lý sau bàn giao. Thu hồi phân công đơn thuần chặn sửa/gửi/duyệt mới nhưng không tự chuyển chủ, xóa file hay gỡ bản đã công bố. Chưa có người nhận phù hợp thì giữ nguyên dữ liệu và chặn công bố mới.</w:t>
      </w:r>
    </w:p>
    <w:p w14:paraId="3159F5E6" w14:textId="77777777" w:rsidR="00E83D27" w:rsidRDefault="00933415">
      <w:r>
        <w:t>Ẩn/khôi phục trong MVP áp dụng toàn tài liệu. Admin nhập lý do, backend kiểm tra revision và ghi audit. Khi HIDDEN, mọi phiên bản ngừng cấp lượt đọc/tải mới. Ghi chú và mục lưu vẫn được giữ; giao diện báo tài liệu không khả dụng. URL ngắn hạn đã cấp có thể còn dùng đến hết hạn; file đã tải không bị thu hồi.</w:t>
      </w:r>
    </w:p>
    <w:p w14:paraId="633B5949" w14:textId="77777777" w:rsidR="00E83D27" w:rsidRDefault="00933415">
      <w:r>
        <w:t>Khôi phục chỉ khi bản hiện hành APPROVED, SAFE, quyền hợp lệ và lý do gỡ đã giải quyết. Bản cũ vẫn được kiểm tra riêng; khôi phục không hợp thức hóa bản REJECTED hoặc FAILED. Không xóa file thật bằng thao tác ẩn.</w:t>
      </w:r>
    </w:p>
    <w:p w14:paraId="76DD3276" w14:textId="77777777" w:rsidR="00E83D27" w:rsidRDefault="00933415">
      <w:pPr>
        <w:pStyle w:val="Heading1"/>
      </w:pPr>
      <w:r>
        <w:t>6 Cơ sở cho ERD và wireframe</w:t>
      </w:r>
    </w:p>
    <w:p w14:paraId="1EE5DD1E" w14:textId="77777777" w:rsidR="00E83D27" w:rsidRDefault="00933415">
      <w:r>
        <w:t>ERD cần tách tài liệu, phiên bản, file và lần xét duyệt; lưu chủ quản lý hiện tại riêng với tác giả/người gửi lịch sử. Ghi chú gắn người dùng, phiên bản và trang, có revision. Danh mục sách nguồn ngoài tách khỏi PDF nội bộ. Phân công giảng viên phải kiểm tra lại tại mỗi thao tác quản lý.</w:t>
      </w:r>
    </w:p>
    <w:p w14:paraId="7360924D" w14:textId="77777777" w:rsidR="00E83D27" w:rsidRDefault="00933415">
      <w:r>
        <w:t>Wireframe cần thể hiện bản nháp, chờ kiểm tra, chờ duyệt, yêu cầu sửa, từ chối, tài liệu ẩn và lỗi lưu ghi chú. Luồng bàn giao hiển thị người nhận, các môn liên quan, bản chờ sẽ bị rút và xác nhận tác động. Reader hiển thị rõ phiên bản đang đọc, nguồn, quyền tải và trạng thái lưu.</w:t>
      </w:r>
    </w:p>
    <w:p w14:paraId="5AD97BF9" w14:textId="77777777" w:rsidR="00E83D27" w:rsidRDefault="00933415">
      <w:r>
        <w:t>Thứ tự tiếp theo: thiết kế ERD và wireframe, thử khả năng đọc/ghi chú trên bộ PDF được phép sử dụng, chốt stack theo năng lực nhóm rồi xây dựng API và backlog. Nhóm phát triển, ngân sách, lịch làm việc, môn thử nghiệm và nguồn nội dung cụ thể vẫn cần thông tin thực tế; đây không phải các chính sách đã được xác nhận trong lần chốt này.</w:t>
      </w:r>
    </w:p>
    <w:sectPr w:rsidR="00E83D27" w:rsidSect="00034616">
      <w:headerReference w:type="default" r:id="rId9"/>
      <w:footerReference w:type="default" r:id="rId10"/>
      <w:pgSz w:w="11906" w:h="16838"/>
      <w:pgMar w:top="1077" w:right="1191" w:bottom="107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5FC06" w14:textId="77777777" w:rsidR="00933415" w:rsidRDefault="00933415">
      <w:pPr>
        <w:spacing w:after="0" w:line="240" w:lineRule="auto"/>
      </w:pPr>
      <w:r>
        <w:separator/>
      </w:r>
    </w:p>
  </w:endnote>
  <w:endnote w:type="continuationSeparator" w:id="0">
    <w:p w14:paraId="57767B4F" w14:textId="77777777" w:rsidR="00933415" w:rsidRDefault="00933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B927B" w14:textId="77777777" w:rsidR="00E83D27" w:rsidRDefault="00933415">
    <w:pPr>
      <w:pStyle w:val="Footer"/>
      <w:jc w:val="right"/>
    </w:pPr>
    <w:r>
      <w:rPr>
        <w:sz w:val="18"/>
      </w:rPr>
      <w:t xml:space="preserve">Phiên bản 1.1  •  09/10/2026  |  Trang </w:t>
    </w:r>
    <w:r>
      <w:fldChar w:fldCharType="begin"/>
    </w:r>
    <w:r>
      <w:instrText xml:space="preserve"> PAGE </w:instrText>
    </w:r>
    <w:r>
      <w:fldChar w:fldCharType="separate"/>
    </w:r>
    <w:r>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4A640" w14:textId="77777777" w:rsidR="00933415" w:rsidRDefault="00933415">
      <w:pPr>
        <w:spacing w:after="0" w:line="240" w:lineRule="auto"/>
      </w:pPr>
      <w:r>
        <w:separator/>
      </w:r>
    </w:p>
  </w:footnote>
  <w:footnote w:type="continuationSeparator" w:id="0">
    <w:p w14:paraId="5FA99EC0" w14:textId="77777777" w:rsidR="00933415" w:rsidRDefault="00933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39D7" w14:textId="77777777" w:rsidR="00E83D27" w:rsidRDefault="00933415">
    <w:pPr>
      <w:pStyle w:val="Header"/>
    </w:pPr>
    <w:r>
      <w:rPr>
        <w:sz w:val="18"/>
      </w:rPr>
      <w:t>HUCEScholar  |  Business Rules and Publication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95133">
    <w:abstractNumId w:val="8"/>
  </w:num>
  <w:num w:numId="2" w16cid:durableId="31269783">
    <w:abstractNumId w:val="6"/>
  </w:num>
  <w:num w:numId="3" w16cid:durableId="369692747">
    <w:abstractNumId w:val="5"/>
  </w:num>
  <w:num w:numId="4" w16cid:durableId="673413795">
    <w:abstractNumId w:val="4"/>
  </w:num>
  <w:num w:numId="5" w16cid:durableId="1697534314">
    <w:abstractNumId w:val="7"/>
  </w:num>
  <w:num w:numId="6" w16cid:durableId="98376517">
    <w:abstractNumId w:val="3"/>
  </w:num>
  <w:num w:numId="7" w16cid:durableId="749623014">
    <w:abstractNumId w:val="2"/>
  </w:num>
  <w:num w:numId="8" w16cid:durableId="1245720094">
    <w:abstractNumId w:val="1"/>
  </w:num>
  <w:num w:numId="9" w16cid:durableId="1339189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6AB"/>
    <w:rsid w:val="00933415"/>
    <w:rsid w:val="00AA1D8D"/>
    <w:rsid w:val="00B47730"/>
    <w:rsid w:val="00CB0664"/>
    <w:rsid w:val="00E83D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366E30"/>
  <w14:defaultImageDpi w14:val="300"/>
  <w15:docId w15:val="{84E37016-DADE-49D4-B0CE-4A62BDCF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FC693F"/>
    <w:pPr>
      <w:keepNext/>
      <w:keepLines/>
      <w:spacing w:before="280" w:after="18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1349</Words>
  <Characters>5193</Characters>
  <Application>Microsoft Office Word</Application>
  <DocSecurity>0</DocSecurity>
  <Lines>200</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HUCEScholar Business Rules and Publication Workflow</dc:title>
  <dc:subject>Ứng dụng giáo trình điện tử dành cho sinh viên Đại học Xây dựng Hà Nội</dc:subject>
  <dc:creator>HUCEScholar</dc:creator>
  <cp:keywords>HUCEScholar, proposal, use case, giáo trình điện tử</cp:keywords>
  <dc:description>generated by python-docx</dc:description>
  <cp:lastModifiedBy>Vũ Tuấn Anh - 68IT4</cp:lastModifiedBy>
  <cp:revision>2</cp:revision>
  <dcterms:created xsi:type="dcterms:W3CDTF">2013-12-23T23:15:00Z</dcterms:created>
  <dcterms:modified xsi:type="dcterms:W3CDTF">2026-10-09T17:03:00Z</dcterms:modified>
  <cp:category/>
</cp:coreProperties>
</file>