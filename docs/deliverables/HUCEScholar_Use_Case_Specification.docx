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88B17" w14:textId="77777777" w:rsidR="00137999" w:rsidRDefault="00E92C56">
      <w:pPr>
        <w:pStyle w:val="Title"/>
      </w:pPr>
      <w:r>
        <w:t>HUCEScholar Use Case Specification</w:t>
      </w:r>
    </w:p>
    <w:p w14:paraId="40DCE425" w14:textId="77777777" w:rsidR="00137999" w:rsidRDefault="00E92C56">
      <w:pPr>
        <w:pStyle w:val="Subtitle"/>
      </w:pPr>
      <w:r>
        <w:t>Đặc tả use case theo ba vai trò</w:t>
      </w:r>
    </w:p>
    <w:p w14:paraId="752943C4" w14:textId="77777777" w:rsidR="00137999" w:rsidRDefault="00E92C56">
      <w:r>
        <w:t>Phiên bản 1.1  |  Ngày 09/10/2026  |  Ngôn ngữ Tiếng Việt</w:t>
      </w:r>
    </w:p>
    <w:p w14:paraId="4B19BEB9" w14:textId="77777777" w:rsidR="00137999" w:rsidRDefault="00E92C56">
      <w:r>
        <w:t>Trạng thái Chính sách MVP đã chốt phục vụ thiết kế</w:t>
      </w:r>
    </w:p>
    <w:p w14:paraId="35B69740" w14:textId="77777777" w:rsidR="00137999" w:rsidRDefault="00E92C56">
      <w:r>
        <w:t>Tài liệu đặc tả hành vi của HUCEScholar thông qua 22 use case của quản trị viên, giảng viên và sinh viên. Mỗi use case có mục tiêu, tiền điều kiện, kích hoạt, luồng chính, ngoại lệ, hậu điều kiện và quy tắc nghiệm thu.</w:t>
      </w:r>
    </w:p>
    <w:p w14:paraId="38D53623" w14:textId="77777777" w:rsidR="00137999" w:rsidRDefault="00E92C56">
      <w:r>
        <w:t>FR01–FR12 liên kết với Project Proposal. A01–A06 là chính sách MVP đã được người đề xuất chốt ngày 09/10/2026. BR16–BR17 bổ sung chi tiết thiết kế về quyền admin và bàn giao học liệu. Tài liệu là cơ sở thiết kế dữ liệu, màn hình và kiểm thử; chưa phải bằng chứng phần mềm đã được triển khai.</w:t>
      </w:r>
    </w:p>
    <w:p w14:paraId="668AA5EB" w14:textId="77777777" w:rsidR="00137999" w:rsidRDefault="00E92C56">
      <w:pPr>
        <w:pStyle w:val="Heading2"/>
      </w:pPr>
      <w:r>
        <w:t>Cơ sở lập tài liệu</w:t>
      </w:r>
    </w:p>
    <w:p w14:paraId="700C13F7" w14:textId="77777777" w:rsidR="00137999" w:rsidRDefault="00E92C56">
      <w:r>
        <w:t>Tên HUCEScholar, định hướng giáo trình điện tử và ba vai trò ADMIN, LECTURER, STUDENT đã được người đề xuất xác nhận. Cơ sở nội bộ là trao đổi với người đề xuất và bản khởi động HUCEScholar phiên bản 0.4. A01–A06 được người đề xuất chốt ngày 09/10/2026; BR16–BR17 cụ thể hóa quyền admin và bàn giao. Quyết định phạm vi dự án không phải cam kết hợp tác hoặc quyền sử dụng dữ liệu của nhà trường.</w:t>
      </w:r>
    </w:p>
    <w:p w14:paraId="1A66E4A4" w14:textId="77777777" w:rsidR="00137999" w:rsidRDefault="00E92C56">
      <w:r>
        <w:br w:type="page"/>
      </w:r>
    </w:p>
    <w:p w14:paraId="785E2F6E" w14:textId="77777777" w:rsidR="00137999" w:rsidRDefault="00E92C56">
      <w:pPr>
        <w:pStyle w:val="Title"/>
      </w:pPr>
      <w:r>
        <w:lastRenderedPageBreak/>
        <w:t>Mục lục</w:t>
      </w:r>
    </w:p>
    <w:p w14:paraId="65E81C16" w14:textId="7C092857" w:rsidR="00E92C56" w:rsidRDefault="00E92C56">
      <w:pPr>
        <w:pStyle w:val="TOC1"/>
        <w:tabs>
          <w:tab w:val="right" w:leader="dot" w:pos="9514"/>
        </w:tabs>
        <w:rPr>
          <w:rFonts w:asciiTheme="minorHAnsi" w:eastAsiaTheme="minorEastAsia" w:hAnsiTheme="minorHAnsi" w:cstheme="minorBidi"/>
          <w:noProof/>
          <w:color w:val="auto"/>
          <w:kern w:val="2"/>
          <w:szCs w:val="24"/>
          <w14:ligatures w14:val="standardContextual"/>
        </w:rPr>
      </w:pPr>
      <w:r>
        <w:fldChar w:fldCharType="begin"/>
      </w:r>
      <w:r>
        <w:instrText xml:space="preserve"> TOC \o "1-1" \h \z \u </w:instrText>
      </w:r>
      <w:r>
        <w:fldChar w:fldCharType="separate"/>
      </w:r>
      <w:hyperlink w:anchor="_Toc242482916" w:history="1">
        <w:r w:rsidRPr="00E96CE0">
          <w:rPr>
            <w:rStyle w:val="Hyperlink"/>
            <w:rFonts w:eastAsiaTheme="majorEastAsia"/>
            <w:noProof/>
          </w:rPr>
          <w:t>1 Phạm vi thuật ngữ và chính sách MVP</w:t>
        </w:r>
        <w:r>
          <w:rPr>
            <w:noProof/>
            <w:webHidden/>
          </w:rPr>
          <w:tab/>
        </w:r>
        <w:r>
          <w:rPr>
            <w:noProof/>
            <w:webHidden/>
          </w:rPr>
          <w:fldChar w:fldCharType="begin"/>
        </w:r>
        <w:r>
          <w:rPr>
            <w:noProof/>
            <w:webHidden/>
          </w:rPr>
          <w:instrText xml:space="preserve"> PAGEREF _Toc242482916 \h </w:instrText>
        </w:r>
        <w:r>
          <w:rPr>
            <w:noProof/>
            <w:webHidden/>
          </w:rPr>
        </w:r>
        <w:r>
          <w:rPr>
            <w:noProof/>
            <w:webHidden/>
          </w:rPr>
          <w:fldChar w:fldCharType="separate"/>
        </w:r>
        <w:r>
          <w:rPr>
            <w:noProof/>
            <w:webHidden/>
          </w:rPr>
          <w:t>3</w:t>
        </w:r>
        <w:r>
          <w:rPr>
            <w:noProof/>
            <w:webHidden/>
          </w:rPr>
          <w:fldChar w:fldCharType="end"/>
        </w:r>
      </w:hyperlink>
    </w:p>
    <w:p w14:paraId="148A5D60" w14:textId="500594A1" w:rsidR="00E92C56" w:rsidRDefault="00E92C56">
      <w:pPr>
        <w:pStyle w:val="TOC1"/>
        <w:tabs>
          <w:tab w:val="right" w:leader="dot" w:pos="9514"/>
        </w:tabs>
        <w:rPr>
          <w:rFonts w:asciiTheme="minorHAnsi" w:eastAsiaTheme="minorEastAsia" w:hAnsiTheme="minorHAnsi" w:cstheme="minorBidi"/>
          <w:noProof/>
          <w:color w:val="auto"/>
          <w:kern w:val="2"/>
          <w:szCs w:val="24"/>
          <w14:ligatures w14:val="standardContextual"/>
        </w:rPr>
      </w:pPr>
      <w:hyperlink w:anchor="_Toc242482917" w:history="1">
        <w:r w:rsidRPr="00E96CE0">
          <w:rPr>
            <w:rStyle w:val="Hyperlink"/>
            <w:rFonts w:eastAsiaTheme="majorEastAsia"/>
            <w:noProof/>
          </w:rPr>
          <w:t>2 Tác nhân phân quyền và quy tắc</w:t>
        </w:r>
        <w:r>
          <w:rPr>
            <w:noProof/>
            <w:webHidden/>
          </w:rPr>
          <w:tab/>
        </w:r>
        <w:r>
          <w:rPr>
            <w:noProof/>
            <w:webHidden/>
          </w:rPr>
          <w:fldChar w:fldCharType="begin"/>
        </w:r>
        <w:r>
          <w:rPr>
            <w:noProof/>
            <w:webHidden/>
          </w:rPr>
          <w:instrText xml:space="preserve"> PAGEREF _Toc242482917 \h </w:instrText>
        </w:r>
        <w:r>
          <w:rPr>
            <w:noProof/>
            <w:webHidden/>
          </w:rPr>
        </w:r>
        <w:r>
          <w:rPr>
            <w:noProof/>
            <w:webHidden/>
          </w:rPr>
          <w:fldChar w:fldCharType="separate"/>
        </w:r>
        <w:r>
          <w:rPr>
            <w:noProof/>
            <w:webHidden/>
          </w:rPr>
          <w:t>4</w:t>
        </w:r>
        <w:r>
          <w:rPr>
            <w:noProof/>
            <w:webHidden/>
          </w:rPr>
          <w:fldChar w:fldCharType="end"/>
        </w:r>
      </w:hyperlink>
    </w:p>
    <w:p w14:paraId="1B2CD623" w14:textId="568DE88D" w:rsidR="00E92C56" w:rsidRDefault="00E92C56">
      <w:pPr>
        <w:pStyle w:val="TOC1"/>
        <w:tabs>
          <w:tab w:val="right" w:leader="dot" w:pos="9514"/>
        </w:tabs>
        <w:rPr>
          <w:rFonts w:asciiTheme="minorHAnsi" w:eastAsiaTheme="minorEastAsia" w:hAnsiTheme="minorHAnsi" w:cstheme="minorBidi"/>
          <w:noProof/>
          <w:color w:val="auto"/>
          <w:kern w:val="2"/>
          <w:szCs w:val="24"/>
          <w14:ligatures w14:val="standardContextual"/>
        </w:rPr>
      </w:pPr>
      <w:hyperlink w:anchor="_Toc242482918" w:history="1">
        <w:r w:rsidRPr="00E96CE0">
          <w:rPr>
            <w:rStyle w:val="Hyperlink"/>
            <w:rFonts w:eastAsiaTheme="majorEastAsia"/>
            <w:noProof/>
          </w:rPr>
          <w:t>3 Danh mục use case</w:t>
        </w:r>
        <w:r>
          <w:rPr>
            <w:noProof/>
            <w:webHidden/>
          </w:rPr>
          <w:tab/>
        </w:r>
        <w:r>
          <w:rPr>
            <w:noProof/>
            <w:webHidden/>
          </w:rPr>
          <w:fldChar w:fldCharType="begin"/>
        </w:r>
        <w:r>
          <w:rPr>
            <w:noProof/>
            <w:webHidden/>
          </w:rPr>
          <w:instrText xml:space="preserve"> PAGEREF _Toc242482918 \h </w:instrText>
        </w:r>
        <w:r>
          <w:rPr>
            <w:noProof/>
            <w:webHidden/>
          </w:rPr>
        </w:r>
        <w:r>
          <w:rPr>
            <w:noProof/>
            <w:webHidden/>
          </w:rPr>
          <w:fldChar w:fldCharType="separate"/>
        </w:r>
        <w:r>
          <w:rPr>
            <w:noProof/>
            <w:webHidden/>
          </w:rPr>
          <w:t>5</w:t>
        </w:r>
        <w:r>
          <w:rPr>
            <w:noProof/>
            <w:webHidden/>
          </w:rPr>
          <w:fldChar w:fldCharType="end"/>
        </w:r>
      </w:hyperlink>
    </w:p>
    <w:p w14:paraId="221FC147" w14:textId="578CC9B5" w:rsidR="00E92C56" w:rsidRDefault="00E92C56">
      <w:pPr>
        <w:pStyle w:val="TOC1"/>
        <w:tabs>
          <w:tab w:val="right" w:leader="dot" w:pos="9514"/>
        </w:tabs>
        <w:rPr>
          <w:rFonts w:asciiTheme="minorHAnsi" w:eastAsiaTheme="minorEastAsia" w:hAnsiTheme="minorHAnsi" w:cstheme="minorBidi"/>
          <w:noProof/>
          <w:color w:val="auto"/>
          <w:kern w:val="2"/>
          <w:szCs w:val="24"/>
          <w14:ligatures w14:val="standardContextual"/>
        </w:rPr>
      </w:pPr>
      <w:hyperlink w:anchor="_Toc242482919" w:history="1">
        <w:r w:rsidRPr="00E96CE0">
          <w:rPr>
            <w:rStyle w:val="Hyperlink"/>
            <w:rFonts w:eastAsiaTheme="majorEastAsia"/>
            <w:noProof/>
          </w:rPr>
          <w:t>4 Sơ đồ use case theo vai trò</w:t>
        </w:r>
        <w:r>
          <w:rPr>
            <w:noProof/>
            <w:webHidden/>
          </w:rPr>
          <w:tab/>
        </w:r>
        <w:r>
          <w:rPr>
            <w:noProof/>
            <w:webHidden/>
          </w:rPr>
          <w:fldChar w:fldCharType="begin"/>
        </w:r>
        <w:r>
          <w:rPr>
            <w:noProof/>
            <w:webHidden/>
          </w:rPr>
          <w:instrText xml:space="preserve"> PAGEREF _Toc242482919 \h </w:instrText>
        </w:r>
        <w:r>
          <w:rPr>
            <w:noProof/>
            <w:webHidden/>
          </w:rPr>
        </w:r>
        <w:r>
          <w:rPr>
            <w:noProof/>
            <w:webHidden/>
          </w:rPr>
          <w:fldChar w:fldCharType="separate"/>
        </w:r>
        <w:r>
          <w:rPr>
            <w:noProof/>
            <w:webHidden/>
          </w:rPr>
          <w:t>7</w:t>
        </w:r>
        <w:r>
          <w:rPr>
            <w:noProof/>
            <w:webHidden/>
          </w:rPr>
          <w:fldChar w:fldCharType="end"/>
        </w:r>
      </w:hyperlink>
    </w:p>
    <w:p w14:paraId="37467BFD" w14:textId="10A42FD2" w:rsidR="00E92C56" w:rsidRDefault="00E92C56">
      <w:pPr>
        <w:pStyle w:val="TOC1"/>
        <w:tabs>
          <w:tab w:val="right" w:leader="dot" w:pos="9514"/>
        </w:tabs>
        <w:rPr>
          <w:rFonts w:asciiTheme="minorHAnsi" w:eastAsiaTheme="minorEastAsia" w:hAnsiTheme="minorHAnsi" w:cstheme="minorBidi"/>
          <w:noProof/>
          <w:color w:val="auto"/>
          <w:kern w:val="2"/>
          <w:szCs w:val="24"/>
          <w14:ligatures w14:val="standardContextual"/>
        </w:rPr>
      </w:pPr>
      <w:hyperlink w:anchor="_Toc242482920" w:history="1">
        <w:r w:rsidRPr="00E96CE0">
          <w:rPr>
            <w:rStyle w:val="Hyperlink"/>
            <w:rFonts w:eastAsiaTheme="majorEastAsia"/>
            <w:noProof/>
          </w:rPr>
          <w:t>5 Đặc tả use case chi tiết</w:t>
        </w:r>
        <w:r>
          <w:rPr>
            <w:noProof/>
            <w:webHidden/>
          </w:rPr>
          <w:tab/>
        </w:r>
        <w:r>
          <w:rPr>
            <w:noProof/>
            <w:webHidden/>
          </w:rPr>
          <w:fldChar w:fldCharType="begin"/>
        </w:r>
        <w:r>
          <w:rPr>
            <w:noProof/>
            <w:webHidden/>
          </w:rPr>
          <w:instrText xml:space="preserve"> PAGEREF _Toc242482920 \h </w:instrText>
        </w:r>
        <w:r>
          <w:rPr>
            <w:noProof/>
            <w:webHidden/>
          </w:rPr>
        </w:r>
        <w:r>
          <w:rPr>
            <w:noProof/>
            <w:webHidden/>
          </w:rPr>
          <w:fldChar w:fldCharType="separate"/>
        </w:r>
        <w:r>
          <w:rPr>
            <w:noProof/>
            <w:webHidden/>
          </w:rPr>
          <w:t>10</w:t>
        </w:r>
        <w:r>
          <w:rPr>
            <w:noProof/>
            <w:webHidden/>
          </w:rPr>
          <w:fldChar w:fldCharType="end"/>
        </w:r>
      </w:hyperlink>
    </w:p>
    <w:p w14:paraId="260F5F6B" w14:textId="608CFE60" w:rsidR="00E92C56" w:rsidRDefault="00E92C56">
      <w:pPr>
        <w:pStyle w:val="TOC1"/>
        <w:tabs>
          <w:tab w:val="right" w:leader="dot" w:pos="9514"/>
        </w:tabs>
        <w:rPr>
          <w:rFonts w:asciiTheme="minorHAnsi" w:eastAsiaTheme="minorEastAsia" w:hAnsiTheme="minorHAnsi" w:cstheme="minorBidi"/>
          <w:noProof/>
          <w:color w:val="auto"/>
          <w:kern w:val="2"/>
          <w:szCs w:val="24"/>
          <w14:ligatures w14:val="standardContextual"/>
        </w:rPr>
      </w:pPr>
      <w:hyperlink w:anchor="_Toc242482921" w:history="1">
        <w:r w:rsidRPr="00E96CE0">
          <w:rPr>
            <w:rStyle w:val="Hyperlink"/>
            <w:rFonts w:eastAsiaTheme="majorEastAsia"/>
            <w:noProof/>
          </w:rPr>
          <w:t>6 Đối chiếu yêu cầu và kịch bản nghiệm thu</w:t>
        </w:r>
        <w:r>
          <w:rPr>
            <w:noProof/>
            <w:webHidden/>
          </w:rPr>
          <w:tab/>
        </w:r>
        <w:r>
          <w:rPr>
            <w:noProof/>
            <w:webHidden/>
          </w:rPr>
          <w:fldChar w:fldCharType="begin"/>
        </w:r>
        <w:r>
          <w:rPr>
            <w:noProof/>
            <w:webHidden/>
          </w:rPr>
          <w:instrText xml:space="preserve"> PAGEREF _Toc242482921 \h </w:instrText>
        </w:r>
        <w:r>
          <w:rPr>
            <w:noProof/>
            <w:webHidden/>
          </w:rPr>
        </w:r>
        <w:r>
          <w:rPr>
            <w:noProof/>
            <w:webHidden/>
          </w:rPr>
          <w:fldChar w:fldCharType="separate"/>
        </w:r>
        <w:r>
          <w:rPr>
            <w:noProof/>
            <w:webHidden/>
          </w:rPr>
          <w:t>23</w:t>
        </w:r>
        <w:r>
          <w:rPr>
            <w:noProof/>
            <w:webHidden/>
          </w:rPr>
          <w:fldChar w:fldCharType="end"/>
        </w:r>
      </w:hyperlink>
    </w:p>
    <w:p w14:paraId="36CC62CA" w14:textId="687069AA" w:rsidR="00E92C56" w:rsidRDefault="00E92C56">
      <w:pPr>
        <w:pStyle w:val="TOC1"/>
        <w:tabs>
          <w:tab w:val="right" w:leader="dot" w:pos="9514"/>
        </w:tabs>
        <w:rPr>
          <w:rFonts w:asciiTheme="minorHAnsi" w:eastAsiaTheme="minorEastAsia" w:hAnsiTheme="minorHAnsi" w:cstheme="minorBidi"/>
          <w:noProof/>
          <w:color w:val="auto"/>
          <w:kern w:val="2"/>
          <w:szCs w:val="24"/>
          <w14:ligatures w14:val="standardContextual"/>
        </w:rPr>
      </w:pPr>
      <w:hyperlink w:anchor="_Toc242482922" w:history="1">
        <w:r w:rsidRPr="00E96CE0">
          <w:rPr>
            <w:rStyle w:val="Hyperlink"/>
            <w:rFonts w:eastAsiaTheme="majorEastAsia"/>
            <w:noProof/>
          </w:rPr>
          <w:t>7 Chính sách đã chốt và quản lý thay đổi</w:t>
        </w:r>
        <w:r>
          <w:rPr>
            <w:noProof/>
            <w:webHidden/>
          </w:rPr>
          <w:tab/>
        </w:r>
        <w:r>
          <w:rPr>
            <w:noProof/>
            <w:webHidden/>
          </w:rPr>
          <w:fldChar w:fldCharType="begin"/>
        </w:r>
        <w:r>
          <w:rPr>
            <w:noProof/>
            <w:webHidden/>
          </w:rPr>
          <w:instrText xml:space="preserve"> PAGEREF _Toc242482922 \h </w:instrText>
        </w:r>
        <w:r>
          <w:rPr>
            <w:noProof/>
            <w:webHidden/>
          </w:rPr>
        </w:r>
        <w:r>
          <w:rPr>
            <w:noProof/>
            <w:webHidden/>
          </w:rPr>
          <w:fldChar w:fldCharType="separate"/>
        </w:r>
        <w:r>
          <w:rPr>
            <w:noProof/>
            <w:webHidden/>
          </w:rPr>
          <w:t>25</w:t>
        </w:r>
        <w:r>
          <w:rPr>
            <w:noProof/>
            <w:webHidden/>
          </w:rPr>
          <w:fldChar w:fldCharType="end"/>
        </w:r>
      </w:hyperlink>
    </w:p>
    <w:p w14:paraId="080AF04A" w14:textId="59F6ADD5" w:rsidR="00137999" w:rsidRDefault="00E92C56">
      <w:r>
        <w:fldChar w:fldCharType="end"/>
      </w:r>
    </w:p>
    <w:p w14:paraId="26B0FB7C" w14:textId="77777777" w:rsidR="00137999" w:rsidRDefault="00E92C56">
      <w:r>
        <w:t>Các heading và mã use case được giữ để tra cứu trong Navigation Pane của Word.</w:t>
      </w:r>
    </w:p>
    <w:p w14:paraId="6EAC8B27" w14:textId="77777777" w:rsidR="00137999" w:rsidRDefault="00E92C56">
      <w:r>
        <w:br w:type="page"/>
      </w:r>
    </w:p>
    <w:p w14:paraId="6C633F77" w14:textId="77777777" w:rsidR="00137999" w:rsidRDefault="00E92C56">
      <w:pPr>
        <w:pStyle w:val="Heading1"/>
      </w:pPr>
      <w:bookmarkStart w:id="0" w:name="_Toc242482916"/>
      <w:r>
        <w:lastRenderedPageBreak/>
        <w:t>1 Phạm vi thuật ngữ và chính sách MVP</w:t>
      </w:r>
      <w:bookmarkEnd w:id="0"/>
    </w:p>
    <w:p w14:paraId="3686B270" w14:textId="77777777" w:rsidR="00137999" w:rsidRDefault="00E92C56">
      <w:r>
        <w:t>Hệ thống phục vụ giáo trình điện tử, học liệu bổ sung và tra cứu sách cho sinh viên HUCE. Phạm vi gồm tài khoản, danh mục, phân công, reader PDF, ghi chú riêng, tải theo quyền, học liệu giảng viên, đóng góp sinh viên và quản trị công bố. Giao bài, chấm điểm, lớp học, OCR, AI, app riêng và tích hợp trường chưa thuộc bản đầu.</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24"/>
        <w:gridCol w:w="7200"/>
      </w:tblGrid>
      <w:tr w:rsidR="00137999" w14:paraId="44CFE770" w14:textId="77777777">
        <w:trPr>
          <w:cantSplit/>
          <w:tblHeader/>
          <w:jc w:val="center"/>
        </w:trPr>
        <w:tc>
          <w:tcPr>
            <w:tcW w:w="2324" w:type="dxa"/>
            <w:shd w:val="clear" w:color="auto" w:fill="233B53"/>
            <w:tcMar>
              <w:top w:w="90" w:type="dxa"/>
              <w:left w:w="100" w:type="dxa"/>
              <w:bottom w:w="90" w:type="dxa"/>
              <w:right w:w="100" w:type="dxa"/>
            </w:tcMar>
            <w:vAlign w:val="center"/>
          </w:tcPr>
          <w:p w14:paraId="6878566A" w14:textId="77777777" w:rsidR="00137999" w:rsidRDefault="00E92C56">
            <w:pPr>
              <w:keepNext/>
              <w:spacing w:before="20" w:after="40" w:line="252" w:lineRule="auto"/>
            </w:pPr>
            <w:r>
              <w:rPr>
                <w:b/>
                <w:color w:val="FFFFFF"/>
                <w:sz w:val="21"/>
              </w:rPr>
              <w:t>Thuật ngữ</w:t>
            </w:r>
          </w:p>
        </w:tc>
        <w:tc>
          <w:tcPr>
            <w:tcW w:w="7200" w:type="dxa"/>
            <w:shd w:val="clear" w:color="auto" w:fill="233B53"/>
            <w:tcMar>
              <w:top w:w="90" w:type="dxa"/>
              <w:left w:w="100" w:type="dxa"/>
              <w:bottom w:w="90" w:type="dxa"/>
              <w:right w:w="100" w:type="dxa"/>
            </w:tcMar>
            <w:vAlign w:val="center"/>
          </w:tcPr>
          <w:p w14:paraId="6B9817A4" w14:textId="77777777" w:rsidR="00137999" w:rsidRDefault="00E92C56">
            <w:pPr>
              <w:keepNext/>
              <w:spacing w:before="20" w:after="40" w:line="252" w:lineRule="auto"/>
            </w:pPr>
            <w:r>
              <w:rPr>
                <w:b/>
                <w:color w:val="FFFFFF"/>
                <w:sz w:val="21"/>
              </w:rPr>
              <w:t>Cách hiểu trong tài liệu</w:t>
            </w:r>
          </w:p>
        </w:tc>
      </w:tr>
      <w:tr w:rsidR="00137999" w14:paraId="7AB0DB86" w14:textId="77777777">
        <w:trPr>
          <w:cantSplit/>
          <w:jc w:val="center"/>
        </w:trPr>
        <w:tc>
          <w:tcPr>
            <w:tcW w:w="2324" w:type="dxa"/>
            <w:shd w:val="clear" w:color="auto" w:fill="FFFFFF"/>
            <w:tcMar>
              <w:top w:w="90" w:type="dxa"/>
              <w:left w:w="100" w:type="dxa"/>
              <w:bottom w:w="90" w:type="dxa"/>
              <w:right w:w="100" w:type="dxa"/>
            </w:tcMar>
            <w:vAlign w:val="center"/>
          </w:tcPr>
          <w:p w14:paraId="76EE8D13" w14:textId="77777777" w:rsidR="00137999" w:rsidRDefault="00E92C56">
            <w:pPr>
              <w:keepNext/>
              <w:spacing w:before="20" w:after="40" w:line="252" w:lineRule="auto"/>
            </w:pPr>
            <w:r>
              <w:rPr>
                <w:sz w:val="21"/>
              </w:rPr>
              <w:t>Giáo trình</w:t>
            </w:r>
          </w:p>
        </w:tc>
        <w:tc>
          <w:tcPr>
            <w:tcW w:w="7200" w:type="dxa"/>
            <w:shd w:val="clear" w:color="auto" w:fill="FFFFFF"/>
            <w:tcMar>
              <w:top w:w="90" w:type="dxa"/>
              <w:left w:w="100" w:type="dxa"/>
              <w:bottom w:w="90" w:type="dxa"/>
              <w:right w:w="100" w:type="dxa"/>
            </w:tcMar>
            <w:vAlign w:val="center"/>
          </w:tcPr>
          <w:p w14:paraId="38A7067E" w14:textId="77777777" w:rsidR="00137999" w:rsidRDefault="00E92C56">
            <w:pPr>
              <w:keepNext/>
              <w:spacing w:before="20" w:after="40" w:line="252" w:lineRule="auto"/>
            </w:pPr>
            <w:r>
              <w:rPr>
                <w:sz w:val="21"/>
              </w:rPr>
              <w:t>Học liệu do giảng viên được phân công quản lý; nhãn này không tự xác nhận nguồn chính thức hoặc quyền phân phối</w:t>
            </w:r>
          </w:p>
        </w:tc>
      </w:tr>
      <w:tr w:rsidR="00137999" w14:paraId="6E864D5C" w14:textId="77777777">
        <w:trPr>
          <w:cantSplit/>
          <w:jc w:val="center"/>
        </w:trPr>
        <w:tc>
          <w:tcPr>
            <w:tcW w:w="2324" w:type="dxa"/>
            <w:shd w:val="clear" w:color="auto" w:fill="F3F6F9"/>
            <w:tcMar>
              <w:top w:w="90" w:type="dxa"/>
              <w:left w:w="100" w:type="dxa"/>
              <w:bottom w:w="90" w:type="dxa"/>
              <w:right w:w="100" w:type="dxa"/>
            </w:tcMar>
            <w:vAlign w:val="center"/>
          </w:tcPr>
          <w:p w14:paraId="6DE29605" w14:textId="77777777" w:rsidR="00137999" w:rsidRDefault="00E92C56">
            <w:pPr>
              <w:keepNext/>
              <w:spacing w:before="20" w:after="40" w:line="252" w:lineRule="auto"/>
            </w:pPr>
            <w:r>
              <w:rPr>
                <w:sz w:val="21"/>
              </w:rPr>
              <w:t>Tài liệu bổ sung</w:t>
            </w:r>
          </w:p>
        </w:tc>
        <w:tc>
          <w:tcPr>
            <w:tcW w:w="7200" w:type="dxa"/>
            <w:shd w:val="clear" w:color="auto" w:fill="F3F6F9"/>
            <w:tcMar>
              <w:top w:w="90" w:type="dxa"/>
              <w:left w:w="100" w:type="dxa"/>
              <w:bottom w:w="90" w:type="dxa"/>
              <w:right w:w="100" w:type="dxa"/>
            </w:tcMar>
            <w:vAlign w:val="center"/>
          </w:tcPr>
          <w:p w14:paraId="28A21EDA" w14:textId="77777777" w:rsidR="00137999" w:rsidRDefault="00E92C56">
            <w:pPr>
              <w:keepNext/>
              <w:spacing w:before="20" w:after="40" w:line="252" w:lineRule="auto"/>
            </w:pPr>
            <w:r>
              <w:rPr>
                <w:sz w:val="21"/>
              </w:rPr>
              <w:t>Học liệu sinh viên gửi để xét duyệt; không thay thế giáo trình giảng viên</w:t>
            </w:r>
          </w:p>
        </w:tc>
      </w:tr>
      <w:tr w:rsidR="00137999" w14:paraId="0CD10A3A" w14:textId="77777777">
        <w:trPr>
          <w:cantSplit/>
          <w:jc w:val="center"/>
        </w:trPr>
        <w:tc>
          <w:tcPr>
            <w:tcW w:w="2324" w:type="dxa"/>
            <w:shd w:val="clear" w:color="auto" w:fill="FFFFFF"/>
            <w:tcMar>
              <w:top w:w="90" w:type="dxa"/>
              <w:left w:w="100" w:type="dxa"/>
              <w:bottom w:w="90" w:type="dxa"/>
              <w:right w:w="100" w:type="dxa"/>
            </w:tcMar>
            <w:vAlign w:val="center"/>
          </w:tcPr>
          <w:p w14:paraId="3152BD28" w14:textId="77777777" w:rsidR="00137999" w:rsidRDefault="00E92C56">
            <w:pPr>
              <w:keepNext/>
              <w:spacing w:before="20" w:after="40" w:line="252" w:lineRule="auto"/>
            </w:pPr>
            <w:r>
              <w:rPr>
                <w:sz w:val="21"/>
              </w:rPr>
              <w:t>Phiên bản</w:t>
            </w:r>
          </w:p>
        </w:tc>
        <w:tc>
          <w:tcPr>
            <w:tcW w:w="7200" w:type="dxa"/>
            <w:shd w:val="clear" w:color="auto" w:fill="FFFFFF"/>
            <w:tcMar>
              <w:top w:w="90" w:type="dxa"/>
              <w:left w:w="100" w:type="dxa"/>
              <w:bottom w:w="90" w:type="dxa"/>
              <w:right w:w="100" w:type="dxa"/>
            </w:tcMar>
            <w:vAlign w:val="center"/>
          </w:tcPr>
          <w:p w14:paraId="4E2F6F63" w14:textId="77777777" w:rsidR="00137999" w:rsidRDefault="00E92C56">
            <w:pPr>
              <w:keepNext/>
              <w:spacing w:before="20" w:after="40" w:line="252" w:lineRule="auto"/>
            </w:pPr>
            <w:r>
              <w:rPr>
                <w:sz w:val="21"/>
              </w:rPr>
              <w:t>Bản chụp bất biến của file, metadata và chính sách đã được duyệt; đổi file hoặc quyền phải duyệt lại</w:t>
            </w:r>
          </w:p>
        </w:tc>
      </w:tr>
      <w:tr w:rsidR="00137999" w14:paraId="1EC03DB3" w14:textId="77777777">
        <w:trPr>
          <w:cantSplit/>
          <w:jc w:val="center"/>
        </w:trPr>
        <w:tc>
          <w:tcPr>
            <w:tcW w:w="2324" w:type="dxa"/>
            <w:shd w:val="clear" w:color="auto" w:fill="F3F6F9"/>
            <w:tcMar>
              <w:top w:w="90" w:type="dxa"/>
              <w:left w:w="100" w:type="dxa"/>
              <w:bottom w:w="90" w:type="dxa"/>
              <w:right w:w="100" w:type="dxa"/>
            </w:tcMar>
            <w:vAlign w:val="center"/>
          </w:tcPr>
          <w:p w14:paraId="4A81FDB4" w14:textId="77777777" w:rsidR="00137999" w:rsidRDefault="00E92C56">
            <w:pPr>
              <w:keepNext/>
              <w:spacing w:before="20" w:after="40" w:line="252" w:lineRule="auto"/>
            </w:pPr>
            <w:r>
              <w:rPr>
                <w:sz w:val="21"/>
              </w:rPr>
              <w:t>Công bố</w:t>
            </w:r>
          </w:p>
        </w:tc>
        <w:tc>
          <w:tcPr>
            <w:tcW w:w="7200" w:type="dxa"/>
            <w:shd w:val="clear" w:color="auto" w:fill="F3F6F9"/>
            <w:tcMar>
              <w:top w:w="90" w:type="dxa"/>
              <w:left w:w="100" w:type="dxa"/>
              <w:bottom w:w="90" w:type="dxa"/>
              <w:right w:w="100" w:type="dxa"/>
            </w:tcMar>
            <w:vAlign w:val="center"/>
          </w:tcPr>
          <w:p w14:paraId="77EEC9CA" w14:textId="77777777" w:rsidR="00137999" w:rsidRDefault="00E92C56">
            <w:pPr>
              <w:keepNext/>
              <w:spacing w:before="20" w:after="40" w:line="252" w:lineRule="auto"/>
            </w:pPr>
            <w:r>
              <w:rPr>
                <w:sz w:val="21"/>
              </w:rPr>
              <w:t>Chấp thuận một phiên bản để người có quyền truy cập; không đồng nghĩa nội dung đúng tuyệt đối</w:t>
            </w:r>
          </w:p>
        </w:tc>
      </w:tr>
      <w:tr w:rsidR="00137999" w14:paraId="62D6678B" w14:textId="77777777">
        <w:trPr>
          <w:cantSplit/>
          <w:jc w:val="center"/>
        </w:trPr>
        <w:tc>
          <w:tcPr>
            <w:tcW w:w="2324" w:type="dxa"/>
            <w:shd w:val="clear" w:color="auto" w:fill="FFFFFF"/>
            <w:tcMar>
              <w:top w:w="90" w:type="dxa"/>
              <w:left w:w="100" w:type="dxa"/>
              <w:bottom w:w="90" w:type="dxa"/>
              <w:right w:w="100" w:type="dxa"/>
            </w:tcMar>
            <w:vAlign w:val="center"/>
          </w:tcPr>
          <w:p w14:paraId="500BC47B" w14:textId="77777777" w:rsidR="00137999" w:rsidRDefault="00E92C56">
            <w:pPr>
              <w:keepNext/>
              <w:spacing w:before="20" w:after="40" w:line="252" w:lineRule="auto"/>
            </w:pPr>
            <w:r>
              <w:rPr>
                <w:sz w:val="21"/>
              </w:rPr>
              <w:t>Ghi chú</w:t>
            </w:r>
          </w:p>
        </w:tc>
        <w:tc>
          <w:tcPr>
            <w:tcW w:w="7200" w:type="dxa"/>
            <w:shd w:val="clear" w:color="auto" w:fill="FFFFFF"/>
            <w:tcMar>
              <w:top w:w="90" w:type="dxa"/>
              <w:left w:w="100" w:type="dxa"/>
              <w:bottom w:w="90" w:type="dxa"/>
              <w:right w:w="100" w:type="dxa"/>
            </w:tcMar>
            <w:vAlign w:val="center"/>
          </w:tcPr>
          <w:p w14:paraId="6E7D9552" w14:textId="77777777" w:rsidR="00137999" w:rsidRDefault="00E92C56">
            <w:pPr>
              <w:keepNext/>
              <w:spacing w:before="20" w:after="40" w:line="252" w:lineRule="auto"/>
            </w:pPr>
            <w:r>
              <w:rPr>
                <w:sz w:val="21"/>
              </w:rPr>
              <w:t>Dữ liệu cá nhân gắn người dùng, phiên bản và trang; có thể kèm highlight khi PDF có lớp chữ</w:t>
            </w:r>
          </w:p>
        </w:tc>
      </w:tr>
      <w:tr w:rsidR="00137999" w14:paraId="35DDC320" w14:textId="77777777">
        <w:trPr>
          <w:cantSplit/>
          <w:jc w:val="center"/>
        </w:trPr>
        <w:tc>
          <w:tcPr>
            <w:tcW w:w="2324" w:type="dxa"/>
            <w:shd w:val="clear" w:color="auto" w:fill="F3F6F9"/>
            <w:tcMar>
              <w:top w:w="90" w:type="dxa"/>
              <w:left w:w="100" w:type="dxa"/>
              <w:bottom w:w="90" w:type="dxa"/>
              <w:right w:w="100" w:type="dxa"/>
            </w:tcMar>
            <w:vAlign w:val="center"/>
          </w:tcPr>
          <w:p w14:paraId="564F29F8" w14:textId="77777777" w:rsidR="00137999" w:rsidRDefault="00E92C56">
            <w:pPr>
              <w:spacing w:before="20" w:after="40" w:line="252" w:lineRule="auto"/>
            </w:pPr>
            <w:r>
              <w:rPr>
                <w:sz w:val="21"/>
              </w:rPr>
              <w:t>Sách nguồn ngoài</w:t>
            </w:r>
          </w:p>
        </w:tc>
        <w:tc>
          <w:tcPr>
            <w:tcW w:w="7200" w:type="dxa"/>
            <w:shd w:val="clear" w:color="auto" w:fill="F3F6F9"/>
            <w:tcMar>
              <w:top w:w="90" w:type="dxa"/>
              <w:left w:w="100" w:type="dxa"/>
              <w:bottom w:w="90" w:type="dxa"/>
              <w:right w:w="100" w:type="dxa"/>
            </w:tcMar>
            <w:vAlign w:val="center"/>
          </w:tcPr>
          <w:p w14:paraId="3609ED34" w14:textId="77777777" w:rsidR="00137999" w:rsidRDefault="00E92C56">
            <w:pPr>
              <w:spacing w:before="20" w:after="40" w:line="252" w:lineRule="auto"/>
            </w:pPr>
            <w:r>
              <w:rPr>
                <w:sz w:val="21"/>
              </w:rPr>
              <w:t>Bản ghi thông tin và liên kết; khả năng đọc/tải do hệ thống nguồn quyết định</w:t>
            </w:r>
          </w:p>
        </w:tc>
      </w:tr>
    </w:tbl>
    <w:p w14:paraId="1793774C" w14:textId="77777777" w:rsidR="00137999" w:rsidRDefault="00137999">
      <w:pPr>
        <w:spacing w:after="40"/>
      </w:pPr>
    </w:p>
    <w:p w14:paraId="0F545BD4" w14:textId="77777777" w:rsidR="00137999" w:rsidRDefault="00E92C56">
      <w:pPr>
        <w:pStyle w:val="Heading2"/>
      </w:pPr>
      <w:r>
        <w:t>1 1 Chính sách MVP đã chốt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850"/>
        <w:gridCol w:w="8674"/>
      </w:tblGrid>
      <w:tr w:rsidR="00137999" w14:paraId="5FD6C063" w14:textId="77777777">
        <w:trPr>
          <w:cantSplit/>
          <w:tblHeader/>
          <w:jc w:val="center"/>
        </w:trPr>
        <w:tc>
          <w:tcPr>
            <w:tcW w:w="850" w:type="dxa"/>
            <w:shd w:val="clear" w:color="auto" w:fill="233B53"/>
            <w:tcMar>
              <w:top w:w="90" w:type="dxa"/>
              <w:left w:w="100" w:type="dxa"/>
              <w:bottom w:w="90" w:type="dxa"/>
              <w:right w:w="100" w:type="dxa"/>
            </w:tcMar>
            <w:vAlign w:val="center"/>
          </w:tcPr>
          <w:p w14:paraId="325396DA" w14:textId="77777777" w:rsidR="00137999" w:rsidRDefault="00E92C56">
            <w:pPr>
              <w:keepNext/>
              <w:spacing w:before="20" w:after="40" w:line="252" w:lineRule="auto"/>
              <w:jc w:val="center"/>
            </w:pPr>
            <w:r>
              <w:rPr>
                <w:b/>
                <w:color w:val="FFFFFF"/>
                <w:sz w:val="21"/>
              </w:rPr>
              <w:t>Mã</w:t>
            </w:r>
          </w:p>
        </w:tc>
        <w:tc>
          <w:tcPr>
            <w:tcW w:w="8674" w:type="dxa"/>
            <w:shd w:val="clear" w:color="auto" w:fill="233B53"/>
            <w:tcMar>
              <w:top w:w="90" w:type="dxa"/>
              <w:left w:w="100" w:type="dxa"/>
              <w:bottom w:w="90" w:type="dxa"/>
              <w:right w:w="100" w:type="dxa"/>
            </w:tcMar>
            <w:vAlign w:val="center"/>
          </w:tcPr>
          <w:p w14:paraId="4BCF03EF" w14:textId="77777777" w:rsidR="00137999" w:rsidRDefault="00E92C56">
            <w:pPr>
              <w:keepNext/>
              <w:spacing w:before="20" w:after="40" w:line="252" w:lineRule="auto"/>
            </w:pPr>
            <w:r>
              <w:rPr>
                <w:b/>
                <w:color w:val="FFFFFF"/>
                <w:sz w:val="21"/>
              </w:rPr>
              <w:t>Chính sách MVP</w:t>
            </w:r>
          </w:p>
        </w:tc>
      </w:tr>
      <w:tr w:rsidR="00137999" w14:paraId="5BB88079" w14:textId="77777777">
        <w:trPr>
          <w:cantSplit/>
          <w:jc w:val="center"/>
        </w:trPr>
        <w:tc>
          <w:tcPr>
            <w:tcW w:w="850" w:type="dxa"/>
            <w:shd w:val="clear" w:color="auto" w:fill="FFFFFF"/>
            <w:tcMar>
              <w:top w:w="90" w:type="dxa"/>
              <w:left w:w="100" w:type="dxa"/>
              <w:bottom w:w="90" w:type="dxa"/>
              <w:right w:w="100" w:type="dxa"/>
            </w:tcMar>
            <w:vAlign w:val="center"/>
          </w:tcPr>
          <w:p w14:paraId="4C9F8AA1" w14:textId="77777777" w:rsidR="00137999" w:rsidRDefault="00E92C56">
            <w:pPr>
              <w:keepNext/>
              <w:spacing w:before="20" w:after="40" w:line="252" w:lineRule="auto"/>
              <w:jc w:val="center"/>
            </w:pPr>
            <w:r>
              <w:rPr>
                <w:sz w:val="21"/>
              </w:rPr>
              <w:t>A01</w:t>
            </w:r>
          </w:p>
        </w:tc>
        <w:tc>
          <w:tcPr>
            <w:tcW w:w="8674" w:type="dxa"/>
            <w:shd w:val="clear" w:color="auto" w:fill="FFFFFF"/>
            <w:tcMar>
              <w:top w:w="90" w:type="dxa"/>
              <w:left w:w="100" w:type="dxa"/>
              <w:bottom w:w="90" w:type="dxa"/>
              <w:right w:w="100" w:type="dxa"/>
            </w:tcMar>
            <w:vAlign w:val="center"/>
          </w:tcPr>
          <w:p w14:paraId="1F961536" w14:textId="77777777" w:rsidR="00137999" w:rsidRDefault="00E92C56">
            <w:pPr>
              <w:keepNext/>
              <w:spacing w:before="20" w:after="40" w:line="252" w:lineRule="auto"/>
            </w:pPr>
            <w:r>
              <w:rPr>
                <w:sz w:val="21"/>
              </w:rPr>
              <w:t>Tài khoản thử nghiệm do quản trị viên cấp hoặc xác minh từ danh sách được cung cấp hợp lệ; chưa mở tự đăng ký, chưa tích hợp SSO trường.</w:t>
            </w:r>
          </w:p>
        </w:tc>
      </w:tr>
      <w:tr w:rsidR="00137999" w14:paraId="6E174F38" w14:textId="77777777">
        <w:trPr>
          <w:cantSplit/>
          <w:jc w:val="center"/>
        </w:trPr>
        <w:tc>
          <w:tcPr>
            <w:tcW w:w="850" w:type="dxa"/>
            <w:shd w:val="clear" w:color="auto" w:fill="F3F6F9"/>
            <w:tcMar>
              <w:top w:w="90" w:type="dxa"/>
              <w:left w:w="100" w:type="dxa"/>
              <w:bottom w:w="90" w:type="dxa"/>
              <w:right w:w="100" w:type="dxa"/>
            </w:tcMar>
            <w:vAlign w:val="center"/>
          </w:tcPr>
          <w:p w14:paraId="50258337" w14:textId="77777777" w:rsidR="00137999" w:rsidRDefault="00E92C56">
            <w:pPr>
              <w:keepNext/>
              <w:spacing w:before="20" w:after="40" w:line="252" w:lineRule="auto"/>
              <w:jc w:val="center"/>
            </w:pPr>
            <w:r>
              <w:rPr>
                <w:sz w:val="21"/>
              </w:rPr>
              <w:t>A02</w:t>
            </w:r>
          </w:p>
        </w:tc>
        <w:tc>
          <w:tcPr>
            <w:tcW w:w="8674" w:type="dxa"/>
            <w:shd w:val="clear" w:color="auto" w:fill="F3F6F9"/>
            <w:tcMar>
              <w:top w:w="90" w:type="dxa"/>
              <w:left w:w="100" w:type="dxa"/>
              <w:bottom w:w="90" w:type="dxa"/>
              <w:right w:w="100" w:type="dxa"/>
            </w:tcMar>
            <w:vAlign w:val="center"/>
          </w:tcPr>
          <w:p w14:paraId="4A27A5FA" w14:textId="77777777" w:rsidR="00137999" w:rsidRDefault="00E92C56">
            <w:pPr>
              <w:keepNext/>
              <w:spacing w:before="20" w:after="40" w:line="252" w:lineRule="auto"/>
            </w:pPr>
            <w:r>
              <w:rPr>
                <w:sz w:val="21"/>
              </w:rPr>
              <w:t>Giảng viên gửi yêu cầu công bố; quản trị viên duyệt trước khi sinh viên truy cập. Giảng viên không tự công bố trong MVP.</w:t>
            </w:r>
          </w:p>
        </w:tc>
      </w:tr>
      <w:tr w:rsidR="00137999" w14:paraId="0730207A" w14:textId="77777777">
        <w:trPr>
          <w:cantSplit/>
          <w:jc w:val="center"/>
        </w:trPr>
        <w:tc>
          <w:tcPr>
            <w:tcW w:w="850" w:type="dxa"/>
            <w:shd w:val="clear" w:color="auto" w:fill="FFFFFF"/>
            <w:tcMar>
              <w:top w:w="90" w:type="dxa"/>
              <w:left w:w="100" w:type="dxa"/>
              <w:bottom w:w="90" w:type="dxa"/>
              <w:right w:w="100" w:type="dxa"/>
            </w:tcMar>
            <w:vAlign w:val="center"/>
          </w:tcPr>
          <w:p w14:paraId="0F470AA9" w14:textId="77777777" w:rsidR="00137999" w:rsidRDefault="00E92C56">
            <w:pPr>
              <w:keepNext/>
              <w:spacing w:before="20" w:after="40" w:line="252" w:lineRule="auto"/>
              <w:jc w:val="center"/>
            </w:pPr>
            <w:r>
              <w:rPr>
                <w:sz w:val="21"/>
              </w:rPr>
              <w:t>A03</w:t>
            </w:r>
          </w:p>
        </w:tc>
        <w:tc>
          <w:tcPr>
            <w:tcW w:w="8674" w:type="dxa"/>
            <w:shd w:val="clear" w:color="auto" w:fill="FFFFFF"/>
            <w:tcMar>
              <w:top w:w="90" w:type="dxa"/>
              <w:left w:w="100" w:type="dxa"/>
              <w:bottom w:w="90" w:type="dxa"/>
              <w:right w:w="100" w:type="dxa"/>
            </w:tcMar>
            <w:vAlign w:val="center"/>
          </w:tcPr>
          <w:p w14:paraId="3370BDDA" w14:textId="77777777" w:rsidR="00137999" w:rsidRDefault="00E92C56">
            <w:pPr>
              <w:keepNext/>
              <w:spacing w:before="20" w:after="40" w:line="252" w:lineRule="auto"/>
            </w:pPr>
            <w:r>
              <w:rPr>
                <w:sz w:val="21"/>
              </w:rPr>
              <w:t>Tài khoản đã xác minh được khám phá học liệu đã công bố; bản đầu chưa giới hạn theo lớp/môn đăng ký. Quyền từng tài liệu vẫn được kiểm tra riêng.</w:t>
            </w:r>
          </w:p>
        </w:tc>
      </w:tr>
      <w:tr w:rsidR="00137999" w14:paraId="268B7514" w14:textId="77777777">
        <w:trPr>
          <w:cantSplit/>
          <w:jc w:val="center"/>
        </w:trPr>
        <w:tc>
          <w:tcPr>
            <w:tcW w:w="850" w:type="dxa"/>
            <w:shd w:val="clear" w:color="auto" w:fill="F3F6F9"/>
            <w:tcMar>
              <w:top w:w="90" w:type="dxa"/>
              <w:left w:w="100" w:type="dxa"/>
              <w:bottom w:w="90" w:type="dxa"/>
              <w:right w:w="100" w:type="dxa"/>
            </w:tcMar>
            <w:vAlign w:val="center"/>
          </w:tcPr>
          <w:p w14:paraId="5C5A9859" w14:textId="77777777" w:rsidR="00137999" w:rsidRDefault="00E92C56">
            <w:pPr>
              <w:keepNext/>
              <w:spacing w:before="20" w:after="40" w:line="252" w:lineRule="auto"/>
              <w:jc w:val="center"/>
            </w:pPr>
            <w:r>
              <w:rPr>
                <w:sz w:val="21"/>
              </w:rPr>
              <w:t>A04</w:t>
            </w:r>
          </w:p>
        </w:tc>
        <w:tc>
          <w:tcPr>
            <w:tcW w:w="8674" w:type="dxa"/>
            <w:shd w:val="clear" w:color="auto" w:fill="F3F6F9"/>
            <w:tcMar>
              <w:top w:w="90" w:type="dxa"/>
              <w:left w:w="100" w:type="dxa"/>
              <w:bottom w:w="90" w:type="dxa"/>
              <w:right w:w="100" w:type="dxa"/>
            </w:tcMar>
            <w:vAlign w:val="center"/>
          </w:tcPr>
          <w:p w14:paraId="1A9378BC" w14:textId="77777777" w:rsidR="00137999" w:rsidRDefault="00E92C56">
            <w:pPr>
              <w:keepNext/>
              <w:spacing w:before="20" w:after="40" w:line="252" w:lineRule="auto"/>
            </w:pPr>
            <w:r>
              <w:rPr>
                <w:sz w:val="21"/>
              </w:rPr>
              <w:t>Sinh viên được gửi tài liệu bổ sung để duyệt, không sửa giáo trình do giảng viên quản lý.</w:t>
            </w:r>
          </w:p>
        </w:tc>
      </w:tr>
      <w:tr w:rsidR="00137999" w14:paraId="15EFFB2C" w14:textId="77777777">
        <w:trPr>
          <w:cantSplit/>
          <w:jc w:val="center"/>
        </w:trPr>
        <w:tc>
          <w:tcPr>
            <w:tcW w:w="850" w:type="dxa"/>
            <w:shd w:val="clear" w:color="auto" w:fill="FFFFFF"/>
            <w:tcMar>
              <w:top w:w="90" w:type="dxa"/>
              <w:left w:w="100" w:type="dxa"/>
              <w:bottom w:w="90" w:type="dxa"/>
              <w:right w:w="100" w:type="dxa"/>
            </w:tcMar>
            <w:vAlign w:val="center"/>
          </w:tcPr>
          <w:p w14:paraId="4F173D42" w14:textId="77777777" w:rsidR="00137999" w:rsidRDefault="00E92C56">
            <w:pPr>
              <w:keepNext/>
              <w:spacing w:before="20" w:after="40" w:line="252" w:lineRule="auto"/>
              <w:jc w:val="center"/>
            </w:pPr>
            <w:r>
              <w:rPr>
                <w:sz w:val="21"/>
              </w:rPr>
              <w:t>A05</w:t>
            </w:r>
          </w:p>
        </w:tc>
        <w:tc>
          <w:tcPr>
            <w:tcW w:w="8674" w:type="dxa"/>
            <w:shd w:val="clear" w:color="auto" w:fill="FFFFFF"/>
            <w:tcMar>
              <w:top w:w="90" w:type="dxa"/>
              <w:left w:w="100" w:type="dxa"/>
              <w:bottom w:w="90" w:type="dxa"/>
              <w:right w:w="100" w:type="dxa"/>
            </w:tcMar>
            <w:vAlign w:val="center"/>
          </w:tcPr>
          <w:p w14:paraId="4995E145" w14:textId="77777777" w:rsidR="00137999" w:rsidRDefault="00E92C56">
            <w:pPr>
              <w:keepNext/>
              <w:spacing w:before="20" w:after="40" w:line="252" w:lineRule="auto"/>
            </w:pPr>
            <w:r>
              <w:rPr>
                <w:sz w:val="21"/>
              </w:rPr>
              <w:t>Tải xuống chỉ là file gốc được phép; ghi chú lưu riêng, chưa xuất PDF kèm ghi chú và chưa hỗ trợ offline.</w:t>
            </w:r>
          </w:p>
        </w:tc>
      </w:tr>
      <w:tr w:rsidR="00137999" w14:paraId="73B59505" w14:textId="77777777">
        <w:trPr>
          <w:cantSplit/>
          <w:jc w:val="center"/>
        </w:trPr>
        <w:tc>
          <w:tcPr>
            <w:tcW w:w="850" w:type="dxa"/>
            <w:shd w:val="clear" w:color="auto" w:fill="F3F6F9"/>
            <w:tcMar>
              <w:top w:w="90" w:type="dxa"/>
              <w:left w:w="100" w:type="dxa"/>
              <w:bottom w:w="90" w:type="dxa"/>
              <w:right w:w="100" w:type="dxa"/>
            </w:tcMar>
            <w:vAlign w:val="center"/>
          </w:tcPr>
          <w:p w14:paraId="32837810" w14:textId="77777777" w:rsidR="00137999" w:rsidRDefault="00E92C56">
            <w:pPr>
              <w:spacing w:before="20" w:after="40" w:line="252" w:lineRule="auto"/>
              <w:jc w:val="center"/>
            </w:pPr>
            <w:r>
              <w:rPr>
                <w:sz w:val="21"/>
              </w:rPr>
              <w:t>A06</w:t>
            </w:r>
          </w:p>
        </w:tc>
        <w:tc>
          <w:tcPr>
            <w:tcW w:w="8674" w:type="dxa"/>
            <w:shd w:val="clear" w:color="auto" w:fill="F3F6F9"/>
            <w:tcMar>
              <w:top w:w="90" w:type="dxa"/>
              <w:left w:w="100" w:type="dxa"/>
              <w:bottom w:w="90" w:type="dxa"/>
              <w:right w:w="100" w:type="dxa"/>
            </w:tcMar>
            <w:vAlign w:val="center"/>
          </w:tcPr>
          <w:p w14:paraId="78A1D6AD" w14:textId="77777777" w:rsidR="00137999" w:rsidRDefault="00E92C56">
            <w:pPr>
              <w:spacing w:before="20" w:after="40" w:line="252" w:lineRule="auto"/>
            </w:pPr>
            <w:r>
              <w:rPr>
                <w:sz w:val="21"/>
              </w:rPr>
              <w:t>Thư viện mini dùng thông tin được phép và liên kết nguồn; chưa có API hoặc quyền sao chép toàn văn sách từ trường được xác nhận.</w:t>
            </w:r>
          </w:p>
        </w:tc>
      </w:tr>
    </w:tbl>
    <w:p w14:paraId="1822C97E" w14:textId="77777777" w:rsidR="00137999" w:rsidRDefault="00137999">
      <w:pPr>
        <w:spacing w:after="40"/>
      </w:pPr>
    </w:p>
    <w:p w14:paraId="0998B72D" w14:textId="77777777" w:rsidR="00137999" w:rsidRDefault="00E92C56">
      <w:r>
        <w:t>A01–A06 thống nhất với Project Proposal phiên bản 1.1, đã chốt ngày 09/10/2026. BR16–BR17 cụ thể hóa quyền admin và bàn giao; không thay đổi ba role hoặc bổ sung chức năng LMS.</w:t>
      </w:r>
    </w:p>
    <w:p w14:paraId="42B7E901" w14:textId="77777777" w:rsidR="00137999" w:rsidRDefault="00E92C56">
      <w:pPr>
        <w:pStyle w:val="Heading1"/>
      </w:pPr>
      <w:bookmarkStart w:id="1" w:name="_Toc242482917"/>
      <w:r>
        <w:lastRenderedPageBreak/>
        <w:t>2 Tác nhân phân quyền và quy tắc</w:t>
      </w:r>
      <w:bookmarkEnd w:id="1"/>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84"/>
        <w:gridCol w:w="7540"/>
      </w:tblGrid>
      <w:tr w:rsidR="00137999" w14:paraId="427EB961" w14:textId="77777777">
        <w:trPr>
          <w:cantSplit/>
          <w:tblHeader/>
          <w:jc w:val="center"/>
        </w:trPr>
        <w:tc>
          <w:tcPr>
            <w:tcW w:w="1984" w:type="dxa"/>
            <w:shd w:val="clear" w:color="auto" w:fill="233B53"/>
            <w:tcMar>
              <w:top w:w="90" w:type="dxa"/>
              <w:left w:w="100" w:type="dxa"/>
              <w:bottom w:w="90" w:type="dxa"/>
              <w:right w:w="100" w:type="dxa"/>
            </w:tcMar>
            <w:vAlign w:val="center"/>
          </w:tcPr>
          <w:p w14:paraId="247292EC" w14:textId="77777777" w:rsidR="00137999" w:rsidRDefault="00E92C56">
            <w:pPr>
              <w:keepNext/>
              <w:spacing w:before="20" w:after="40" w:line="252" w:lineRule="auto"/>
            </w:pPr>
            <w:r>
              <w:rPr>
                <w:b/>
                <w:color w:val="FFFFFF"/>
                <w:sz w:val="21"/>
              </w:rPr>
              <w:t>Tác nhân</w:t>
            </w:r>
          </w:p>
        </w:tc>
        <w:tc>
          <w:tcPr>
            <w:tcW w:w="7540" w:type="dxa"/>
            <w:shd w:val="clear" w:color="auto" w:fill="233B53"/>
            <w:tcMar>
              <w:top w:w="90" w:type="dxa"/>
              <w:left w:w="100" w:type="dxa"/>
              <w:bottom w:w="90" w:type="dxa"/>
              <w:right w:w="100" w:type="dxa"/>
            </w:tcMar>
            <w:vAlign w:val="center"/>
          </w:tcPr>
          <w:p w14:paraId="5A7B2D1E" w14:textId="77777777" w:rsidR="00137999" w:rsidRDefault="00E92C56">
            <w:pPr>
              <w:keepNext/>
              <w:spacing w:before="20" w:after="40" w:line="252" w:lineRule="auto"/>
            </w:pPr>
            <w:r>
              <w:rPr>
                <w:b/>
                <w:color w:val="FFFFFF"/>
                <w:sz w:val="21"/>
              </w:rPr>
              <w:t>Vai trò trong use case</w:t>
            </w:r>
          </w:p>
        </w:tc>
      </w:tr>
      <w:tr w:rsidR="00137999" w14:paraId="48B150F9" w14:textId="77777777">
        <w:trPr>
          <w:cantSplit/>
          <w:jc w:val="center"/>
        </w:trPr>
        <w:tc>
          <w:tcPr>
            <w:tcW w:w="1984" w:type="dxa"/>
            <w:shd w:val="clear" w:color="auto" w:fill="FFFFFF"/>
            <w:tcMar>
              <w:top w:w="90" w:type="dxa"/>
              <w:left w:w="100" w:type="dxa"/>
              <w:bottom w:w="90" w:type="dxa"/>
              <w:right w:w="100" w:type="dxa"/>
            </w:tcMar>
            <w:vAlign w:val="center"/>
          </w:tcPr>
          <w:p w14:paraId="129AA425" w14:textId="77777777" w:rsidR="00137999" w:rsidRDefault="00E92C56">
            <w:pPr>
              <w:keepNext/>
              <w:spacing w:before="20" w:after="40" w:line="252" w:lineRule="auto"/>
            </w:pPr>
            <w:r>
              <w:rPr>
                <w:sz w:val="21"/>
              </w:rPr>
              <w:t>Quản trị viên</w:t>
            </w:r>
          </w:p>
        </w:tc>
        <w:tc>
          <w:tcPr>
            <w:tcW w:w="7540" w:type="dxa"/>
            <w:shd w:val="clear" w:color="auto" w:fill="FFFFFF"/>
            <w:tcMar>
              <w:top w:w="90" w:type="dxa"/>
              <w:left w:w="100" w:type="dxa"/>
              <w:bottom w:w="90" w:type="dxa"/>
              <w:right w:w="100" w:type="dxa"/>
            </w:tcMar>
            <w:vAlign w:val="center"/>
          </w:tcPr>
          <w:p w14:paraId="5197D41E" w14:textId="77777777" w:rsidR="00137999" w:rsidRDefault="00E92C56">
            <w:pPr>
              <w:keepNext/>
              <w:spacing w:before="20" w:after="40" w:line="252" w:lineRule="auto"/>
            </w:pPr>
            <w:r>
              <w:rPr>
                <w:sz w:val="21"/>
              </w:rPr>
              <w:t>Quản lý tài khoản/role, danh mục, phân công, sách, công bố và báo cáo</w:t>
            </w:r>
          </w:p>
        </w:tc>
      </w:tr>
      <w:tr w:rsidR="00137999" w14:paraId="18118376" w14:textId="77777777">
        <w:trPr>
          <w:cantSplit/>
          <w:jc w:val="center"/>
        </w:trPr>
        <w:tc>
          <w:tcPr>
            <w:tcW w:w="1984" w:type="dxa"/>
            <w:shd w:val="clear" w:color="auto" w:fill="F3F6F9"/>
            <w:tcMar>
              <w:top w:w="90" w:type="dxa"/>
              <w:left w:w="100" w:type="dxa"/>
              <w:bottom w:w="90" w:type="dxa"/>
              <w:right w:w="100" w:type="dxa"/>
            </w:tcMar>
            <w:vAlign w:val="center"/>
          </w:tcPr>
          <w:p w14:paraId="557C44A3" w14:textId="77777777" w:rsidR="00137999" w:rsidRDefault="00E92C56">
            <w:pPr>
              <w:keepNext/>
              <w:spacing w:before="20" w:after="40" w:line="252" w:lineRule="auto"/>
            </w:pPr>
            <w:r>
              <w:rPr>
                <w:sz w:val="21"/>
              </w:rPr>
              <w:t>Giảng viên</w:t>
            </w:r>
          </w:p>
        </w:tc>
        <w:tc>
          <w:tcPr>
            <w:tcW w:w="7540" w:type="dxa"/>
            <w:shd w:val="clear" w:color="auto" w:fill="F3F6F9"/>
            <w:tcMar>
              <w:top w:w="90" w:type="dxa"/>
              <w:left w:w="100" w:type="dxa"/>
              <w:bottom w:w="90" w:type="dxa"/>
              <w:right w:w="100" w:type="dxa"/>
            </w:tcMar>
            <w:vAlign w:val="center"/>
          </w:tcPr>
          <w:p w14:paraId="1B61F570" w14:textId="77777777" w:rsidR="00137999" w:rsidRDefault="00E92C56">
            <w:pPr>
              <w:keepNext/>
              <w:spacing w:before="20" w:after="40" w:line="252" w:lineRule="auto"/>
            </w:pPr>
            <w:r>
              <w:rPr>
                <w:sz w:val="21"/>
              </w:rPr>
              <w:t>Quản lý học liệu của mình trong môn được phân công; sử dụng học liệu theo quyền</w:t>
            </w:r>
          </w:p>
        </w:tc>
      </w:tr>
      <w:tr w:rsidR="00137999" w14:paraId="2EF5CE87" w14:textId="77777777">
        <w:trPr>
          <w:cantSplit/>
          <w:jc w:val="center"/>
        </w:trPr>
        <w:tc>
          <w:tcPr>
            <w:tcW w:w="1984" w:type="dxa"/>
            <w:shd w:val="clear" w:color="auto" w:fill="FFFFFF"/>
            <w:tcMar>
              <w:top w:w="90" w:type="dxa"/>
              <w:left w:w="100" w:type="dxa"/>
              <w:bottom w:w="90" w:type="dxa"/>
              <w:right w:w="100" w:type="dxa"/>
            </w:tcMar>
            <w:vAlign w:val="center"/>
          </w:tcPr>
          <w:p w14:paraId="72ECFB10" w14:textId="77777777" w:rsidR="00137999" w:rsidRDefault="00E92C56">
            <w:pPr>
              <w:keepNext/>
              <w:spacing w:before="20" w:after="40" w:line="252" w:lineRule="auto"/>
            </w:pPr>
            <w:r>
              <w:rPr>
                <w:sz w:val="21"/>
              </w:rPr>
              <w:t>Sinh viên</w:t>
            </w:r>
          </w:p>
        </w:tc>
        <w:tc>
          <w:tcPr>
            <w:tcW w:w="7540" w:type="dxa"/>
            <w:shd w:val="clear" w:color="auto" w:fill="FFFFFF"/>
            <w:tcMar>
              <w:top w:w="90" w:type="dxa"/>
              <w:left w:w="100" w:type="dxa"/>
              <w:bottom w:w="90" w:type="dxa"/>
              <w:right w:w="100" w:type="dxa"/>
            </w:tcMar>
            <w:vAlign w:val="center"/>
          </w:tcPr>
          <w:p w14:paraId="086893AB" w14:textId="77777777" w:rsidR="00137999" w:rsidRDefault="00E92C56">
            <w:pPr>
              <w:keepNext/>
              <w:spacing w:before="20" w:after="40" w:line="252" w:lineRule="auto"/>
            </w:pPr>
            <w:r>
              <w:rPr>
                <w:sz w:val="21"/>
              </w:rPr>
              <w:t>Tìm/đọc/ghi chú/tải/lưu; gửi tài liệu bổ sung và báo cáo</w:t>
            </w:r>
          </w:p>
        </w:tc>
      </w:tr>
      <w:tr w:rsidR="00137999" w14:paraId="2027BE87" w14:textId="77777777">
        <w:trPr>
          <w:cantSplit/>
          <w:jc w:val="center"/>
        </w:trPr>
        <w:tc>
          <w:tcPr>
            <w:tcW w:w="1984" w:type="dxa"/>
            <w:shd w:val="clear" w:color="auto" w:fill="F3F6F9"/>
            <w:tcMar>
              <w:top w:w="90" w:type="dxa"/>
              <w:left w:w="100" w:type="dxa"/>
              <w:bottom w:w="90" w:type="dxa"/>
              <w:right w:w="100" w:type="dxa"/>
            </w:tcMar>
            <w:vAlign w:val="center"/>
          </w:tcPr>
          <w:p w14:paraId="2700EEDB" w14:textId="77777777" w:rsidR="00137999" w:rsidRDefault="00E92C56">
            <w:pPr>
              <w:spacing w:before="20" w:after="40" w:line="252" w:lineRule="auto"/>
            </w:pPr>
            <w:r>
              <w:rPr>
                <w:sz w:val="21"/>
              </w:rPr>
              <w:t>Dịch vụ hỗ trợ</w:t>
            </w:r>
          </w:p>
        </w:tc>
        <w:tc>
          <w:tcPr>
            <w:tcW w:w="7540" w:type="dxa"/>
            <w:shd w:val="clear" w:color="auto" w:fill="F3F6F9"/>
            <w:tcMar>
              <w:top w:w="90" w:type="dxa"/>
              <w:left w:w="100" w:type="dxa"/>
              <w:bottom w:w="90" w:type="dxa"/>
              <w:right w:w="100" w:type="dxa"/>
            </w:tcMar>
            <w:vAlign w:val="center"/>
          </w:tcPr>
          <w:p w14:paraId="69D80AEB" w14:textId="77777777" w:rsidR="00137999" w:rsidRDefault="00E92C56">
            <w:pPr>
              <w:spacing w:before="20" w:after="40" w:line="252" w:lineRule="auto"/>
            </w:pPr>
            <w:r>
              <w:rPr>
                <w:sz w:val="21"/>
              </w:rPr>
              <w:t>Email gửi khôi phục mật khẩu; công cụ kiểm tra file; kho file; website nguồn sách. Không cấp thêm role nghiệp vụ.</w:t>
            </w:r>
          </w:p>
        </w:tc>
      </w:tr>
    </w:tbl>
    <w:p w14:paraId="2FC4FCC3" w14:textId="77777777" w:rsidR="00137999" w:rsidRDefault="00137999">
      <w:pPr>
        <w:spacing w:after="40"/>
      </w:pPr>
    </w:p>
    <w:p w14:paraId="332195C3" w14:textId="77777777" w:rsidR="00137999" w:rsidRDefault="00E92C56">
      <w:pPr>
        <w:pStyle w:val="Heading2"/>
      </w:pPr>
      <w:r>
        <w:t>2 1 Ma trận quyền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252"/>
        <w:gridCol w:w="1757"/>
        <w:gridCol w:w="1757"/>
        <w:gridCol w:w="1757"/>
      </w:tblGrid>
      <w:tr w:rsidR="00137999" w14:paraId="44BE8A3A" w14:textId="77777777">
        <w:trPr>
          <w:cantSplit/>
          <w:tblHeader/>
          <w:jc w:val="center"/>
        </w:trPr>
        <w:tc>
          <w:tcPr>
            <w:tcW w:w="4252" w:type="dxa"/>
            <w:shd w:val="clear" w:color="auto" w:fill="233B53"/>
            <w:tcMar>
              <w:top w:w="90" w:type="dxa"/>
              <w:left w:w="100" w:type="dxa"/>
              <w:bottom w:w="90" w:type="dxa"/>
              <w:right w:w="100" w:type="dxa"/>
            </w:tcMar>
            <w:vAlign w:val="center"/>
          </w:tcPr>
          <w:p w14:paraId="2A7B3A46" w14:textId="77777777" w:rsidR="00137999" w:rsidRDefault="00E92C56">
            <w:pPr>
              <w:keepNext/>
              <w:spacing w:before="20" w:after="40" w:line="252" w:lineRule="auto"/>
            </w:pPr>
            <w:r>
              <w:rPr>
                <w:b/>
                <w:color w:val="FFFFFF"/>
                <w:sz w:val="21"/>
              </w:rPr>
              <w:t>Hành động</w:t>
            </w:r>
          </w:p>
        </w:tc>
        <w:tc>
          <w:tcPr>
            <w:tcW w:w="1757" w:type="dxa"/>
            <w:shd w:val="clear" w:color="auto" w:fill="233B53"/>
            <w:tcMar>
              <w:top w:w="90" w:type="dxa"/>
              <w:left w:w="100" w:type="dxa"/>
              <w:bottom w:w="90" w:type="dxa"/>
              <w:right w:w="100" w:type="dxa"/>
            </w:tcMar>
            <w:vAlign w:val="center"/>
          </w:tcPr>
          <w:p w14:paraId="54776080" w14:textId="77777777" w:rsidR="00137999" w:rsidRDefault="00E92C56">
            <w:pPr>
              <w:keepNext/>
              <w:spacing w:before="20" w:after="40" w:line="252" w:lineRule="auto"/>
            </w:pPr>
            <w:r>
              <w:rPr>
                <w:b/>
                <w:color w:val="FFFFFF"/>
                <w:sz w:val="21"/>
              </w:rPr>
              <w:t>ADMIN</w:t>
            </w:r>
          </w:p>
        </w:tc>
        <w:tc>
          <w:tcPr>
            <w:tcW w:w="1757" w:type="dxa"/>
            <w:shd w:val="clear" w:color="auto" w:fill="233B53"/>
            <w:tcMar>
              <w:top w:w="90" w:type="dxa"/>
              <w:left w:w="100" w:type="dxa"/>
              <w:bottom w:w="90" w:type="dxa"/>
              <w:right w:w="100" w:type="dxa"/>
            </w:tcMar>
            <w:vAlign w:val="center"/>
          </w:tcPr>
          <w:p w14:paraId="02BDFCE0" w14:textId="77777777" w:rsidR="00137999" w:rsidRDefault="00E92C56">
            <w:pPr>
              <w:keepNext/>
              <w:spacing w:before="20" w:after="40" w:line="252" w:lineRule="auto"/>
            </w:pPr>
            <w:r>
              <w:rPr>
                <w:b/>
                <w:color w:val="FFFFFF"/>
                <w:sz w:val="21"/>
              </w:rPr>
              <w:t>LECTURER</w:t>
            </w:r>
          </w:p>
        </w:tc>
        <w:tc>
          <w:tcPr>
            <w:tcW w:w="1757" w:type="dxa"/>
            <w:shd w:val="clear" w:color="auto" w:fill="233B53"/>
            <w:tcMar>
              <w:top w:w="90" w:type="dxa"/>
              <w:left w:w="100" w:type="dxa"/>
              <w:bottom w:w="90" w:type="dxa"/>
              <w:right w:w="100" w:type="dxa"/>
            </w:tcMar>
            <w:vAlign w:val="center"/>
          </w:tcPr>
          <w:p w14:paraId="4D9ABFD7" w14:textId="77777777" w:rsidR="00137999" w:rsidRDefault="00E92C56">
            <w:pPr>
              <w:keepNext/>
              <w:spacing w:before="20" w:after="40" w:line="252" w:lineRule="auto"/>
            </w:pPr>
            <w:r>
              <w:rPr>
                <w:b/>
                <w:color w:val="FFFFFF"/>
                <w:sz w:val="21"/>
              </w:rPr>
              <w:t>STUDENT</w:t>
            </w:r>
          </w:p>
        </w:tc>
      </w:tr>
      <w:tr w:rsidR="00137999" w14:paraId="126070C2" w14:textId="77777777">
        <w:trPr>
          <w:cantSplit/>
          <w:jc w:val="center"/>
        </w:trPr>
        <w:tc>
          <w:tcPr>
            <w:tcW w:w="4252" w:type="dxa"/>
            <w:shd w:val="clear" w:color="auto" w:fill="FFFFFF"/>
            <w:tcMar>
              <w:top w:w="90" w:type="dxa"/>
              <w:left w:w="100" w:type="dxa"/>
              <w:bottom w:w="90" w:type="dxa"/>
              <w:right w:w="100" w:type="dxa"/>
            </w:tcMar>
            <w:vAlign w:val="center"/>
          </w:tcPr>
          <w:p w14:paraId="5CC9ABDC" w14:textId="77777777" w:rsidR="00137999" w:rsidRDefault="00E92C56">
            <w:pPr>
              <w:spacing w:before="20" w:after="40" w:line="252" w:lineRule="auto"/>
            </w:pPr>
            <w:r>
              <w:rPr>
                <w:sz w:val="21"/>
              </w:rPr>
              <w:t>Quản lý tài khoản và role</w:t>
            </w:r>
          </w:p>
        </w:tc>
        <w:tc>
          <w:tcPr>
            <w:tcW w:w="1757" w:type="dxa"/>
            <w:shd w:val="clear" w:color="auto" w:fill="FFFFFF"/>
            <w:tcMar>
              <w:top w:w="90" w:type="dxa"/>
              <w:left w:w="100" w:type="dxa"/>
              <w:bottom w:w="90" w:type="dxa"/>
              <w:right w:w="100" w:type="dxa"/>
            </w:tcMar>
            <w:vAlign w:val="center"/>
          </w:tcPr>
          <w:p w14:paraId="3FD2FA21" w14:textId="77777777" w:rsidR="00137999" w:rsidRDefault="00E92C56">
            <w:pPr>
              <w:spacing w:before="20" w:after="40" w:line="252" w:lineRule="auto"/>
            </w:pPr>
            <w:r>
              <w:rPr>
                <w:sz w:val="21"/>
              </w:rPr>
              <w:t>Có</w:t>
            </w:r>
          </w:p>
        </w:tc>
        <w:tc>
          <w:tcPr>
            <w:tcW w:w="1757" w:type="dxa"/>
            <w:shd w:val="clear" w:color="auto" w:fill="FFFFFF"/>
            <w:tcMar>
              <w:top w:w="90" w:type="dxa"/>
              <w:left w:w="100" w:type="dxa"/>
              <w:bottom w:w="90" w:type="dxa"/>
              <w:right w:w="100" w:type="dxa"/>
            </w:tcMar>
            <w:vAlign w:val="center"/>
          </w:tcPr>
          <w:p w14:paraId="1BD28A59" w14:textId="77777777" w:rsidR="00137999" w:rsidRDefault="00E92C56">
            <w:pPr>
              <w:spacing w:before="20" w:after="40" w:line="252" w:lineRule="auto"/>
            </w:pPr>
            <w:r>
              <w:rPr>
                <w:sz w:val="21"/>
              </w:rPr>
              <w:t>Không</w:t>
            </w:r>
          </w:p>
        </w:tc>
        <w:tc>
          <w:tcPr>
            <w:tcW w:w="1757" w:type="dxa"/>
            <w:shd w:val="clear" w:color="auto" w:fill="FFFFFF"/>
            <w:tcMar>
              <w:top w:w="90" w:type="dxa"/>
              <w:left w:w="100" w:type="dxa"/>
              <w:bottom w:w="90" w:type="dxa"/>
              <w:right w:w="100" w:type="dxa"/>
            </w:tcMar>
            <w:vAlign w:val="center"/>
          </w:tcPr>
          <w:p w14:paraId="7712414F" w14:textId="77777777" w:rsidR="00137999" w:rsidRDefault="00E92C56">
            <w:pPr>
              <w:spacing w:before="20" w:after="40" w:line="252" w:lineRule="auto"/>
            </w:pPr>
            <w:r>
              <w:rPr>
                <w:sz w:val="21"/>
              </w:rPr>
              <w:t>Không</w:t>
            </w:r>
          </w:p>
        </w:tc>
      </w:tr>
      <w:tr w:rsidR="00137999" w14:paraId="49A0C329" w14:textId="77777777">
        <w:trPr>
          <w:cantSplit/>
          <w:jc w:val="center"/>
        </w:trPr>
        <w:tc>
          <w:tcPr>
            <w:tcW w:w="4252" w:type="dxa"/>
            <w:shd w:val="clear" w:color="auto" w:fill="F3F6F9"/>
            <w:tcMar>
              <w:top w:w="90" w:type="dxa"/>
              <w:left w:w="100" w:type="dxa"/>
              <w:bottom w:w="90" w:type="dxa"/>
              <w:right w:w="100" w:type="dxa"/>
            </w:tcMar>
            <w:vAlign w:val="center"/>
          </w:tcPr>
          <w:p w14:paraId="18D27C19" w14:textId="77777777" w:rsidR="00137999" w:rsidRDefault="00E92C56">
            <w:pPr>
              <w:spacing w:before="20" w:after="40" w:line="252" w:lineRule="auto"/>
            </w:pPr>
            <w:r>
              <w:rPr>
                <w:sz w:val="21"/>
              </w:rPr>
              <w:t>Quản lý môn và phân công</w:t>
            </w:r>
          </w:p>
        </w:tc>
        <w:tc>
          <w:tcPr>
            <w:tcW w:w="1757" w:type="dxa"/>
            <w:shd w:val="clear" w:color="auto" w:fill="F3F6F9"/>
            <w:tcMar>
              <w:top w:w="90" w:type="dxa"/>
              <w:left w:w="100" w:type="dxa"/>
              <w:bottom w:w="90" w:type="dxa"/>
              <w:right w:w="100" w:type="dxa"/>
            </w:tcMar>
            <w:vAlign w:val="center"/>
          </w:tcPr>
          <w:p w14:paraId="5DEF98B5" w14:textId="77777777" w:rsidR="00137999" w:rsidRDefault="00E92C56">
            <w:pPr>
              <w:spacing w:before="20" w:after="40" w:line="252" w:lineRule="auto"/>
            </w:pPr>
            <w:r>
              <w:rPr>
                <w:sz w:val="21"/>
              </w:rPr>
              <w:t>Có</w:t>
            </w:r>
          </w:p>
        </w:tc>
        <w:tc>
          <w:tcPr>
            <w:tcW w:w="1757" w:type="dxa"/>
            <w:shd w:val="clear" w:color="auto" w:fill="F3F6F9"/>
            <w:tcMar>
              <w:top w:w="90" w:type="dxa"/>
              <w:left w:w="100" w:type="dxa"/>
              <w:bottom w:w="90" w:type="dxa"/>
              <w:right w:w="100" w:type="dxa"/>
            </w:tcMar>
            <w:vAlign w:val="center"/>
          </w:tcPr>
          <w:p w14:paraId="4BC2387C" w14:textId="77777777" w:rsidR="00137999" w:rsidRDefault="00E92C56">
            <w:pPr>
              <w:spacing w:before="20" w:after="40" w:line="252" w:lineRule="auto"/>
            </w:pPr>
            <w:r>
              <w:rPr>
                <w:sz w:val="21"/>
              </w:rPr>
              <w:t>Không</w:t>
            </w:r>
          </w:p>
        </w:tc>
        <w:tc>
          <w:tcPr>
            <w:tcW w:w="1757" w:type="dxa"/>
            <w:shd w:val="clear" w:color="auto" w:fill="F3F6F9"/>
            <w:tcMar>
              <w:top w:w="90" w:type="dxa"/>
              <w:left w:w="100" w:type="dxa"/>
              <w:bottom w:w="90" w:type="dxa"/>
              <w:right w:w="100" w:type="dxa"/>
            </w:tcMar>
            <w:vAlign w:val="center"/>
          </w:tcPr>
          <w:p w14:paraId="74FDD9FD" w14:textId="77777777" w:rsidR="00137999" w:rsidRDefault="00E92C56">
            <w:pPr>
              <w:spacing w:before="20" w:after="40" w:line="252" w:lineRule="auto"/>
            </w:pPr>
            <w:r>
              <w:rPr>
                <w:sz w:val="21"/>
              </w:rPr>
              <w:t>Không</w:t>
            </w:r>
          </w:p>
        </w:tc>
      </w:tr>
      <w:tr w:rsidR="00137999" w14:paraId="226F232C" w14:textId="77777777">
        <w:trPr>
          <w:cantSplit/>
          <w:jc w:val="center"/>
        </w:trPr>
        <w:tc>
          <w:tcPr>
            <w:tcW w:w="4252" w:type="dxa"/>
            <w:shd w:val="clear" w:color="auto" w:fill="FFFFFF"/>
            <w:tcMar>
              <w:top w:w="90" w:type="dxa"/>
              <w:left w:w="100" w:type="dxa"/>
              <w:bottom w:w="90" w:type="dxa"/>
              <w:right w:w="100" w:type="dxa"/>
            </w:tcMar>
            <w:vAlign w:val="center"/>
          </w:tcPr>
          <w:p w14:paraId="376BC64D" w14:textId="77777777" w:rsidR="00137999" w:rsidRDefault="00E92C56">
            <w:pPr>
              <w:spacing w:before="20" w:after="40" w:line="252" w:lineRule="auto"/>
            </w:pPr>
            <w:r>
              <w:rPr>
                <w:sz w:val="21"/>
              </w:rPr>
              <w:t>Bàn giao chủ quản lý giáo trình</w:t>
            </w:r>
          </w:p>
        </w:tc>
        <w:tc>
          <w:tcPr>
            <w:tcW w:w="1757" w:type="dxa"/>
            <w:shd w:val="clear" w:color="auto" w:fill="FFFFFF"/>
            <w:tcMar>
              <w:top w:w="90" w:type="dxa"/>
              <w:left w:w="100" w:type="dxa"/>
              <w:bottom w:w="90" w:type="dxa"/>
              <w:right w:w="100" w:type="dxa"/>
            </w:tcMar>
            <w:vAlign w:val="center"/>
          </w:tcPr>
          <w:p w14:paraId="3CA3399C" w14:textId="77777777" w:rsidR="00137999" w:rsidRDefault="00E92C56">
            <w:pPr>
              <w:spacing w:before="20" w:after="40" w:line="252" w:lineRule="auto"/>
            </w:pPr>
            <w:r>
              <w:rPr>
                <w:sz w:val="21"/>
              </w:rPr>
              <w:t>Có theo BR17</w:t>
            </w:r>
          </w:p>
        </w:tc>
        <w:tc>
          <w:tcPr>
            <w:tcW w:w="1757" w:type="dxa"/>
            <w:shd w:val="clear" w:color="auto" w:fill="FFFFFF"/>
            <w:tcMar>
              <w:top w:w="90" w:type="dxa"/>
              <w:left w:w="100" w:type="dxa"/>
              <w:bottom w:w="90" w:type="dxa"/>
              <w:right w:w="100" w:type="dxa"/>
            </w:tcMar>
            <w:vAlign w:val="center"/>
          </w:tcPr>
          <w:p w14:paraId="5CE5F401" w14:textId="77777777" w:rsidR="00137999" w:rsidRDefault="00E92C56">
            <w:pPr>
              <w:spacing w:before="20" w:after="40" w:line="252" w:lineRule="auto"/>
            </w:pPr>
            <w:r>
              <w:rPr>
                <w:sz w:val="21"/>
              </w:rPr>
              <w:t>Không</w:t>
            </w:r>
          </w:p>
        </w:tc>
        <w:tc>
          <w:tcPr>
            <w:tcW w:w="1757" w:type="dxa"/>
            <w:shd w:val="clear" w:color="auto" w:fill="FFFFFF"/>
            <w:tcMar>
              <w:top w:w="90" w:type="dxa"/>
              <w:left w:w="100" w:type="dxa"/>
              <w:bottom w:w="90" w:type="dxa"/>
              <w:right w:w="100" w:type="dxa"/>
            </w:tcMar>
            <w:vAlign w:val="center"/>
          </w:tcPr>
          <w:p w14:paraId="7CCEBE80" w14:textId="77777777" w:rsidR="00137999" w:rsidRDefault="00E92C56">
            <w:pPr>
              <w:spacing w:before="20" w:after="40" w:line="252" w:lineRule="auto"/>
            </w:pPr>
            <w:r>
              <w:rPr>
                <w:sz w:val="21"/>
              </w:rPr>
              <w:t>Không</w:t>
            </w:r>
          </w:p>
        </w:tc>
      </w:tr>
      <w:tr w:rsidR="00137999" w14:paraId="4883B5E9" w14:textId="77777777">
        <w:trPr>
          <w:cantSplit/>
          <w:jc w:val="center"/>
        </w:trPr>
        <w:tc>
          <w:tcPr>
            <w:tcW w:w="4252" w:type="dxa"/>
            <w:shd w:val="clear" w:color="auto" w:fill="F3F6F9"/>
            <w:tcMar>
              <w:top w:w="90" w:type="dxa"/>
              <w:left w:w="100" w:type="dxa"/>
              <w:bottom w:w="90" w:type="dxa"/>
              <w:right w:w="100" w:type="dxa"/>
            </w:tcMar>
            <w:vAlign w:val="center"/>
          </w:tcPr>
          <w:p w14:paraId="1CA50D67" w14:textId="77777777" w:rsidR="00137999" w:rsidRDefault="00E92C56">
            <w:pPr>
              <w:spacing w:before="20" w:after="40" w:line="252" w:lineRule="auto"/>
            </w:pPr>
            <w:r>
              <w:rPr>
                <w:sz w:val="21"/>
              </w:rPr>
              <w:t>Tạo/cập nhật giáo trình</w:t>
            </w:r>
          </w:p>
        </w:tc>
        <w:tc>
          <w:tcPr>
            <w:tcW w:w="1757" w:type="dxa"/>
            <w:shd w:val="clear" w:color="auto" w:fill="F3F6F9"/>
            <w:tcMar>
              <w:top w:w="90" w:type="dxa"/>
              <w:left w:w="100" w:type="dxa"/>
              <w:bottom w:w="90" w:type="dxa"/>
              <w:right w:w="100" w:type="dxa"/>
            </w:tcMar>
            <w:vAlign w:val="center"/>
          </w:tcPr>
          <w:p w14:paraId="02FFE7A9" w14:textId="77777777" w:rsidR="00137999" w:rsidRDefault="00E92C56">
            <w:pPr>
              <w:spacing w:before="20" w:after="40" w:line="252" w:lineRule="auto"/>
            </w:pPr>
            <w:r>
              <w:rPr>
                <w:sz w:val="21"/>
              </w:rPr>
              <w:t>Không biên soạn</w:t>
            </w:r>
          </w:p>
        </w:tc>
        <w:tc>
          <w:tcPr>
            <w:tcW w:w="1757" w:type="dxa"/>
            <w:shd w:val="clear" w:color="auto" w:fill="F3F6F9"/>
            <w:tcMar>
              <w:top w:w="90" w:type="dxa"/>
              <w:left w:w="100" w:type="dxa"/>
              <w:bottom w:w="90" w:type="dxa"/>
              <w:right w:w="100" w:type="dxa"/>
            </w:tcMar>
            <w:vAlign w:val="center"/>
          </w:tcPr>
          <w:p w14:paraId="2E66FD8F" w14:textId="77777777" w:rsidR="00137999" w:rsidRDefault="00E92C56">
            <w:pPr>
              <w:spacing w:before="20" w:after="40" w:line="252" w:lineRule="auto"/>
            </w:pPr>
            <w:r>
              <w:rPr>
                <w:sz w:val="21"/>
              </w:rPr>
              <w:t>Của mình và đúng phân công</w:t>
            </w:r>
          </w:p>
        </w:tc>
        <w:tc>
          <w:tcPr>
            <w:tcW w:w="1757" w:type="dxa"/>
            <w:shd w:val="clear" w:color="auto" w:fill="F3F6F9"/>
            <w:tcMar>
              <w:top w:w="90" w:type="dxa"/>
              <w:left w:w="100" w:type="dxa"/>
              <w:bottom w:w="90" w:type="dxa"/>
              <w:right w:w="100" w:type="dxa"/>
            </w:tcMar>
            <w:vAlign w:val="center"/>
          </w:tcPr>
          <w:p w14:paraId="401A3583" w14:textId="77777777" w:rsidR="00137999" w:rsidRDefault="00E92C56">
            <w:pPr>
              <w:spacing w:before="20" w:after="40" w:line="252" w:lineRule="auto"/>
            </w:pPr>
            <w:r>
              <w:rPr>
                <w:sz w:val="21"/>
              </w:rPr>
              <w:t>Không</w:t>
            </w:r>
          </w:p>
        </w:tc>
      </w:tr>
      <w:tr w:rsidR="00137999" w14:paraId="004245C4" w14:textId="77777777">
        <w:trPr>
          <w:cantSplit/>
          <w:jc w:val="center"/>
        </w:trPr>
        <w:tc>
          <w:tcPr>
            <w:tcW w:w="4252" w:type="dxa"/>
            <w:shd w:val="clear" w:color="auto" w:fill="FFFFFF"/>
            <w:tcMar>
              <w:top w:w="90" w:type="dxa"/>
              <w:left w:w="100" w:type="dxa"/>
              <w:bottom w:w="90" w:type="dxa"/>
              <w:right w:w="100" w:type="dxa"/>
            </w:tcMar>
            <w:vAlign w:val="center"/>
          </w:tcPr>
          <w:p w14:paraId="7FE684E1" w14:textId="77777777" w:rsidR="00137999" w:rsidRDefault="00E92C56">
            <w:pPr>
              <w:spacing w:before="20" w:after="40" w:line="252" w:lineRule="auto"/>
            </w:pPr>
            <w:r>
              <w:rPr>
                <w:sz w:val="21"/>
              </w:rPr>
              <w:t>Duyệt/công bố/ẩn</w:t>
            </w:r>
          </w:p>
        </w:tc>
        <w:tc>
          <w:tcPr>
            <w:tcW w:w="1757" w:type="dxa"/>
            <w:shd w:val="clear" w:color="auto" w:fill="FFFFFF"/>
            <w:tcMar>
              <w:top w:w="90" w:type="dxa"/>
              <w:left w:w="100" w:type="dxa"/>
              <w:bottom w:w="90" w:type="dxa"/>
              <w:right w:w="100" w:type="dxa"/>
            </w:tcMar>
            <w:vAlign w:val="center"/>
          </w:tcPr>
          <w:p w14:paraId="4984B8C1" w14:textId="77777777" w:rsidR="00137999" w:rsidRDefault="00E92C56">
            <w:pPr>
              <w:spacing w:before="20" w:after="40" w:line="252" w:lineRule="auto"/>
            </w:pPr>
            <w:r>
              <w:rPr>
                <w:sz w:val="21"/>
              </w:rPr>
              <w:t>Có theo A02</w:t>
            </w:r>
          </w:p>
        </w:tc>
        <w:tc>
          <w:tcPr>
            <w:tcW w:w="1757" w:type="dxa"/>
            <w:shd w:val="clear" w:color="auto" w:fill="FFFFFF"/>
            <w:tcMar>
              <w:top w:w="90" w:type="dxa"/>
              <w:left w:w="100" w:type="dxa"/>
              <w:bottom w:w="90" w:type="dxa"/>
              <w:right w:w="100" w:type="dxa"/>
            </w:tcMar>
            <w:vAlign w:val="center"/>
          </w:tcPr>
          <w:p w14:paraId="03B09843" w14:textId="77777777" w:rsidR="00137999" w:rsidRDefault="00E92C56">
            <w:pPr>
              <w:spacing w:before="20" w:after="40" w:line="252" w:lineRule="auto"/>
            </w:pPr>
            <w:r>
              <w:rPr>
                <w:sz w:val="21"/>
              </w:rPr>
              <w:t>Gửi công bố</w:t>
            </w:r>
          </w:p>
        </w:tc>
        <w:tc>
          <w:tcPr>
            <w:tcW w:w="1757" w:type="dxa"/>
            <w:shd w:val="clear" w:color="auto" w:fill="FFFFFF"/>
            <w:tcMar>
              <w:top w:w="90" w:type="dxa"/>
              <w:left w:w="100" w:type="dxa"/>
              <w:bottom w:w="90" w:type="dxa"/>
              <w:right w:w="100" w:type="dxa"/>
            </w:tcMar>
            <w:vAlign w:val="center"/>
          </w:tcPr>
          <w:p w14:paraId="28CDF525" w14:textId="77777777" w:rsidR="00137999" w:rsidRDefault="00E92C56">
            <w:pPr>
              <w:spacing w:before="20" w:after="40" w:line="252" w:lineRule="auto"/>
            </w:pPr>
            <w:r>
              <w:rPr>
                <w:sz w:val="21"/>
              </w:rPr>
              <w:t>Không</w:t>
            </w:r>
          </w:p>
        </w:tc>
      </w:tr>
      <w:tr w:rsidR="00137999" w14:paraId="1489A217" w14:textId="77777777">
        <w:trPr>
          <w:cantSplit/>
          <w:jc w:val="center"/>
        </w:trPr>
        <w:tc>
          <w:tcPr>
            <w:tcW w:w="4252" w:type="dxa"/>
            <w:shd w:val="clear" w:color="auto" w:fill="F3F6F9"/>
            <w:tcMar>
              <w:top w:w="90" w:type="dxa"/>
              <w:left w:w="100" w:type="dxa"/>
              <w:bottom w:w="90" w:type="dxa"/>
              <w:right w:w="100" w:type="dxa"/>
            </w:tcMar>
            <w:vAlign w:val="center"/>
          </w:tcPr>
          <w:p w14:paraId="097B21F6" w14:textId="77777777" w:rsidR="00137999" w:rsidRDefault="00E92C56">
            <w:pPr>
              <w:spacing w:before="20" w:after="40" w:line="252" w:lineRule="auto"/>
            </w:pPr>
            <w:r>
              <w:rPr>
                <w:sz w:val="21"/>
              </w:rPr>
              <w:t>Đọc và tải</w:t>
            </w:r>
          </w:p>
        </w:tc>
        <w:tc>
          <w:tcPr>
            <w:tcW w:w="1757" w:type="dxa"/>
            <w:shd w:val="clear" w:color="auto" w:fill="F3F6F9"/>
            <w:tcMar>
              <w:top w:w="90" w:type="dxa"/>
              <w:left w:w="100" w:type="dxa"/>
              <w:bottom w:w="90" w:type="dxa"/>
              <w:right w:w="100" w:type="dxa"/>
            </w:tcMar>
            <w:vAlign w:val="center"/>
          </w:tcPr>
          <w:p w14:paraId="53D27EDC" w14:textId="77777777" w:rsidR="00137999" w:rsidRDefault="00E92C56">
            <w:pPr>
              <w:spacing w:before="20" w:after="40" w:line="252" w:lineRule="auto"/>
            </w:pPr>
            <w:r>
              <w:rPr>
                <w:sz w:val="21"/>
              </w:rPr>
              <w:t>Theo quyền tài liệu</w:t>
            </w:r>
          </w:p>
        </w:tc>
        <w:tc>
          <w:tcPr>
            <w:tcW w:w="1757" w:type="dxa"/>
            <w:shd w:val="clear" w:color="auto" w:fill="F3F6F9"/>
            <w:tcMar>
              <w:top w:w="90" w:type="dxa"/>
              <w:left w:w="100" w:type="dxa"/>
              <w:bottom w:w="90" w:type="dxa"/>
              <w:right w:w="100" w:type="dxa"/>
            </w:tcMar>
            <w:vAlign w:val="center"/>
          </w:tcPr>
          <w:p w14:paraId="4D599162" w14:textId="77777777" w:rsidR="00137999" w:rsidRDefault="00E92C56">
            <w:pPr>
              <w:spacing w:before="20" w:after="40" w:line="252" w:lineRule="auto"/>
            </w:pPr>
            <w:r>
              <w:rPr>
                <w:sz w:val="21"/>
              </w:rPr>
              <w:t>Theo quyền tài liệu</w:t>
            </w:r>
          </w:p>
        </w:tc>
        <w:tc>
          <w:tcPr>
            <w:tcW w:w="1757" w:type="dxa"/>
            <w:shd w:val="clear" w:color="auto" w:fill="F3F6F9"/>
            <w:tcMar>
              <w:top w:w="90" w:type="dxa"/>
              <w:left w:w="100" w:type="dxa"/>
              <w:bottom w:w="90" w:type="dxa"/>
              <w:right w:w="100" w:type="dxa"/>
            </w:tcMar>
            <w:vAlign w:val="center"/>
          </w:tcPr>
          <w:p w14:paraId="002B347F" w14:textId="77777777" w:rsidR="00137999" w:rsidRDefault="00E92C56">
            <w:pPr>
              <w:spacing w:before="20" w:after="40" w:line="252" w:lineRule="auto"/>
            </w:pPr>
            <w:r>
              <w:rPr>
                <w:sz w:val="21"/>
              </w:rPr>
              <w:t>Theo quyền tài liệu</w:t>
            </w:r>
          </w:p>
        </w:tc>
      </w:tr>
      <w:tr w:rsidR="00137999" w14:paraId="03249C62" w14:textId="77777777">
        <w:trPr>
          <w:cantSplit/>
          <w:jc w:val="center"/>
        </w:trPr>
        <w:tc>
          <w:tcPr>
            <w:tcW w:w="4252" w:type="dxa"/>
            <w:shd w:val="clear" w:color="auto" w:fill="FFFFFF"/>
            <w:tcMar>
              <w:top w:w="90" w:type="dxa"/>
              <w:left w:w="100" w:type="dxa"/>
              <w:bottom w:w="90" w:type="dxa"/>
              <w:right w:w="100" w:type="dxa"/>
            </w:tcMar>
            <w:vAlign w:val="center"/>
          </w:tcPr>
          <w:p w14:paraId="7F1BF770" w14:textId="77777777" w:rsidR="00137999" w:rsidRDefault="00E92C56">
            <w:pPr>
              <w:spacing w:before="20" w:after="40" w:line="252" w:lineRule="auto"/>
            </w:pPr>
            <w:r>
              <w:rPr>
                <w:sz w:val="21"/>
              </w:rPr>
              <w:t>Ghi chú và thư viện cá nhân</w:t>
            </w:r>
          </w:p>
        </w:tc>
        <w:tc>
          <w:tcPr>
            <w:tcW w:w="1757" w:type="dxa"/>
            <w:shd w:val="clear" w:color="auto" w:fill="FFFFFF"/>
            <w:tcMar>
              <w:top w:w="90" w:type="dxa"/>
              <w:left w:w="100" w:type="dxa"/>
              <w:bottom w:w="90" w:type="dxa"/>
              <w:right w:w="100" w:type="dxa"/>
            </w:tcMar>
            <w:vAlign w:val="center"/>
          </w:tcPr>
          <w:p w14:paraId="6EF07CE6" w14:textId="77777777" w:rsidR="00137999" w:rsidRDefault="00E92C56">
            <w:pPr>
              <w:spacing w:before="20" w:after="40" w:line="252" w:lineRule="auto"/>
            </w:pPr>
            <w:r>
              <w:rPr>
                <w:sz w:val="21"/>
              </w:rPr>
              <w:t>Dữ liệu của mình</w:t>
            </w:r>
          </w:p>
        </w:tc>
        <w:tc>
          <w:tcPr>
            <w:tcW w:w="1757" w:type="dxa"/>
            <w:shd w:val="clear" w:color="auto" w:fill="FFFFFF"/>
            <w:tcMar>
              <w:top w:w="90" w:type="dxa"/>
              <w:left w:w="100" w:type="dxa"/>
              <w:bottom w:w="90" w:type="dxa"/>
              <w:right w:w="100" w:type="dxa"/>
            </w:tcMar>
            <w:vAlign w:val="center"/>
          </w:tcPr>
          <w:p w14:paraId="1AF487A8" w14:textId="77777777" w:rsidR="00137999" w:rsidRDefault="00E92C56">
            <w:pPr>
              <w:spacing w:before="20" w:after="40" w:line="252" w:lineRule="auto"/>
            </w:pPr>
            <w:r>
              <w:rPr>
                <w:sz w:val="21"/>
              </w:rPr>
              <w:t>Dữ liệu của mình</w:t>
            </w:r>
          </w:p>
        </w:tc>
        <w:tc>
          <w:tcPr>
            <w:tcW w:w="1757" w:type="dxa"/>
            <w:shd w:val="clear" w:color="auto" w:fill="FFFFFF"/>
            <w:tcMar>
              <w:top w:w="90" w:type="dxa"/>
              <w:left w:w="100" w:type="dxa"/>
              <w:bottom w:w="90" w:type="dxa"/>
              <w:right w:w="100" w:type="dxa"/>
            </w:tcMar>
            <w:vAlign w:val="center"/>
          </w:tcPr>
          <w:p w14:paraId="3204F480" w14:textId="77777777" w:rsidR="00137999" w:rsidRDefault="00E92C56">
            <w:pPr>
              <w:spacing w:before="20" w:after="40" w:line="252" w:lineRule="auto"/>
            </w:pPr>
            <w:r>
              <w:rPr>
                <w:sz w:val="21"/>
              </w:rPr>
              <w:t>Dữ liệu của mình</w:t>
            </w:r>
          </w:p>
        </w:tc>
      </w:tr>
      <w:tr w:rsidR="00137999" w14:paraId="705CB6FB" w14:textId="77777777">
        <w:trPr>
          <w:cantSplit/>
          <w:jc w:val="center"/>
        </w:trPr>
        <w:tc>
          <w:tcPr>
            <w:tcW w:w="4252" w:type="dxa"/>
            <w:shd w:val="clear" w:color="auto" w:fill="F3F6F9"/>
            <w:tcMar>
              <w:top w:w="90" w:type="dxa"/>
              <w:left w:w="100" w:type="dxa"/>
              <w:bottom w:w="90" w:type="dxa"/>
              <w:right w:w="100" w:type="dxa"/>
            </w:tcMar>
            <w:vAlign w:val="center"/>
          </w:tcPr>
          <w:p w14:paraId="2E9012D3" w14:textId="77777777" w:rsidR="00137999" w:rsidRDefault="00E92C56">
            <w:pPr>
              <w:spacing w:before="20" w:after="40" w:line="252" w:lineRule="auto"/>
            </w:pPr>
            <w:r>
              <w:rPr>
                <w:sz w:val="21"/>
              </w:rPr>
              <w:t>Gửi tài liệu bổ sung</w:t>
            </w:r>
          </w:p>
        </w:tc>
        <w:tc>
          <w:tcPr>
            <w:tcW w:w="1757" w:type="dxa"/>
            <w:shd w:val="clear" w:color="auto" w:fill="F3F6F9"/>
            <w:tcMar>
              <w:top w:w="90" w:type="dxa"/>
              <w:left w:w="100" w:type="dxa"/>
              <w:bottom w:w="90" w:type="dxa"/>
              <w:right w:w="100" w:type="dxa"/>
            </w:tcMar>
            <w:vAlign w:val="center"/>
          </w:tcPr>
          <w:p w14:paraId="682EFD79" w14:textId="77777777" w:rsidR="00137999" w:rsidRDefault="00E92C56">
            <w:pPr>
              <w:spacing w:before="20" w:after="40" w:line="252" w:lineRule="auto"/>
            </w:pPr>
            <w:r>
              <w:rPr>
                <w:sz w:val="21"/>
              </w:rPr>
              <w:t>Không</w:t>
            </w:r>
          </w:p>
        </w:tc>
        <w:tc>
          <w:tcPr>
            <w:tcW w:w="1757" w:type="dxa"/>
            <w:shd w:val="clear" w:color="auto" w:fill="F3F6F9"/>
            <w:tcMar>
              <w:top w:w="90" w:type="dxa"/>
              <w:left w:w="100" w:type="dxa"/>
              <w:bottom w:w="90" w:type="dxa"/>
              <w:right w:w="100" w:type="dxa"/>
            </w:tcMar>
            <w:vAlign w:val="center"/>
          </w:tcPr>
          <w:p w14:paraId="6DBEED1C" w14:textId="77777777" w:rsidR="00137999" w:rsidRDefault="00E92C56">
            <w:pPr>
              <w:spacing w:before="20" w:after="40" w:line="252" w:lineRule="auto"/>
            </w:pPr>
            <w:r>
              <w:rPr>
                <w:sz w:val="21"/>
              </w:rPr>
              <w:t>Qua UC15–17</w:t>
            </w:r>
          </w:p>
        </w:tc>
        <w:tc>
          <w:tcPr>
            <w:tcW w:w="1757" w:type="dxa"/>
            <w:shd w:val="clear" w:color="auto" w:fill="F3F6F9"/>
            <w:tcMar>
              <w:top w:w="90" w:type="dxa"/>
              <w:left w:w="100" w:type="dxa"/>
              <w:bottom w:w="90" w:type="dxa"/>
              <w:right w:w="100" w:type="dxa"/>
            </w:tcMar>
            <w:vAlign w:val="center"/>
          </w:tcPr>
          <w:p w14:paraId="509B496D" w14:textId="77777777" w:rsidR="00137999" w:rsidRDefault="00E92C56">
            <w:pPr>
              <w:spacing w:before="20" w:after="40" w:line="252" w:lineRule="auto"/>
            </w:pPr>
            <w:r>
              <w:rPr>
                <w:sz w:val="21"/>
              </w:rPr>
              <w:t>Có theo A04</w:t>
            </w:r>
          </w:p>
        </w:tc>
      </w:tr>
      <w:tr w:rsidR="00137999" w14:paraId="296BE341" w14:textId="77777777">
        <w:trPr>
          <w:cantSplit/>
          <w:jc w:val="center"/>
        </w:trPr>
        <w:tc>
          <w:tcPr>
            <w:tcW w:w="4252" w:type="dxa"/>
            <w:shd w:val="clear" w:color="auto" w:fill="FFFFFF"/>
            <w:tcMar>
              <w:top w:w="90" w:type="dxa"/>
              <w:left w:w="100" w:type="dxa"/>
              <w:bottom w:w="90" w:type="dxa"/>
              <w:right w:w="100" w:type="dxa"/>
            </w:tcMar>
            <w:vAlign w:val="center"/>
          </w:tcPr>
          <w:p w14:paraId="2FE4B9F7" w14:textId="77777777" w:rsidR="00137999" w:rsidRDefault="00E92C56">
            <w:pPr>
              <w:spacing w:before="20" w:after="40" w:line="252" w:lineRule="auto"/>
            </w:pPr>
            <w:r>
              <w:rPr>
                <w:sz w:val="21"/>
              </w:rPr>
              <w:t>Xử lý báo cáo và danh mục sách</w:t>
            </w:r>
          </w:p>
        </w:tc>
        <w:tc>
          <w:tcPr>
            <w:tcW w:w="1757" w:type="dxa"/>
            <w:shd w:val="clear" w:color="auto" w:fill="FFFFFF"/>
            <w:tcMar>
              <w:top w:w="90" w:type="dxa"/>
              <w:left w:w="100" w:type="dxa"/>
              <w:bottom w:w="90" w:type="dxa"/>
              <w:right w:w="100" w:type="dxa"/>
            </w:tcMar>
            <w:vAlign w:val="center"/>
          </w:tcPr>
          <w:p w14:paraId="74BEF917" w14:textId="77777777" w:rsidR="00137999" w:rsidRDefault="00E92C56">
            <w:pPr>
              <w:spacing w:before="20" w:after="40" w:line="252" w:lineRule="auto"/>
            </w:pPr>
            <w:r>
              <w:rPr>
                <w:sz w:val="21"/>
              </w:rPr>
              <w:t>Có</w:t>
            </w:r>
          </w:p>
        </w:tc>
        <w:tc>
          <w:tcPr>
            <w:tcW w:w="1757" w:type="dxa"/>
            <w:shd w:val="clear" w:color="auto" w:fill="FFFFFF"/>
            <w:tcMar>
              <w:top w:w="90" w:type="dxa"/>
              <w:left w:w="100" w:type="dxa"/>
              <w:bottom w:w="90" w:type="dxa"/>
              <w:right w:w="100" w:type="dxa"/>
            </w:tcMar>
            <w:vAlign w:val="center"/>
          </w:tcPr>
          <w:p w14:paraId="5D66E8AE" w14:textId="77777777" w:rsidR="00137999" w:rsidRDefault="00E92C56">
            <w:pPr>
              <w:spacing w:before="20" w:after="40" w:line="252" w:lineRule="auto"/>
            </w:pPr>
            <w:r>
              <w:rPr>
                <w:sz w:val="21"/>
              </w:rPr>
              <w:t>Không</w:t>
            </w:r>
          </w:p>
        </w:tc>
        <w:tc>
          <w:tcPr>
            <w:tcW w:w="1757" w:type="dxa"/>
            <w:shd w:val="clear" w:color="auto" w:fill="FFFFFF"/>
            <w:tcMar>
              <w:top w:w="90" w:type="dxa"/>
              <w:left w:w="100" w:type="dxa"/>
              <w:bottom w:w="90" w:type="dxa"/>
              <w:right w:w="100" w:type="dxa"/>
            </w:tcMar>
            <w:vAlign w:val="center"/>
          </w:tcPr>
          <w:p w14:paraId="4FF948D5" w14:textId="77777777" w:rsidR="00137999" w:rsidRDefault="00E92C56">
            <w:pPr>
              <w:spacing w:before="20" w:after="40" w:line="252" w:lineRule="auto"/>
            </w:pPr>
            <w:r>
              <w:rPr>
                <w:sz w:val="21"/>
              </w:rPr>
              <w:t>Không</w:t>
            </w:r>
          </w:p>
        </w:tc>
      </w:tr>
    </w:tbl>
    <w:p w14:paraId="2AFA0038" w14:textId="77777777" w:rsidR="00137999" w:rsidRDefault="00137999">
      <w:pPr>
        <w:spacing w:after="40"/>
      </w:pPr>
    </w:p>
    <w:p w14:paraId="53E72262" w14:textId="77777777" w:rsidR="00137999" w:rsidRDefault="00E92C56">
      <w:pPr>
        <w:pStyle w:val="Heading2"/>
      </w:pPr>
      <w:r>
        <w:t>2 2 Quy tắc nghiệp vụ</w:t>
      </w:r>
    </w:p>
    <w:p w14:paraId="651EF2B9" w14:textId="77777777" w:rsidR="00137999" w:rsidRDefault="00E92C56">
      <w:pPr>
        <w:pStyle w:val="ListBullet"/>
      </w:pPr>
      <w:r>
        <w:t>BR01 Tài khoản phải hoạt động và có quyền với thao tác/đối tượng. Kiểm tra ở máy chủ trong từng yêu cầu, kể cả truy cập trực tiếp URL/API.</w:t>
      </w:r>
    </w:p>
    <w:p w14:paraId="6F529D56" w14:textId="77777777" w:rsidR="00137999" w:rsidRDefault="00E92C56">
      <w:pPr>
        <w:pStyle w:val="ListBullet"/>
      </w:pPr>
      <w:r>
        <w:t>BR02 Chỉ ADMIN cấp/đổi role và phân công giảng viên. Không cho tự nâng quyền; không được vô hiệu hóa hoặc hạ quyền quản trị viên hoạt động cuối cùng.</w:t>
      </w:r>
    </w:p>
    <w:p w14:paraId="4F6AEF4B" w14:textId="77777777" w:rsidR="00137999" w:rsidRDefault="00E92C56">
      <w:pPr>
        <w:pStyle w:val="ListBullet"/>
      </w:pPr>
      <w:r>
        <w:t>BR03 LECTURER chỉ quản lý học liệu của mình thuộc các môn đang được phân công. Thu hồi phân công chặn thay đổi/gửi công bố mới; nội dung đã công bố chỉ bị gỡ khi có quyết định quản trị.</w:t>
      </w:r>
    </w:p>
    <w:p w14:paraId="546ADE3F" w14:textId="77777777" w:rsidR="00137999" w:rsidRDefault="00E92C56">
      <w:pPr>
        <w:pStyle w:val="ListBullet"/>
      </w:pPr>
      <w:r>
        <w:t>BR04 File PDF phải đạt kiểm tra định dạng thật, kích thước, mã băm và an toàn trước xét công bố. Nếu kiểm tra lỗi hoặc đang chờ thì không cấp file cho sinh viên.</w:t>
      </w:r>
    </w:p>
    <w:p w14:paraId="22DCF41A" w14:textId="77777777" w:rsidR="00137999" w:rsidRDefault="00E92C56">
      <w:pPr>
        <w:pStyle w:val="ListBullet"/>
      </w:pPr>
      <w:r>
        <w:t>BR05 Trạng thái kiểm tra file, trạng thái xét công bố và hiển thị tài liệu là ba trục riêng. Một cờ published không thay thế toàn bộ điều kiện.</w:t>
      </w:r>
    </w:p>
    <w:p w14:paraId="118D3B6D" w14:textId="77777777" w:rsidR="00137999" w:rsidRDefault="00E92C56">
      <w:pPr>
        <w:pStyle w:val="ListBullet"/>
      </w:pPr>
      <w:r>
        <w:lastRenderedPageBreak/>
        <w:t>BR06 Chỉ ADMIN duyệt đúng phiên bản đã gửi theo A02. File, metadata và quyền của phiên bản đang xét không đổi âm thầm; muốn sửa phải rút yêu cầu rồi gửi lại.</w:t>
      </w:r>
    </w:p>
    <w:p w14:paraId="722D7DFD" w14:textId="77777777" w:rsidR="00137999" w:rsidRDefault="00E92C56">
      <w:pPr>
        <w:pStyle w:val="ListBullet"/>
      </w:pPr>
      <w:r>
        <w:t>BR07 Phiên bản đã công bố là bất biến. Phiên bản mới giữ nguyên liên kết ghi chú bản cũ; bản cũ chỉ tiếp tục đọc nếu quyền còn hiệu lực và chưa bị gỡ.</w:t>
      </w:r>
    </w:p>
    <w:p w14:paraId="5647585B" w14:textId="77777777" w:rsidR="00137999" w:rsidRDefault="00E92C56">
      <w:pPr>
        <w:pStyle w:val="ListBullet"/>
      </w:pPr>
      <w:r>
        <w:t>BR08 Ghi chú thuộc người tạo. ADMIN và LECTURER không có giao diện/API đọc ghi chú riêng của người khác trong luồng thông thường.</w:t>
      </w:r>
    </w:p>
    <w:p w14:paraId="0A15883C" w14:textId="77777777" w:rsidR="00137999" w:rsidRDefault="00E92C56">
      <w:pPr>
        <w:pStyle w:val="ListBullet"/>
      </w:pPr>
      <w:r>
        <w:t>BR09 Tải chỉ áp dụng khi phiên bản được đọc và có downloadAllowed. Download file gốc không bao gồm ghi chú; khóa tải trên UI không thay thế kiểm tra backend.</w:t>
      </w:r>
    </w:p>
    <w:p w14:paraId="77180BDB" w14:textId="77777777" w:rsidR="00137999" w:rsidRDefault="00E92C56">
      <w:pPr>
        <w:pStyle w:val="ListBullet"/>
      </w:pPr>
      <w:r>
        <w:t>BR10 Bản ghi sách nguồn ngoài chỉ cung cấp thông tin/đường dẫn. Không tự nhận có toàn văn, số bản còn lại hoặc quyền ghi chú tại nguồn ngoài.</w:t>
      </w:r>
    </w:p>
    <w:p w14:paraId="708BDB40" w14:textId="77777777" w:rsidR="00137999" w:rsidRDefault="00E92C56">
      <w:pPr>
        <w:pStyle w:val="ListBullet"/>
      </w:pPr>
      <w:r>
        <w:t>BR11 Quyết định duyệt, ẩn, khôi phục, thay role và phân công có nhật ký người thực hiện, đối tượng, thời gian và lý do; log không chứa mật khẩu/token/ghi chú riêng.</w:t>
      </w:r>
    </w:p>
    <w:p w14:paraId="4067087B" w14:textId="77777777" w:rsidR="00137999" w:rsidRDefault="00E92C56">
      <w:pPr>
        <w:pStyle w:val="ListBullet"/>
      </w:pPr>
      <w:r>
        <w:t>BR12 Lưu ghi chú có revision để phát hiện cập nhật đồng thời. Thông báo đã lưu chỉ xuất hiện sau xác nhận máy chủ; khi lỗi giữ bản nháp trong phiên mở và cho thử lại.</w:t>
      </w:r>
    </w:p>
    <w:p w14:paraId="4BBD359E" w14:textId="77777777" w:rsidR="00137999" w:rsidRDefault="00E92C56">
      <w:pPr>
        <w:pStyle w:val="ListBullet"/>
      </w:pPr>
      <w:r>
        <w:t>BR13 Nguồn và căn cứ chia sẻ phải được khai báo. Nhãn đã duyệt đăng tải, nguồn chính thức và đã kiểm tra chuyên môn phải phân biệt.</w:t>
      </w:r>
    </w:p>
    <w:p w14:paraId="34BECD8F" w14:textId="77777777" w:rsidR="00137999" w:rsidRDefault="00E92C56">
      <w:pPr>
        <w:pStyle w:val="ListBullet"/>
      </w:pPr>
      <w:r>
        <w:t>BR14 Tài liệu bị ẩn không được cấp lượt đọc/tải mới. URL ngắn hạn đã cấp có thể còn hiệu lực đến lúc hết hạn; không thu hồi được bản người dùng đã tải.</w:t>
      </w:r>
    </w:p>
    <w:p w14:paraId="16E0B4A7" w14:textId="77777777" w:rsidR="00137999" w:rsidRDefault="00E92C56">
      <w:pPr>
        <w:pStyle w:val="ListBullet"/>
      </w:pPr>
      <w:r>
        <w:t>BR15 Khôi phục chỉ áp dụng phiên bản từng được duyệt, file còn an toàn và quyền còn hợp lệ. Không biến bản bị từ chối thành bản công bố bằng thao tác khôi phục.</w:t>
      </w:r>
    </w:p>
    <w:p w14:paraId="457F2C01" w14:textId="77777777" w:rsidR="00137999" w:rsidRDefault="00E92C56">
      <w:pPr>
        <w:pStyle w:val="ListBullet"/>
      </w:pPr>
      <w:r>
        <w:t>BR16 ADMIN không tạo, thay file hoặc sửa nội dung/metadata giáo trình trong MVP. ADMIN duyệt, yêu cầu sửa, ẩn/khôi phục và bàn giao chủ quản lý theo UC06. Danh mục sách vẫn do ADMIN biên tập theo UC22.</w:t>
      </w:r>
    </w:p>
    <w:p w14:paraId="3AC80B30" w14:textId="77777777" w:rsidR="00137999" w:rsidRDefault="00E92C56">
      <w:pPr>
        <w:pStyle w:val="ListBullet"/>
      </w:pPr>
      <w:r>
        <w:t>BR17 Bàn giao chỉ áp dụng học liệu giảng viên. Người nhận phải hoạt động và được giao tất cả môn liên quan. Chuyển chủ quản lý và đưa bản SUBMITTED về DRAFT trong một giao dịch có kiểm tra revision; người nhận rà soát và gửi lại. Giữ tác giả/người gửi cũ trong lịch sử, file đã duyệt và ghi chú. Không tự bàn giao khi thu hồi phân công.</w:t>
      </w:r>
    </w:p>
    <w:p w14:paraId="27620EB3" w14:textId="77777777" w:rsidR="00137999" w:rsidRDefault="00E92C56">
      <w:pPr>
        <w:pStyle w:val="Heading2"/>
      </w:pPr>
      <w:r>
        <w:t>2 3 Trạng thái nội dung</w:t>
      </w:r>
    </w:p>
    <w:p w14:paraId="77DAAFD5" w14:textId="77777777" w:rsidR="00137999" w:rsidRDefault="00E92C56">
      <w:r>
        <w:t>Kiểm tra file dùng CHECKING, SAFE, FAILED. Xét công bố dùng DRAFT, SUBMITTED, CHANGES_REQUIRED, APPROVED, REJECTED. Hiển thị dùng VISIBLE, HIDDEN. Chỉ phiên bản SAFE và APPROVED của tài liệu VISIBLE, kèm quyền người dùng phù hợp, mới được phục vụ trong luồng sinh viên. APPROVED không tự tạo VISIBLE nếu tài liệu đang bị gỡ. MVP ẩn/khôi phục toàn tài liệu, áp dụng tất cả phiên bản; không có thao tác ẩn riêng một phiên bản. Phiên bản cũ còn phải đáp ứng quyền hiện hành và điều kiện an toàn.</w:t>
      </w:r>
    </w:p>
    <w:p w14:paraId="1B98712C" w14:textId="77777777" w:rsidR="00137999" w:rsidRDefault="00E92C56">
      <w:r>
        <w:t>Rút yêu cầu từ SUBMITTED về DRAFT để chỉnh sửa; yêu cầu mới cần duyệt lại. Khi chấp thuận phiên bản mới, cập nhật con trỏ phiên bản hiện hành trong cùng giao dịch. Thao tác đồng thời phải kiểm tra trạng thái/revision để không công bố phiên bản đã bị rút hoặc sửa.</w:t>
      </w:r>
    </w:p>
    <w:p w14:paraId="423A62F3" w14:textId="77777777" w:rsidR="00137999" w:rsidRDefault="00E92C56">
      <w:pPr>
        <w:pStyle w:val="Heading1"/>
      </w:pPr>
      <w:bookmarkStart w:id="2" w:name="_Toc242482918"/>
      <w:r>
        <w:t>3 Danh mục use case</w:t>
      </w:r>
      <w:bookmarkEnd w:id="2"/>
    </w:p>
    <w:p w14:paraId="54F2E66F" w14:textId="77777777" w:rsidR="00137999" w:rsidRDefault="00E92C56">
      <w:r>
        <w:t>Mã UC là định danh ổn định để đối chiếu với yêu cầu, sơ đồ và kịch bản kiểm thử. Các use case dùng chung cũng chịu chính sách tài liệu; quyền ADMIN không mặc nhiên bỏ qua quyền phân phối nội dung.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964"/>
        <w:gridCol w:w="4082"/>
        <w:gridCol w:w="2494"/>
        <w:gridCol w:w="1984"/>
      </w:tblGrid>
      <w:tr w:rsidR="00137999" w14:paraId="580F8143" w14:textId="77777777">
        <w:trPr>
          <w:cantSplit/>
          <w:tblHeader/>
          <w:jc w:val="center"/>
        </w:trPr>
        <w:tc>
          <w:tcPr>
            <w:tcW w:w="964" w:type="dxa"/>
            <w:shd w:val="clear" w:color="auto" w:fill="233B53"/>
            <w:tcMar>
              <w:top w:w="90" w:type="dxa"/>
              <w:left w:w="100" w:type="dxa"/>
              <w:bottom w:w="90" w:type="dxa"/>
              <w:right w:w="100" w:type="dxa"/>
            </w:tcMar>
            <w:vAlign w:val="center"/>
          </w:tcPr>
          <w:p w14:paraId="057F0838" w14:textId="77777777" w:rsidR="00137999" w:rsidRDefault="00E92C56">
            <w:pPr>
              <w:keepNext/>
              <w:spacing w:before="20" w:after="40" w:line="252" w:lineRule="auto"/>
              <w:jc w:val="center"/>
            </w:pPr>
            <w:r>
              <w:rPr>
                <w:b/>
                <w:color w:val="FFFFFF"/>
                <w:sz w:val="21"/>
              </w:rPr>
              <w:lastRenderedPageBreak/>
              <w:t>Mã</w:t>
            </w:r>
          </w:p>
        </w:tc>
        <w:tc>
          <w:tcPr>
            <w:tcW w:w="4082" w:type="dxa"/>
            <w:shd w:val="clear" w:color="auto" w:fill="233B53"/>
            <w:tcMar>
              <w:top w:w="90" w:type="dxa"/>
              <w:left w:w="100" w:type="dxa"/>
              <w:bottom w:w="90" w:type="dxa"/>
              <w:right w:w="100" w:type="dxa"/>
            </w:tcMar>
            <w:vAlign w:val="center"/>
          </w:tcPr>
          <w:p w14:paraId="756B024A" w14:textId="77777777" w:rsidR="00137999" w:rsidRDefault="00E92C56">
            <w:pPr>
              <w:keepNext/>
              <w:spacing w:before="20" w:after="40" w:line="252" w:lineRule="auto"/>
            </w:pPr>
            <w:r>
              <w:rPr>
                <w:b/>
                <w:color w:val="FFFFFF"/>
                <w:sz w:val="21"/>
              </w:rPr>
              <w:t>Use case</w:t>
            </w:r>
          </w:p>
        </w:tc>
        <w:tc>
          <w:tcPr>
            <w:tcW w:w="2494" w:type="dxa"/>
            <w:shd w:val="clear" w:color="auto" w:fill="233B53"/>
            <w:tcMar>
              <w:top w:w="90" w:type="dxa"/>
              <w:left w:w="100" w:type="dxa"/>
              <w:bottom w:w="90" w:type="dxa"/>
              <w:right w:w="100" w:type="dxa"/>
            </w:tcMar>
            <w:vAlign w:val="center"/>
          </w:tcPr>
          <w:p w14:paraId="2543C8B2" w14:textId="77777777" w:rsidR="00137999" w:rsidRDefault="00E92C56">
            <w:pPr>
              <w:keepNext/>
              <w:spacing w:before="20" w:after="40" w:line="252" w:lineRule="auto"/>
            </w:pPr>
            <w:r>
              <w:rPr>
                <w:b/>
                <w:color w:val="FFFFFF"/>
                <w:sz w:val="21"/>
              </w:rPr>
              <w:t>Tác nhân chính</w:t>
            </w:r>
          </w:p>
        </w:tc>
        <w:tc>
          <w:tcPr>
            <w:tcW w:w="1984" w:type="dxa"/>
            <w:shd w:val="clear" w:color="auto" w:fill="233B53"/>
            <w:tcMar>
              <w:top w:w="90" w:type="dxa"/>
              <w:left w:w="100" w:type="dxa"/>
              <w:bottom w:w="90" w:type="dxa"/>
              <w:right w:w="100" w:type="dxa"/>
            </w:tcMar>
            <w:vAlign w:val="center"/>
          </w:tcPr>
          <w:p w14:paraId="34771939" w14:textId="77777777" w:rsidR="00137999" w:rsidRDefault="00E92C56">
            <w:pPr>
              <w:keepNext/>
              <w:spacing w:before="20" w:after="40" w:line="252" w:lineRule="auto"/>
            </w:pPr>
            <w:r>
              <w:rPr>
                <w:b/>
                <w:color w:val="FFFFFF"/>
                <w:sz w:val="21"/>
              </w:rPr>
              <w:t>Yêu cầu</w:t>
            </w:r>
          </w:p>
        </w:tc>
      </w:tr>
      <w:tr w:rsidR="00137999" w14:paraId="0B3F36FB" w14:textId="77777777">
        <w:trPr>
          <w:cantSplit/>
          <w:jc w:val="center"/>
        </w:trPr>
        <w:tc>
          <w:tcPr>
            <w:tcW w:w="964" w:type="dxa"/>
            <w:shd w:val="clear" w:color="auto" w:fill="FFFFFF"/>
            <w:tcMar>
              <w:top w:w="90" w:type="dxa"/>
              <w:left w:w="100" w:type="dxa"/>
              <w:bottom w:w="90" w:type="dxa"/>
              <w:right w:w="100" w:type="dxa"/>
            </w:tcMar>
            <w:vAlign w:val="center"/>
          </w:tcPr>
          <w:p w14:paraId="65DED435" w14:textId="77777777" w:rsidR="00137999" w:rsidRDefault="00E92C56">
            <w:pPr>
              <w:spacing w:before="20" w:after="40" w:line="252" w:lineRule="auto"/>
              <w:jc w:val="center"/>
            </w:pPr>
            <w:r>
              <w:rPr>
                <w:sz w:val="21"/>
              </w:rPr>
              <w:t>UC01</w:t>
            </w:r>
          </w:p>
        </w:tc>
        <w:tc>
          <w:tcPr>
            <w:tcW w:w="4082" w:type="dxa"/>
            <w:shd w:val="clear" w:color="auto" w:fill="FFFFFF"/>
            <w:tcMar>
              <w:top w:w="90" w:type="dxa"/>
              <w:left w:w="100" w:type="dxa"/>
              <w:bottom w:w="90" w:type="dxa"/>
              <w:right w:w="100" w:type="dxa"/>
            </w:tcMar>
            <w:vAlign w:val="center"/>
          </w:tcPr>
          <w:p w14:paraId="307FF289" w14:textId="77777777" w:rsidR="00137999" w:rsidRDefault="00E92C56">
            <w:pPr>
              <w:spacing w:before="20" w:after="40" w:line="252" w:lineRule="auto"/>
            </w:pPr>
            <w:r>
              <w:rPr>
                <w:sz w:val="21"/>
              </w:rPr>
              <w:t>Đăng nhập</w:t>
            </w:r>
          </w:p>
        </w:tc>
        <w:tc>
          <w:tcPr>
            <w:tcW w:w="2494" w:type="dxa"/>
            <w:shd w:val="clear" w:color="auto" w:fill="FFFFFF"/>
            <w:tcMar>
              <w:top w:w="90" w:type="dxa"/>
              <w:left w:w="100" w:type="dxa"/>
              <w:bottom w:w="90" w:type="dxa"/>
              <w:right w:w="100" w:type="dxa"/>
            </w:tcMar>
            <w:vAlign w:val="center"/>
          </w:tcPr>
          <w:p w14:paraId="37884038" w14:textId="77777777" w:rsidR="00137999" w:rsidRDefault="00E92C56">
            <w:pPr>
              <w:spacing w:before="20" w:after="40" w:line="252" w:lineRule="auto"/>
            </w:pPr>
            <w:r>
              <w:rPr>
                <w:sz w:val="21"/>
              </w:rPr>
              <w:t>ADMIN, LECTURER, STUDENT</w:t>
            </w:r>
          </w:p>
        </w:tc>
        <w:tc>
          <w:tcPr>
            <w:tcW w:w="1984" w:type="dxa"/>
            <w:shd w:val="clear" w:color="auto" w:fill="FFFFFF"/>
            <w:tcMar>
              <w:top w:w="90" w:type="dxa"/>
              <w:left w:w="100" w:type="dxa"/>
              <w:bottom w:w="90" w:type="dxa"/>
              <w:right w:w="100" w:type="dxa"/>
            </w:tcMar>
            <w:vAlign w:val="center"/>
          </w:tcPr>
          <w:p w14:paraId="01148501" w14:textId="77777777" w:rsidR="00137999" w:rsidRDefault="00E92C56">
            <w:pPr>
              <w:spacing w:before="20" w:after="40" w:line="252" w:lineRule="auto"/>
            </w:pPr>
            <w:r>
              <w:rPr>
                <w:sz w:val="21"/>
              </w:rPr>
              <w:t>FR01</w:t>
            </w:r>
          </w:p>
        </w:tc>
      </w:tr>
      <w:tr w:rsidR="00137999" w14:paraId="6A658014" w14:textId="77777777">
        <w:trPr>
          <w:cantSplit/>
          <w:jc w:val="center"/>
        </w:trPr>
        <w:tc>
          <w:tcPr>
            <w:tcW w:w="964" w:type="dxa"/>
            <w:shd w:val="clear" w:color="auto" w:fill="F3F6F9"/>
            <w:tcMar>
              <w:top w:w="90" w:type="dxa"/>
              <w:left w:w="100" w:type="dxa"/>
              <w:bottom w:w="90" w:type="dxa"/>
              <w:right w:w="100" w:type="dxa"/>
            </w:tcMar>
            <w:vAlign w:val="center"/>
          </w:tcPr>
          <w:p w14:paraId="132CF6D5" w14:textId="77777777" w:rsidR="00137999" w:rsidRDefault="00E92C56">
            <w:pPr>
              <w:spacing w:before="20" w:after="40" w:line="252" w:lineRule="auto"/>
              <w:jc w:val="center"/>
            </w:pPr>
            <w:r>
              <w:rPr>
                <w:sz w:val="21"/>
              </w:rPr>
              <w:t>UC02</w:t>
            </w:r>
          </w:p>
        </w:tc>
        <w:tc>
          <w:tcPr>
            <w:tcW w:w="4082" w:type="dxa"/>
            <w:shd w:val="clear" w:color="auto" w:fill="F3F6F9"/>
            <w:tcMar>
              <w:top w:w="90" w:type="dxa"/>
              <w:left w:w="100" w:type="dxa"/>
              <w:bottom w:w="90" w:type="dxa"/>
              <w:right w:w="100" w:type="dxa"/>
            </w:tcMar>
            <w:vAlign w:val="center"/>
          </w:tcPr>
          <w:p w14:paraId="3F05F879" w14:textId="77777777" w:rsidR="00137999" w:rsidRDefault="00E92C56">
            <w:pPr>
              <w:spacing w:before="20" w:after="40" w:line="252" w:lineRule="auto"/>
            </w:pPr>
            <w:r>
              <w:rPr>
                <w:sz w:val="21"/>
              </w:rPr>
              <w:t>Đăng xuất</w:t>
            </w:r>
          </w:p>
        </w:tc>
        <w:tc>
          <w:tcPr>
            <w:tcW w:w="2494" w:type="dxa"/>
            <w:shd w:val="clear" w:color="auto" w:fill="F3F6F9"/>
            <w:tcMar>
              <w:top w:w="90" w:type="dxa"/>
              <w:left w:w="100" w:type="dxa"/>
              <w:bottom w:w="90" w:type="dxa"/>
              <w:right w:w="100" w:type="dxa"/>
            </w:tcMar>
            <w:vAlign w:val="center"/>
          </w:tcPr>
          <w:p w14:paraId="631A06CB" w14:textId="77777777" w:rsidR="00137999" w:rsidRDefault="00E92C56">
            <w:pPr>
              <w:spacing w:before="20" w:after="40" w:line="252" w:lineRule="auto"/>
            </w:pPr>
            <w:r>
              <w:rPr>
                <w:sz w:val="21"/>
              </w:rPr>
              <w:t>ADMIN, LECTURER, STUDENT</w:t>
            </w:r>
          </w:p>
        </w:tc>
        <w:tc>
          <w:tcPr>
            <w:tcW w:w="1984" w:type="dxa"/>
            <w:shd w:val="clear" w:color="auto" w:fill="F3F6F9"/>
            <w:tcMar>
              <w:top w:w="90" w:type="dxa"/>
              <w:left w:w="100" w:type="dxa"/>
              <w:bottom w:w="90" w:type="dxa"/>
              <w:right w:w="100" w:type="dxa"/>
            </w:tcMar>
            <w:vAlign w:val="center"/>
          </w:tcPr>
          <w:p w14:paraId="7883912E" w14:textId="77777777" w:rsidR="00137999" w:rsidRDefault="00E92C56">
            <w:pPr>
              <w:spacing w:before="20" w:after="40" w:line="252" w:lineRule="auto"/>
            </w:pPr>
            <w:r>
              <w:rPr>
                <w:sz w:val="21"/>
              </w:rPr>
              <w:t>FR01</w:t>
            </w:r>
          </w:p>
        </w:tc>
      </w:tr>
      <w:tr w:rsidR="00137999" w14:paraId="43268646" w14:textId="77777777">
        <w:trPr>
          <w:cantSplit/>
          <w:jc w:val="center"/>
        </w:trPr>
        <w:tc>
          <w:tcPr>
            <w:tcW w:w="964" w:type="dxa"/>
            <w:shd w:val="clear" w:color="auto" w:fill="FFFFFF"/>
            <w:tcMar>
              <w:top w:w="90" w:type="dxa"/>
              <w:left w:w="100" w:type="dxa"/>
              <w:bottom w:w="90" w:type="dxa"/>
              <w:right w:w="100" w:type="dxa"/>
            </w:tcMar>
            <w:vAlign w:val="center"/>
          </w:tcPr>
          <w:p w14:paraId="52EF6E89" w14:textId="77777777" w:rsidR="00137999" w:rsidRDefault="00E92C56">
            <w:pPr>
              <w:spacing w:before="20" w:after="40" w:line="252" w:lineRule="auto"/>
              <w:jc w:val="center"/>
            </w:pPr>
            <w:r>
              <w:rPr>
                <w:sz w:val="21"/>
              </w:rPr>
              <w:t>UC03</w:t>
            </w:r>
          </w:p>
        </w:tc>
        <w:tc>
          <w:tcPr>
            <w:tcW w:w="4082" w:type="dxa"/>
            <w:shd w:val="clear" w:color="auto" w:fill="FFFFFF"/>
            <w:tcMar>
              <w:top w:w="90" w:type="dxa"/>
              <w:left w:w="100" w:type="dxa"/>
              <w:bottom w:w="90" w:type="dxa"/>
              <w:right w:w="100" w:type="dxa"/>
            </w:tcMar>
            <w:vAlign w:val="center"/>
          </w:tcPr>
          <w:p w14:paraId="46704D7E" w14:textId="77777777" w:rsidR="00137999" w:rsidRDefault="00E92C56">
            <w:pPr>
              <w:spacing w:before="20" w:after="40" w:line="252" w:lineRule="auto"/>
            </w:pPr>
            <w:r>
              <w:rPr>
                <w:sz w:val="21"/>
              </w:rPr>
              <w:t>Khôi phục mật khẩu</w:t>
            </w:r>
          </w:p>
        </w:tc>
        <w:tc>
          <w:tcPr>
            <w:tcW w:w="2494" w:type="dxa"/>
            <w:shd w:val="clear" w:color="auto" w:fill="FFFFFF"/>
            <w:tcMar>
              <w:top w:w="90" w:type="dxa"/>
              <w:left w:w="100" w:type="dxa"/>
              <w:bottom w:w="90" w:type="dxa"/>
              <w:right w:w="100" w:type="dxa"/>
            </w:tcMar>
            <w:vAlign w:val="center"/>
          </w:tcPr>
          <w:p w14:paraId="5D59BECD" w14:textId="77777777" w:rsidR="00137999" w:rsidRDefault="00E92C56">
            <w:pPr>
              <w:spacing w:before="20" w:after="40" w:line="252" w:lineRule="auto"/>
            </w:pPr>
            <w:r>
              <w:rPr>
                <w:sz w:val="21"/>
              </w:rPr>
              <w:t>ADMIN, LECTURER, STUDENT</w:t>
            </w:r>
          </w:p>
        </w:tc>
        <w:tc>
          <w:tcPr>
            <w:tcW w:w="1984" w:type="dxa"/>
            <w:shd w:val="clear" w:color="auto" w:fill="FFFFFF"/>
            <w:tcMar>
              <w:top w:w="90" w:type="dxa"/>
              <w:left w:w="100" w:type="dxa"/>
              <w:bottom w:w="90" w:type="dxa"/>
              <w:right w:w="100" w:type="dxa"/>
            </w:tcMar>
            <w:vAlign w:val="center"/>
          </w:tcPr>
          <w:p w14:paraId="56F9AB1E" w14:textId="77777777" w:rsidR="00137999" w:rsidRDefault="00E92C56">
            <w:pPr>
              <w:spacing w:before="20" w:after="40" w:line="252" w:lineRule="auto"/>
            </w:pPr>
            <w:r>
              <w:rPr>
                <w:sz w:val="21"/>
              </w:rPr>
              <w:t>FR01</w:t>
            </w:r>
          </w:p>
        </w:tc>
      </w:tr>
      <w:tr w:rsidR="00137999" w14:paraId="04DC4ED5" w14:textId="77777777">
        <w:trPr>
          <w:cantSplit/>
          <w:jc w:val="center"/>
        </w:trPr>
        <w:tc>
          <w:tcPr>
            <w:tcW w:w="964" w:type="dxa"/>
            <w:shd w:val="clear" w:color="auto" w:fill="F3F6F9"/>
            <w:tcMar>
              <w:top w:w="90" w:type="dxa"/>
              <w:left w:w="100" w:type="dxa"/>
              <w:bottom w:w="90" w:type="dxa"/>
              <w:right w:w="100" w:type="dxa"/>
            </w:tcMar>
            <w:vAlign w:val="center"/>
          </w:tcPr>
          <w:p w14:paraId="37FA063E" w14:textId="77777777" w:rsidR="00137999" w:rsidRDefault="00E92C56">
            <w:pPr>
              <w:spacing w:before="20" w:after="40" w:line="252" w:lineRule="auto"/>
              <w:jc w:val="center"/>
            </w:pPr>
            <w:r>
              <w:rPr>
                <w:sz w:val="21"/>
              </w:rPr>
              <w:t>UC04</w:t>
            </w:r>
          </w:p>
        </w:tc>
        <w:tc>
          <w:tcPr>
            <w:tcW w:w="4082" w:type="dxa"/>
            <w:shd w:val="clear" w:color="auto" w:fill="F3F6F9"/>
            <w:tcMar>
              <w:top w:w="90" w:type="dxa"/>
              <w:left w:w="100" w:type="dxa"/>
              <w:bottom w:w="90" w:type="dxa"/>
              <w:right w:w="100" w:type="dxa"/>
            </w:tcMar>
            <w:vAlign w:val="center"/>
          </w:tcPr>
          <w:p w14:paraId="0DCE580F" w14:textId="77777777" w:rsidR="00137999" w:rsidRDefault="00E92C56">
            <w:pPr>
              <w:spacing w:before="20" w:after="40" w:line="252" w:lineRule="auto"/>
            </w:pPr>
            <w:r>
              <w:rPr>
                <w:sz w:val="21"/>
              </w:rPr>
              <w:t>Quản lý tài khoản và phân quyền</w:t>
            </w:r>
          </w:p>
        </w:tc>
        <w:tc>
          <w:tcPr>
            <w:tcW w:w="2494" w:type="dxa"/>
            <w:shd w:val="clear" w:color="auto" w:fill="F3F6F9"/>
            <w:tcMar>
              <w:top w:w="90" w:type="dxa"/>
              <w:left w:w="100" w:type="dxa"/>
              <w:bottom w:w="90" w:type="dxa"/>
              <w:right w:w="100" w:type="dxa"/>
            </w:tcMar>
            <w:vAlign w:val="center"/>
          </w:tcPr>
          <w:p w14:paraId="401501A1" w14:textId="77777777" w:rsidR="00137999" w:rsidRDefault="00E92C56">
            <w:pPr>
              <w:spacing w:before="20" w:after="40" w:line="252" w:lineRule="auto"/>
            </w:pPr>
            <w:r>
              <w:rPr>
                <w:sz w:val="21"/>
              </w:rPr>
              <w:t>ADMIN</w:t>
            </w:r>
          </w:p>
        </w:tc>
        <w:tc>
          <w:tcPr>
            <w:tcW w:w="1984" w:type="dxa"/>
            <w:shd w:val="clear" w:color="auto" w:fill="F3F6F9"/>
            <w:tcMar>
              <w:top w:w="90" w:type="dxa"/>
              <w:left w:w="100" w:type="dxa"/>
              <w:bottom w:w="90" w:type="dxa"/>
              <w:right w:w="100" w:type="dxa"/>
            </w:tcMar>
            <w:vAlign w:val="center"/>
          </w:tcPr>
          <w:p w14:paraId="00EC5097" w14:textId="77777777" w:rsidR="00137999" w:rsidRDefault="00E92C56">
            <w:pPr>
              <w:spacing w:before="20" w:after="40" w:line="252" w:lineRule="auto"/>
            </w:pPr>
            <w:r>
              <w:rPr>
                <w:sz w:val="21"/>
              </w:rPr>
              <w:t>FR01</w:t>
            </w:r>
          </w:p>
        </w:tc>
      </w:tr>
      <w:tr w:rsidR="00137999" w14:paraId="2C26B23F" w14:textId="77777777">
        <w:trPr>
          <w:cantSplit/>
          <w:jc w:val="center"/>
        </w:trPr>
        <w:tc>
          <w:tcPr>
            <w:tcW w:w="964" w:type="dxa"/>
            <w:shd w:val="clear" w:color="auto" w:fill="FFFFFF"/>
            <w:tcMar>
              <w:top w:w="90" w:type="dxa"/>
              <w:left w:w="100" w:type="dxa"/>
              <w:bottom w:w="90" w:type="dxa"/>
              <w:right w:w="100" w:type="dxa"/>
            </w:tcMar>
            <w:vAlign w:val="center"/>
          </w:tcPr>
          <w:p w14:paraId="12C8E7AC" w14:textId="77777777" w:rsidR="00137999" w:rsidRDefault="00E92C56">
            <w:pPr>
              <w:spacing w:before="20" w:after="40" w:line="252" w:lineRule="auto"/>
              <w:jc w:val="center"/>
            </w:pPr>
            <w:r>
              <w:rPr>
                <w:sz w:val="21"/>
              </w:rPr>
              <w:t>UC05</w:t>
            </w:r>
          </w:p>
        </w:tc>
        <w:tc>
          <w:tcPr>
            <w:tcW w:w="4082" w:type="dxa"/>
            <w:shd w:val="clear" w:color="auto" w:fill="FFFFFF"/>
            <w:tcMar>
              <w:top w:w="90" w:type="dxa"/>
              <w:left w:w="100" w:type="dxa"/>
              <w:bottom w:w="90" w:type="dxa"/>
              <w:right w:w="100" w:type="dxa"/>
            </w:tcMar>
            <w:vAlign w:val="center"/>
          </w:tcPr>
          <w:p w14:paraId="406C697D" w14:textId="77777777" w:rsidR="00137999" w:rsidRDefault="00E92C56">
            <w:pPr>
              <w:spacing w:before="20" w:after="40" w:line="252" w:lineRule="auto"/>
            </w:pPr>
            <w:r>
              <w:rPr>
                <w:sz w:val="21"/>
              </w:rPr>
              <w:t>Quản lý danh mục học phần</w:t>
            </w:r>
          </w:p>
        </w:tc>
        <w:tc>
          <w:tcPr>
            <w:tcW w:w="2494" w:type="dxa"/>
            <w:shd w:val="clear" w:color="auto" w:fill="FFFFFF"/>
            <w:tcMar>
              <w:top w:w="90" w:type="dxa"/>
              <w:left w:w="100" w:type="dxa"/>
              <w:bottom w:w="90" w:type="dxa"/>
              <w:right w:w="100" w:type="dxa"/>
            </w:tcMar>
            <w:vAlign w:val="center"/>
          </w:tcPr>
          <w:p w14:paraId="1A17BD3B" w14:textId="77777777" w:rsidR="00137999" w:rsidRDefault="00E92C56">
            <w:pPr>
              <w:spacing w:before="20" w:after="40" w:line="252" w:lineRule="auto"/>
            </w:pPr>
            <w:r>
              <w:rPr>
                <w:sz w:val="21"/>
              </w:rPr>
              <w:t>ADMIN</w:t>
            </w:r>
          </w:p>
        </w:tc>
        <w:tc>
          <w:tcPr>
            <w:tcW w:w="1984" w:type="dxa"/>
            <w:shd w:val="clear" w:color="auto" w:fill="FFFFFF"/>
            <w:tcMar>
              <w:top w:w="90" w:type="dxa"/>
              <w:left w:w="100" w:type="dxa"/>
              <w:bottom w:w="90" w:type="dxa"/>
              <w:right w:w="100" w:type="dxa"/>
            </w:tcMar>
            <w:vAlign w:val="center"/>
          </w:tcPr>
          <w:p w14:paraId="1BC33DCD" w14:textId="77777777" w:rsidR="00137999" w:rsidRDefault="00E92C56">
            <w:pPr>
              <w:spacing w:before="20" w:after="40" w:line="252" w:lineRule="auto"/>
            </w:pPr>
            <w:r>
              <w:rPr>
                <w:sz w:val="21"/>
              </w:rPr>
              <w:t>FR02</w:t>
            </w:r>
          </w:p>
        </w:tc>
      </w:tr>
      <w:tr w:rsidR="00137999" w14:paraId="16D07E64" w14:textId="77777777">
        <w:trPr>
          <w:cantSplit/>
          <w:jc w:val="center"/>
        </w:trPr>
        <w:tc>
          <w:tcPr>
            <w:tcW w:w="964" w:type="dxa"/>
            <w:shd w:val="clear" w:color="auto" w:fill="F3F6F9"/>
            <w:tcMar>
              <w:top w:w="90" w:type="dxa"/>
              <w:left w:w="100" w:type="dxa"/>
              <w:bottom w:w="90" w:type="dxa"/>
              <w:right w:w="100" w:type="dxa"/>
            </w:tcMar>
            <w:vAlign w:val="center"/>
          </w:tcPr>
          <w:p w14:paraId="6390ED62" w14:textId="77777777" w:rsidR="00137999" w:rsidRDefault="00E92C56">
            <w:pPr>
              <w:spacing w:before="20" w:after="40" w:line="252" w:lineRule="auto"/>
              <w:jc w:val="center"/>
            </w:pPr>
            <w:r>
              <w:rPr>
                <w:sz w:val="21"/>
              </w:rPr>
              <w:t>UC06</w:t>
            </w:r>
          </w:p>
        </w:tc>
        <w:tc>
          <w:tcPr>
            <w:tcW w:w="4082" w:type="dxa"/>
            <w:shd w:val="clear" w:color="auto" w:fill="F3F6F9"/>
            <w:tcMar>
              <w:top w:w="90" w:type="dxa"/>
              <w:left w:w="100" w:type="dxa"/>
              <w:bottom w:w="90" w:type="dxa"/>
              <w:right w:w="100" w:type="dxa"/>
            </w:tcMar>
            <w:vAlign w:val="center"/>
          </w:tcPr>
          <w:p w14:paraId="49EFA1EA" w14:textId="77777777" w:rsidR="00137999" w:rsidRDefault="00E92C56">
            <w:pPr>
              <w:spacing w:before="20" w:after="40" w:line="252" w:lineRule="auto"/>
            </w:pPr>
            <w:r>
              <w:rPr>
                <w:sz w:val="21"/>
              </w:rPr>
              <w:t>Phân công giảng viên phụ trách môn</w:t>
            </w:r>
          </w:p>
        </w:tc>
        <w:tc>
          <w:tcPr>
            <w:tcW w:w="2494" w:type="dxa"/>
            <w:shd w:val="clear" w:color="auto" w:fill="F3F6F9"/>
            <w:tcMar>
              <w:top w:w="90" w:type="dxa"/>
              <w:left w:w="100" w:type="dxa"/>
              <w:bottom w:w="90" w:type="dxa"/>
              <w:right w:w="100" w:type="dxa"/>
            </w:tcMar>
            <w:vAlign w:val="center"/>
          </w:tcPr>
          <w:p w14:paraId="09237BA2" w14:textId="77777777" w:rsidR="00137999" w:rsidRDefault="00E92C56">
            <w:pPr>
              <w:spacing w:before="20" w:after="40" w:line="252" w:lineRule="auto"/>
            </w:pPr>
            <w:r>
              <w:rPr>
                <w:sz w:val="21"/>
              </w:rPr>
              <w:t>ADMIN</w:t>
            </w:r>
          </w:p>
        </w:tc>
        <w:tc>
          <w:tcPr>
            <w:tcW w:w="1984" w:type="dxa"/>
            <w:shd w:val="clear" w:color="auto" w:fill="F3F6F9"/>
            <w:tcMar>
              <w:top w:w="90" w:type="dxa"/>
              <w:left w:w="100" w:type="dxa"/>
              <w:bottom w:w="90" w:type="dxa"/>
              <w:right w:w="100" w:type="dxa"/>
            </w:tcMar>
            <w:vAlign w:val="center"/>
          </w:tcPr>
          <w:p w14:paraId="314A9F5D" w14:textId="77777777" w:rsidR="00137999" w:rsidRDefault="00E92C56">
            <w:pPr>
              <w:spacing w:before="20" w:after="40" w:line="252" w:lineRule="auto"/>
            </w:pPr>
            <w:r>
              <w:rPr>
                <w:sz w:val="21"/>
              </w:rPr>
              <w:t>FR02, FR11</w:t>
            </w:r>
          </w:p>
        </w:tc>
      </w:tr>
      <w:tr w:rsidR="00137999" w14:paraId="1C8DFCE9" w14:textId="77777777">
        <w:trPr>
          <w:cantSplit/>
          <w:jc w:val="center"/>
        </w:trPr>
        <w:tc>
          <w:tcPr>
            <w:tcW w:w="964" w:type="dxa"/>
            <w:shd w:val="clear" w:color="auto" w:fill="FFFFFF"/>
            <w:tcMar>
              <w:top w:w="90" w:type="dxa"/>
              <w:left w:w="100" w:type="dxa"/>
              <w:bottom w:w="90" w:type="dxa"/>
              <w:right w:w="100" w:type="dxa"/>
            </w:tcMar>
            <w:vAlign w:val="center"/>
          </w:tcPr>
          <w:p w14:paraId="578D805E" w14:textId="77777777" w:rsidR="00137999" w:rsidRDefault="00E92C56">
            <w:pPr>
              <w:spacing w:before="20" w:after="40" w:line="252" w:lineRule="auto"/>
              <w:jc w:val="center"/>
            </w:pPr>
            <w:r>
              <w:rPr>
                <w:sz w:val="21"/>
              </w:rPr>
              <w:t>UC07</w:t>
            </w:r>
          </w:p>
        </w:tc>
        <w:tc>
          <w:tcPr>
            <w:tcW w:w="4082" w:type="dxa"/>
            <w:shd w:val="clear" w:color="auto" w:fill="FFFFFF"/>
            <w:tcMar>
              <w:top w:w="90" w:type="dxa"/>
              <w:left w:w="100" w:type="dxa"/>
              <w:bottom w:w="90" w:type="dxa"/>
              <w:right w:w="100" w:type="dxa"/>
            </w:tcMar>
            <w:vAlign w:val="center"/>
          </w:tcPr>
          <w:p w14:paraId="6A827F45" w14:textId="77777777" w:rsidR="00137999" w:rsidRDefault="00E92C56">
            <w:pPr>
              <w:spacing w:before="20" w:after="40" w:line="252" w:lineRule="auto"/>
            </w:pPr>
            <w:r>
              <w:rPr>
                <w:sz w:val="21"/>
              </w:rPr>
              <w:t>Tìm kiếm và xem thông tin học liệu</w:t>
            </w:r>
          </w:p>
        </w:tc>
        <w:tc>
          <w:tcPr>
            <w:tcW w:w="2494" w:type="dxa"/>
            <w:shd w:val="clear" w:color="auto" w:fill="FFFFFF"/>
            <w:tcMar>
              <w:top w:w="90" w:type="dxa"/>
              <w:left w:w="100" w:type="dxa"/>
              <w:bottom w:w="90" w:type="dxa"/>
              <w:right w:w="100" w:type="dxa"/>
            </w:tcMar>
            <w:vAlign w:val="center"/>
          </w:tcPr>
          <w:p w14:paraId="2B597433" w14:textId="77777777" w:rsidR="00137999" w:rsidRDefault="00E92C56">
            <w:pPr>
              <w:spacing w:before="20" w:after="40" w:line="252" w:lineRule="auto"/>
            </w:pPr>
            <w:r>
              <w:rPr>
                <w:sz w:val="21"/>
              </w:rPr>
              <w:t>STUDENT</w:t>
            </w:r>
          </w:p>
        </w:tc>
        <w:tc>
          <w:tcPr>
            <w:tcW w:w="1984" w:type="dxa"/>
            <w:shd w:val="clear" w:color="auto" w:fill="FFFFFF"/>
            <w:tcMar>
              <w:top w:w="90" w:type="dxa"/>
              <w:left w:w="100" w:type="dxa"/>
              <w:bottom w:w="90" w:type="dxa"/>
              <w:right w:w="100" w:type="dxa"/>
            </w:tcMar>
            <w:vAlign w:val="center"/>
          </w:tcPr>
          <w:p w14:paraId="21CBA537" w14:textId="77777777" w:rsidR="00137999" w:rsidRDefault="00E92C56">
            <w:pPr>
              <w:spacing w:before="20" w:after="40" w:line="252" w:lineRule="auto"/>
            </w:pPr>
            <w:r>
              <w:rPr>
                <w:sz w:val="21"/>
              </w:rPr>
              <w:t>FR03</w:t>
            </w:r>
          </w:p>
        </w:tc>
      </w:tr>
      <w:tr w:rsidR="00137999" w14:paraId="748CC94B" w14:textId="77777777">
        <w:trPr>
          <w:cantSplit/>
          <w:jc w:val="center"/>
        </w:trPr>
        <w:tc>
          <w:tcPr>
            <w:tcW w:w="964" w:type="dxa"/>
            <w:shd w:val="clear" w:color="auto" w:fill="F3F6F9"/>
            <w:tcMar>
              <w:top w:w="90" w:type="dxa"/>
              <w:left w:w="100" w:type="dxa"/>
              <w:bottom w:w="90" w:type="dxa"/>
              <w:right w:w="100" w:type="dxa"/>
            </w:tcMar>
            <w:vAlign w:val="center"/>
          </w:tcPr>
          <w:p w14:paraId="0E2C2687" w14:textId="77777777" w:rsidR="00137999" w:rsidRDefault="00E92C56">
            <w:pPr>
              <w:spacing w:before="20" w:after="40" w:line="252" w:lineRule="auto"/>
              <w:jc w:val="center"/>
            </w:pPr>
            <w:r>
              <w:rPr>
                <w:sz w:val="21"/>
              </w:rPr>
              <w:t>UC08</w:t>
            </w:r>
          </w:p>
        </w:tc>
        <w:tc>
          <w:tcPr>
            <w:tcW w:w="4082" w:type="dxa"/>
            <w:shd w:val="clear" w:color="auto" w:fill="F3F6F9"/>
            <w:tcMar>
              <w:top w:w="90" w:type="dxa"/>
              <w:left w:w="100" w:type="dxa"/>
              <w:bottom w:w="90" w:type="dxa"/>
              <w:right w:w="100" w:type="dxa"/>
            </w:tcMar>
            <w:vAlign w:val="center"/>
          </w:tcPr>
          <w:p w14:paraId="4ECEBF24" w14:textId="77777777" w:rsidR="00137999" w:rsidRDefault="00E92C56">
            <w:pPr>
              <w:spacing w:before="20" w:after="40" w:line="252" w:lineRule="auto"/>
            </w:pPr>
            <w:r>
              <w:rPr>
                <w:sz w:val="21"/>
              </w:rPr>
              <w:t>Đọc giáo trình và tiếp tục đọc</w:t>
            </w:r>
          </w:p>
        </w:tc>
        <w:tc>
          <w:tcPr>
            <w:tcW w:w="2494" w:type="dxa"/>
            <w:shd w:val="clear" w:color="auto" w:fill="F3F6F9"/>
            <w:tcMar>
              <w:top w:w="90" w:type="dxa"/>
              <w:left w:w="100" w:type="dxa"/>
              <w:bottom w:w="90" w:type="dxa"/>
              <w:right w:w="100" w:type="dxa"/>
            </w:tcMar>
            <w:vAlign w:val="center"/>
          </w:tcPr>
          <w:p w14:paraId="6C87A776" w14:textId="77777777" w:rsidR="00137999" w:rsidRDefault="00E92C56">
            <w:pPr>
              <w:spacing w:before="20" w:after="40" w:line="252" w:lineRule="auto"/>
            </w:pPr>
            <w:r>
              <w:rPr>
                <w:sz w:val="21"/>
              </w:rPr>
              <w:t>STUDENT</w:t>
            </w:r>
          </w:p>
        </w:tc>
        <w:tc>
          <w:tcPr>
            <w:tcW w:w="1984" w:type="dxa"/>
            <w:shd w:val="clear" w:color="auto" w:fill="F3F6F9"/>
            <w:tcMar>
              <w:top w:w="90" w:type="dxa"/>
              <w:left w:w="100" w:type="dxa"/>
              <w:bottom w:w="90" w:type="dxa"/>
              <w:right w:w="100" w:type="dxa"/>
            </w:tcMar>
            <w:vAlign w:val="center"/>
          </w:tcPr>
          <w:p w14:paraId="2B303C79" w14:textId="77777777" w:rsidR="00137999" w:rsidRDefault="00E92C56">
            <w:pPr>
              <w:spacing w:before="20" w:after="40" w:line="252" w:lineRule="auto"/>
            </w:pPr>
            <w:r>
              <w:rPr>
                <w:sz w:val="21"/>
              </w:rPr>
              <w:t>FR04</w:t>
            </w:r>
          </w:p>
        </w:tc>
      </w:tr>
      <w:tr w:rsidR="00137999" w14:paraId="6DAE5723" w14:textId="77777777">
        <w:trPr>
          <w:cantSplit/>
          <w:jc w:val="center"/>
        </w:trPr>
        <w:tc>
          <w:tcPr>
            <w:tcW w:w="964" w:type="dxa"/>
            <w:shd w:val="clear" w:color="auto" w:fill="FFFFFF"/>
            <w:tcMar>
              <w:top w:w="90" w:type="dxa"/>
              <w:left w:w="100" w:type="dxa"/>
              <w:bottom w:w="90" w:type="dxa"/>
              <w:right w:w="100" w:type="dxa"/>
            </w:tcMar>
            <w:vAlign w:val="center"/>
          </w:tcPr>
          <w:p w14:paraId="58132C32" w14:textId="77777777" w:rsidR="00137999" w:rsidRDefault="00E92C56">
            <w:pPr>
              <w:spacing w:before="20" w:after="40" w:line="252" w:lineRule="auto"/>
              <w:jc w:val="center"/>
            </w:pPr>
            <w:r>
              <w:rPr>
                <w:sz w:val="21"/>
              </w:rPr>
              <w:t>UC09</w:t>
            </w:r>
          </w:p>
        </w:tc>
        <w:tc>
          <w:tcPr>
            <w:tcW w:w="4082" w:type="dxa"/>
            <w:shd w:val="clear" w:color="auto" w:fill="FFFFFF"/>
            <w:tcMar>
              <w:top w:w="90" w:type="dxa"/>
              <w:left w:w="100" w:type="dxa"/>
              <w:bottom w:w="90" w:type="dxa"/>
              <w:right w:w="100" w:type="dxa"/>
            </w:tcMar>
            <w:vAlign w:val="center"/>
          </w:tcPr>
          <w:p w14:paraId="72934E02" w14:textId="77777777" w:rsidR="00137999" w:rsidRDefault="00E92C56">
            <w:pPr>
              <w:spacing w:before="20" w:after="40" w:line="252" w:lineRule="auto"/>
            </w:pPr>
            <w:r>
              <w:rPr>
                <w:sz w:val="21"/>
              </w:rPr>
              <w:t>Quản lý ghi chú và highlight cá nhân</w:t>
            </w:r>
          </w:p>
        </w:tc>
        <w:tc>
          <w:tcPr>
            <w:tcW w:w="2494" w:type="dxa"/>
            <w:shd w:val="clear" w:color="auto" w:fill="FFFFFF"/>
            <w:tcMar>
              <w:top w:w="90" w:type="dxa"/>
              <w:left w:w="100" w:type="dxa"/>
              <w:bottom w:w="90" w:type="dxa"/>
              <w:right w:w="100" w:type="dxa"/>
            </w:tcMar>
            <w:vAlign w:val="center"/>
          </w:tcPr>
          <w:p w14:paraId="18248662" w14:textId="77777777" w:rsidR="00137999" w:rsidRDefault="00E92C56">
            <w:pPr>
              <w:spacing w:before="20" w:after="40" w:line="252" w:lineRule="auto"/>
            </w:pPr>
            <w:r>
              <w:rPr>
                <w:sz w:val="21"/>
              </w:rPr>
              <w:t>STUDENT</w:t>
            </w:r>
          </w:p>
        </w:tc>
        <w:tc>
          <w:tcPr>
            <w:tcW w:w="1984" w:type="dxa"/>
            <w:shd w:val="clear" w:color="auto" w:fill="FFFFFF"/>
            <w:tcMar>
              <w:top w:w="90" w:type="dxa"/>
              <w:left w:w="100" w:type="dxa"/>
              <w:bottom w:w="90" w:type="dxa"/>
              <w:right w:w="100" w:type="dxa"/>
            </w:tcMar>
            <w:vAlign w:val="center"/>
          </w:tcPr>
          <w:p w14:paraId="4C44278E" w14:textId="77777777" w:rsidR="00137999" w:rsidRDefault="00E92C56">
            <w:pPr>
              <w:spacing w:before="20" w:after="40" w:line="252" w:lineRule="auto"/>
            </w:pPr>
            <w:r>
              <w:rPr>
                <w:sz w:val="21"/>
              </w:rPr>
              <w:t>FR05</w:t>
            </w:r>
          </w:p>
        </w:tc>
      </w:tr>
      <w:tr w:rsidR="00137999" w14:paraId="7B5A71BC" w14:textId="77777777">
        <w:trPr>
          <w:cantSplit/>
          <w:jc w:val="center"/>
        </w:trPr>
        <w:tc>
          <w:tcPr>
            <w:tcW w:w="964" w:type="dxa"/>
            <w:shd w:val="clear" w:color="auto" w:fill="F3F6F9"/>
            <w:tcMar>
              <w:top w:w="90" w:type="dxa"/>
              <w:left w:w="100" w:type="dxa"/>
              <w:bottom w:w="90" w:type="dxa"/>
              <w:right w:w="100" w:type="dxa"/>
            </w:tcMar>
            <w:vAlign w:val="center"/>
          </w:tcPr>
          <w:p w14:paraId="5451D0C6" w14:textId="77777777" w:rsidR="00137999" w:rsidRDefault="00E92C56">
            <w:pPr>
              <w:spacing w:before="20" w:after="40" w:line="252" w:lineRule="auto"/>
              <w:jc w:val="center"/>
            </w:pPr>
            <w:r>
              <w:rPr>
                <w:sz w:val="21"/>
              </w:rPr>
              <w:t>UC10</w:t>
            </w:r>
          </w:p>
        </w:tc>
        <w:tc>
          <w:tcPr>
            <w:tcW w:w="4082" w:type="dxa"/>
            <w:shd w:val="clear" w:color="auto" w:fill="F3F6F9"/>
            <w:tcMar>
              <w:top w:w="90" w:type="dxa"/>
              <w:left w:w="100" w:type="dxa"/>
              <w:bottom w:w="90" w:type="dxa"/>
              <w:right w:w="100" w:type="dxa"/>
            </w:tcMar>
            <w:vAlign w:val="center"/>
          </w:tcPr>
          <w:p w14:paraId="61C32DE5" w14:textId="77777777" w:rsidR="00137999" w:rsidRDefault="00E92C56">
            <w:pPr>
              <w:spacing w:before="20" w:after="40" w:line="252" w:lineRule="auto"/>
            </w:pPr>
            <w:r>
              <w:rPr>
                <w:sz w:val="21"/>
              </w:rPr>
              <w:t>Tải tài liệu theo quyền</w:t>
            </w:r>
          </w:p>
        </w:tc>
        <w:tc>
          <w:tcPr>
            <w:tcW w:w="2494" w:type="dxa"/>
            <w:shd w:val="clear" w:color="auto" w:fill="F3F6F9"/>
            <w:tcMar>
              <w:top w:w="90" w:type="dxa"/>
              <w:left w:w="100" w:type="dxa"/>
              <w:bottom w:w="90" w:type="dxa"/>
              <w:right w:w="100" w:type="dxa"/>
            </w:tcMar>
            <w:vAlign w:val="center"/>
          </w:tcPr>
          <w:p w14:paraId="17C48E99" w14:textId="77777777" w:rsidR="00137999" w:rsidRDefault="00E92C56">
            <w:pPr>
              <w:spacing w:before="20" w:after="40" w:line="252" w:lineRule="auto"/>
            </w:pPr>
            <w:r>
              <w:rPr>
                <w:sz w:val="21"/>
              </w:rPr>
              <w:t>STUDENT, LECTURER, ADMIN theo quyền tài liệu</w:t>
            </w:r>
          </w:p>
        </w:tc>
        <w:tc>
          <w:tcPr>
            <w:tcW w:w="1984" w:type="dxa"/>
            <w:shd w:val="clear" w:color="auto" w:fill="F3F6F9"/>
            <w:tcMar>
              <w:top w:w="90" w:type="dxa"/>
              <w:left w:w="100" w:type="dxa"/>
              <w:bottom w:w="90" w:type="dxa"/>
              <w:right w:w="100" w:type="dxa"/>
            </w:tcMar>
            <w:vAlign w:val="center"/>
          </w:tcPr>
          <w:p w14:paraId="6A9F4657" w14:textId="77777777" w:rsidR="00137999" w:rsidRDefault="00E92C56">
            <w:pPr>
              <w:spacing w:before="20" w:after="40" w:line="252" w:lineRule="auto"/>
            </w:pPr>
            <w:r>
              <w:rPr>
                <w:sz w:val="21"/>
              </w:rPr>
              <w:t>FR06</w:t>
            </w:r>
          </w:p>
        </w:tc>
      </w:tr>
      <w:tr w:rsidR="00137999" w14:paraId="18BC086D" w14:textId="77777777">
        <w:trPr>
          <w:cantSplit/>
          <w:jc w:val="center"/>
        </w:trPr>
        <w:tc>
          <w:tcPr>
            <w:tcW w:w="964" w:type="dxa"/>
            <w:shd w:val="clear" w:color="auto" w:fill="FFFFFF"/>
            <w:tcMar>
              <w:top w:w="90" w:type="dxa"/>
              <w:left w:w="100" w:type="dxa"/>
              <w:bottom w:w="90" w:type="dxa"/>
              <w:right w:w="100" w:type="dxa"/>
            </w:tcMar>
            <w:vAlign w:val="center"/>
          </w:tcPr>
          <w:p w14:paraId="57CA3C58" w14:textId="77777777" w:rsidR="00137999" w:rsidRDefault="00E92C56">
            <w:pPr>
              <w:spacing w:before="20" w:after="40" w:line="252" w:lineRule="auto"/>
              <w:jc w:val="center"/>
            </w:pPr>
            <w:r>
              <w:rPr>
                <w:sz w:val="21"/>
              </w:rPr>
              <w:t>UC11</w:t>
            </w:r>
          </w:p>
        </w:tc>
        <w:tc>
          <w:tcPr>
            <w:tcW w:w="4082" w:type="dxa"/>
            <w:shd w:val="clear" w:color="auto" w:fill="FFFFFF"/>
            <w:tcMar>
              <w:top w:w="90" w:type="dxa"/>
              <w:left w:w="100" w:type="dxa"/>
              <w:bottom w:w="90" w:type="dxa"/>
              <w:right w:w="100" w:type="dxa"/>
            </w:tcMar>
            <w:vAlign w:val="center"/>
          </w:tcPr>
          <w:p w14:paraId="0479F056" w14:textId="77777777" w:rsidR="00137999" w:rsidRDefault="00E92C56">
            <w:pPr>
              <w:spacing w:before="20" w:after="40" w:line="252" w:lineRule="auto"/>
            </w:pPr>
            <w:r>
              <w:rPr>
                <w:sz w:val="21"/>
              </w:rPr>
              <w:t>Quản lý thư viện cá nhân</w:t>
            </w:r>
          </w:p>
        </w:tc>
        <w:tc>
          <w:tcPr>
            <w:tcW w:w="2494" w:type="dxa"/>
            <w:shd w:val="clear" w:color="auto" w:fill="FFFFFF"/>
            <w:tcMar>
              <w:top w:w="90" w:type="dxa"/>
              <w:left w:w="100" w:type="dxa"/>
              <w:bottom w:w="90" w:type="dxa"/>
              <w:right w:w="100" w:type="dxa"/>
            </w:tcMar>
            <w:vAlign w:val="center"/>
          </w:tcPr>
          <w:p w14:paraId="5505CA17" w14:textId="77777777" w:rsidR="00137999" w:rsidRDefault="00E92C56">
            <w:pPr>
              <w:spacing w:before="20" w:after="40" w:line="252" w:lineRule="auto"/>
            </w:pPr>
            <w:r>
              <w:rPr>
                <w:sz w:val="21"/>
              </w:rPr>
              <w:t>STUDENT</w:t>
            </w:r>
          </w:p>
        </w:tc>
        <w:tc>
          <w:tcPr>
            <w:tcW w:w="1984" w:type="dxa"/>
            <w:shd w:val="clear" w:color="auto" w:fill="FFFFFF"/>
            <w:tcMar>
              <w:top w:w="90" w:type="dxa"/>
              <w:left w:w="100" w:type="dxa"/>
              <w:bottom w:w="90" w:type="dxa"/>
              <w:right w:w="100" w:type="dxa"/>
            </w:tcMar>
            <w:vAlign w:val="center"/>
          </w:tcPr>
          <w:p w14:paraId="5A26ACB2" w14:textId="77777777" w:rsidR="00137999" w:rsidRDefault="00E92C56">
            <w:pPr>
              <w:spacing w:before="20" w:after="40" w:line="252" w:lineRule="auto"/>
            </w:pPr>
            <w:r>
              <w:rPr>
                <w:sz w:val="21"/>
              </w:rPr>
              <w:t>FR08</w:t>
            </w:r>
          </w:p>
        </w:tc>
      </w:tr>
      <w:tr w:rsidR="00137999" w14:paraId="233B33FF" w14:textId="77777777">
        <w:trPr>
          <w:cantSplit/>
          <w:jc w:val="center"/>
        </w:trPr>
        <w:tc>
          <w:tcPr>
            <w:tcW w:w="964" w:type="dxa"/>
            <w:shd w:val="clear" w:color="auto" w:fill="F3F6F9"/>
            <w:tcMar>
              <w:top w:w="90" w:type="dxa"/>
              <w:left w:w="100" w:type="dxa"/>
              <w:bottom w:w="90" w:type="dxa"/>
              <w:right w:w="100" w:type="dxa"/>
            </w:tcMar>
            <w:vAlign w:val="center"/>
          </w:tcPr>
          <w:p w14:paraId="009BF653" w14:textId="77777777" w:rsidR="00137999" w:rsidRDefault="00E92C56">
            <w:pPr>
              <w:spacing w:before="20" w:after="40" w:line="252" w:lineRule="auto"/>
              <w:jc w:val="center"/>
            </w:pPr>
            <w:r>
              <w:rPr>
                <w:sz w:val="21"/>
              </w:rPr>
              <w:t>UC12</w:t>
            </w:r>
          </w:p>
        </w:tc>
        <w:tc>
          <w:tcPr>
            <w:tcW w:w="4082" w:type="dxa"/>
            <w:shd w:val="clear" w:color="auto" w:fill="F3F6F9"/>
            <w:tcMar>
              <w:top w:w="90" w:type="dxa"/>
              <w:left w:w="100" w:type="dxa"/>
              <w:bottom w:w="90" w:type="dxa"/>
              <w:right w:w="100" w:type="dxa"/>
            </w:tcMar>
            <w:vAlign w:val="center"/>
          </w:tcPr>
          <w:p w14:paraId="7A456E85" w14:textId="77777777" w:rsidR="00137999" w:rsidRDefault="00E92C56">
            <w:pPr>
              <w:spacing w:before="20" w:after="40" w:line="252" w:lineRule="auto"/>
            </w:pPr>
            <w:r>
              <w:rPr>
                <w:sz w:val="21"/>
              </w:rPr>
              <w:t>Tra cứu sách và mở nguồn</w:t>
            </w:r>
          </w:p>
        </w:tc>
        <w:tc>
          <w:tcPr>
            <w:tcW w:w="2494" w:type="dxa"/>
            <w:shd w:val="clear" w:color="auto" w:fill="F3F6F9"/>
            <w:tcMar>
              <w:top w:w="90" w:type="dxa"/>
              <w:left w:w="100" w:type="dxa"/>
              <w:bottom w:w="90" w:type="dxa"/>
              <w:right w:w="100" w:type="dxa"/>
            </w:tcMar>
            <w:vAlign w:val="center"/>
          </w:tcPr>
          <w:p w14:paraId="54ADD023" w14:textId="77777777" w:rsidR="00137999" w:rsidRDefault="00E92C56">
            <w:pPr>
              <w:spacing w:before="20" w:after="40" w:line="252" w:lineRule="auto"/>
            </w:pPr>
            <w:r>
              <w:rPr>
                <w:sz w:val="21"/>
              </w:rPr>
              <w:t>STUDENT, LECTURER, ADMIN</w:t>
            </w:r>
          </w:p>
        </w:tc>
        <w:tc>
          <w:tcPr>
            <w:tcW w:w="1984" w:type="dxa"/>
            <w:shd w:val="clear" w:color="auto" w:fill="F3F6F9"/>
            <w:tcMar>
              <w:top w:w="90" w:type="dxa"/>
              <w:left w:w="100" w:type="dxa"/>
              <w:bottom w:w="90" w:type="dxa"/>
              <w:right w:w="100" w:type="dxa"/>
            </w:tcMar>
            <w:vAlign w:val="center"/>
          </w:tcPr>
          <w:p w14:paraId="2B16C2C8" w14:textId="77777777" w:rsidR="00137999" w:rsidRDefault="00E92C56">
            <w:pPr>
              <w:spacing w:before="20" w:after="40" w:line="252" w:lineRule="auto"/>
            </w:pPr>
            <w:r>
              <w:rPr>
                <w:sz w:val="21"/>
              </w:rPr>
              <w:t>FR09</w:t>
            </w:r>
          </w:p>
        </w:tc>
      </w:tr>
      <w:tr w:rsidR="00137999" w14:paraId="4A24740B" w14:textId="77777777">
        <w:trPr>
          <w:cantSplit/>
          <w:jc w:val="center"/>
        </w:trPr>
        <w:tc>
          <w:tcPr>
            <w:tcW w:w="964" w:type="dxa"/>
            <w:shd w:val="clear" w:color="auto" w:fill="FFFFFF"/>
            <w:tcMar>
              <w:top w:w="90" w:type="dxa"/>
              <w:left w:w="100" w:type="dxa"/>
              <w:bottom w:w="90" w:type="dxa"/>
              <w:right w:w="100" w:type="dxa"/>
            </w:tcMar>
            <w:vAlign w:val="center"/>
          </w:tcPr>
          <w:p w14:paraId="31468019" w14:textId="77777777" w:rsidR="00137999" w:rsidRDefault="00E92C56">
            <w:pPr>
              <w:spacing w:before="20" w:after="40" w:line="252" w:lineRule="auto"/>
              <w:jc w:val="center"/>
            </w:pPr>
            <w:r>
              <w:rPr>
                <w:sz w:val="21"/>
              </w:rPr>
              <w:t>UC13</w:t>
            </w:r>
          </w:p>
        </w:tc>
        <w:tc>
          <w:tcPr>
            <w:tcW w:w="4082" w:type="dxa"/>
            <w:shd w:val="clear" w:color="auto" w:fill="FFFFFF"/>
            <w:tcMar>
              <w:top w:w="90" w:type="dxa"/>
              <w:left w:w="100" w:type="dxa"/>
              <w:bottom w:w="90" w:type="dxa"/>
              <w:right w:w="100" w:type="dxa"/>
            </w:tcMar>
            <w:vAlign w:val="center"/>
          </w:tcPr>
          <w:p w14:paraId="78AD1D57" w14:textId="77777777" w:rsidR="00137999" w:rsidRDefault="00E92C56">
            <w:pPr>
              <w:spacing w:before="20" w:after="40" w:line="252" w:lineRule="auto"/>
            </w:pPr>
            <w:r>
              <w:rPr>
                <w:sz w:val="21"/>
              </w:rPr>
              <w:t>Sinh viên gửi tài liệu bổ sung</w:t>
            </w:r>
          </w:p>
        </w:tc>
        <w:tc>
          <w:tcPr>
            <w:tcW w:w="2494" w:type="dxa"/>
            <w:shd w:val="clear" w:color="auto" w:fill="FFFFFF"/>
            <w:tcMar>
              <w:top w:w="90" w:type="dxa"/>
              <w:left w:w="100" w:type="dxa"/>
              <w:bottom w:w="90" w:type="dxa"/>
              <w:right w:w="100" w:type="dxa"/>
            </w:tcMar>
            <w:vAlign w:val="center"/>
          </w:tcPr>
          <w:p w14:paraId="244B7FC7" w14:textId="77777777" w:rsidR="00137999" w:rsidRDefault="00E92C56">
            <w:pPr>
              <w:spacing w:before="20" w:after="40" w:line="252" w:lineRule="auto"/>
            </w:pPr>
            <w:r>
              <w:rPr>
                <w:sz w:val="21"/>
              </w:rPr>
              <w:t>STUDENT</w:t>
            </w:r>
          </w:p>
        </w:tc>
        <w:tc>
          <w:tcPr>
            <w:tcW w:w="1984" w:type="dxa"/>
            <w:shd w:val="clear" w:color="auto" w:fill="FFFFFF"/>
            <w:tcMar>
              <w:top w:w="90" w:type="dxa"/>
              <w:left w:w="100" w:type="dxa"/>
              <w:bottom w:w="90" w:type="dxa"/>
              <w:right w:w="100" w:type="dxa"/>
            </w:tcMar>
            <w:vAlign w:val="center"/>
          </w:tcPr>
          <w:p w14:paraId="7F71C1CB" w14:textId="77777777" w:rsidR="00137999" w:rsidRDefault="00E92C56">
            <w:pPr>
              <w:spacing w:before="20" w:after="40" w:line="252" w:lineRule="auto"/>
            </w:pPr>
            <w:r>
              <w:rPr>
                <w:sz w:val="21"/>
              </w:rPr>
              <w:t>FR07</w:t>
            </w:r>
          </w:p>
        </w:tc>
      </w:tr>
      <w:tr w:rsidR="00137999" w14:paraId="13051B02" w14:textId="77777777">
        <w:trPr>
          <w:cantSplit/>
          <w:jc w:val="center"/>
        </w:trPr>
        <w:tc>
          <w:tcPr>
            <w:tcW w:w="964" w:type="dxa"/>
            <w:shd w:val="clear" w:color="auto" w:fill="F3F6F9"/>
            <w:tcMar>
              <w:top w:w="90" w:type="dxa"/>
              <w:left w:w="100" w:type="dxa"/>
              <w:bottom w:w="90" w:type="dxa"/>
              <w:right w:w="100" w:type="dxa"/>
            </w:tcMar>
            <w:vAlign w:val="center"/>
          </w:tcPr>
          <w:p w14:paraId="7384A807" w14:textId="77777777" w:rsidR="00137999" w:rsidRDefault="00E92C56">
            <w:pPr>
              <w:spacing w:before="20" w:after="40" w:line="252" w:lineRule="auto"/>
              <w:jc w:val="center"/>
            </w:pPr>
            <w:r>
              <w:rPr>
                <w:sz w:val="21"/>
              </w:rPr>
              <w:t>UC14</w:t>
            </w:r>
          </w:p>
        </w:tc>
        <w:tc>
          <w:tcPr>
            <w:tcW w:w="4082" w:type="dxa"/>
            <w:shd w:val="clear" w:color="auto" w:fill="F3F6F9"/>
            <w:tcMar>
              <w:top w:w="90" w:type="dxa"/>
              <w:left w:w="100" w:type="dxa"/>
              <w:bottom w:w="90" w:type="dxa"/>
              <w:right w:w="100" w:type="dxa"/>
            </w:tcMar>
            <w:vAlign w:val="center"/>
          </w:tcPr>
          <w:p w14:paraId="432F132C" w14:textId="77777777" w:rsidR="00137999" w:rsidRDefault="00E92C56">
            <w:pPr>
              <w:spacing w:before="20" w:after="40" w:line="252" w:lineRule="auto"/>
            </w:pPr>
            <w:r>
              <w:rPr>
                <w:sz w:val="21"/>
              </w:rPr>
              <w:t>Theo dõi và chỉnh sửa bài gửi</w:t>
            </w:r>
          </w:p>
        </w:tc>
        <w:tc>
          <w:tcPr>
            <w:tcW w:w="2494" w:type="dxa"/>
            <w:shd w:val="clear" w:color="auto" w:fill="F3F6F9"/>
            <w:tcMar>
              <w:top w:w="90" w:type="dxa"/>
              <w:left w:w="100" w:type="dxa"/>
              <w:bottom w:w="90" w:type="dxa"/>
              <w:right w:w="100" w:type="dxa"/>
            </w:tcMar>
            <w:vAlign w:val="center"/>
          </w:tcPr>
          <w:p w14:paraId="7FFF57EC" w14:textId="77777777" w:rsidR="00137999" w:rsidRDefault="00E92C56">
            <w:pPr>
              <w:spacing w:before="20" w:after="40" w:line="252" w:lineRule="auto"/>
            </w:pPr>
            <w:r>
              <w:rPr>
                <w:sz w:val="21"/>
              </w:rPr>
              <w:t>STUDENT</w:t>
            </w:r>
          </w:p>
        </w:tc>
        <w:tc>
          <w:tcPr>
            <w:tcW w:w="1984" w:type="dxa"/>
            <w:shd w:val="clear" w:color="auto" w:fill="F3F6F9"/>
            <w:tcMar>
              <w:top w:w="90" w:type="dxa"/>
              <w:left w:w="100" w:type="dxa"/>
              <w:bottom w:w="90" w:type="dxa"/>
              <w:right w:w="100" w:type="dxa"/>
            </w:tcMar>
            <w:vAlign w:val="center"/>
          </w:tcPr>
          <w:p w14:paraId="01DCE9E1" w14:textId="77777777" w:rsidR="00137999" w:rsidRDefault="00E92C56">
            <w:pPr>
              <w:spacing w:before="20" w:after="40" w:line="252" w:lineRule="auto"/>
            </w:pPr>
            <w:r>
              <w:rPr>
                <w:sz w:val="21"/>
              </w:rPr>
              <w:t>FR07, FR08</w:t>
            </w:r>
          </w:p>
        </w:tc>
      </w:tr>
      <w:tr w:rsidR="00137999" w14:paraId="5B602CD9" w14:textId="77777777">
        <w:trPr>
          <w:cantSplit/>
          <w:jc w:val="center"/>
        </w:trPr>
        <w:tc>
          <w:tcPr>
            <w:tcW w:w="964" w:type="dxa"/>
            <w:shd w:val="clear" w:color="auto" w:fill="FFFFFF"/>
            <w:tcMar>
              <w:top w:w="90" w:type="dxa"/>
              <w:left w:w="100" w:type="dxa"/>
              <w:bottom w:w="90" w:type="dxa"/>
              <w:right w:w="100" w:type="dxa"/>
            </w:tcMar>
            <w:vAlign w:val="center"/>
          </w:tcPr>
          <w:p w14:paraId="45E9CD08" w14:textId="77777777" w:rsidR="00137999" w:rsidRDefault="00E92C56">
            <w:pPr>
              <w:spacing w:before="20" w:after="40" w:line="252" w:lineRule="auto"/>
              <w:jc w:val="center"/>
            </w:pPr>
            <w:r>
              <w:rPr>
                <w:sz w:val="21"/>
              </w:rPr>
              <w:t>UC15</w:t>
            </w:r>
          </w:p>
        </w:tc>
        <w:tc>
          <w:tcPr>
            <w:tcW w:w="4082" w:type="dxa"/>
            <w:shd w:val="clear" w:color="auto" w:fill="FFFFFF"/>
            <w:tcMar>
              <w:top w:w="90" w:type="dxa"/>
              <w:left w:w="100" w:type="dxa"/>
              <w:bottom w:w="90" w:type="dxa"/>
              <w:right w:w="100" w:type="dxa"/>
            </w:tcMar>
            <w:vAlign w:val="center"/>
          </w:tcPr>
          <w:p w14:paraId="356B8A51" w14:textId="77777777" w:rsidR="00137999" w:rsidRDefault="00E92C56">
            <w:pPr>
              <w:spacing w:before="20" w:after="40" w:line="252" w:lineRule="auto"/>
            </w:pPr>
            <w:r>
              <w:rPr>
                <w:sz w:val="21"/>
              </w:rPr>
              <w:t>Giảng viên tạo giáo trình</w:t>
            </w:r>
          </w:p>
        </w:tc>
        <w:tc>
          <w:tcPr>
            <w:tcW w:w="2494" w:type="dxa"/>
            <w:shd w:val="clear" w:color="auto" w:fill="FFFFFF"/>
            <w:tcMar>
              <w:top w:w="90" w:type="dxa"/>
              <w:left w:w="100" w:type="dxa"/>
              <w:bottom w:w="90" w:type="dxa"/>
              <w:right w:w="100" w:type="dxa"/>
            </w:tcMar>
            <w:vAlign w:val="center"/>
          </w:tcPr>
          <w:p w14:paraId="79A61A2B" w14:textId="77777777" w:rsidR="00137999" w:rsidRDefault="00E92C56">
            <w:pPr>
              <w:spacing w:before="20" w:after="40" w:line="252" w:lineRule="auto"/>
            </w:pPr>
            <w:r>
              <w:rPr>
                <w:sz w:val="21"/>
              </w:rPr>
              <w:t>LECTURER</w:t>
            </w:r>
          </w:p>
        </w:tc>
        <w:tc>
          <w:tcPr>
            <w:tcW w:w="1984" w:type="dxa"/>
            <w:shd w:val="clear" w:color="auto" w:fill="FFFFFF"/>
            <w:tcMar>
              <w:top w:w="90" w:type="dxa"/>
              <w:left w:w="100" w:type="dxa"/>
              <w:bottom w:w="90" w:type="dxa"/>
              <w:right w:w="100" w:type="dxa"/>
            </w:tcMar>
            <w:vAlign w:val="center"/>
          </w:tcPr>
          <w:p w14:paraId="7446CE2B" w14:textId="77777777" w:rsidR="00137999" w:rsidRDefault="00E92C56">
            <w:pPr>
              <w:spacing w:before="20" w:after="40" w:line="252" w:lineRule="auto"/>
            </w:pPr>
            <w:r>
              <w:rPr>
                <w:sz w:val="21"/>
              </w:rPr>
              <w:t>FR11</w:t>
            </w:r>
          </w:p>
        </w:tc>
      </w:tr>
      <w:tr w:rsidR="00137999" w14:paraId="457A2865" w14:textId="77777777">
        <w:trPr>
          <w:cantSplit/>
          <w:jc w:val="center"/>
        </w:trPr>
        <w:tc>
          <w:tcPr>
            <w:tcW w:w="964" w:type="dxa"/>
            <w:shd w:val="clear" w:color="auto" w:fill="F3F6F9"/>
            <w:tcMar>
              <w:top w:w="90" w:type="dxa"/>
              <w:left w:w="100" w:type="dxa"/>
              <w:bottom w:w="90" w:type="dxa"/>
              <w:right w:w="100" w:type="dxa"/>
            </w:tcMar>
            <w:vAlign w:val="center"/>
          </w:tcPr>
          <w:p w14:paraId="13A569F6" w14:textId="77777777" w:rsidR="00137999" w:rsidRDefault="00E92C56">
            <w:pPr>
              <w:spacing w:before="20" w:after="40" w:line="252" w:lineRule="auto"/>
              <w:jc w:val="center"/>
            </w:pPr>
            <w:r>
              <w:rPr>
                <w:sz w:val="21"/>
              </w:rPr>
              <w:t>UC16</w:t>
            </w:r>
          </w:p>
        </w:tc>
        <w:tc>
          <w:tcPr>
            <w:tcW w:w="4082" w:type="dxa"/>
            <w:shd w:val="clear" w:color="auto" w:fill="F3F6F9"/>
            <w:tcMar>
              <w:top w:w="90" w:type="dxa"/>
              <w:left w:w="100" w:type="dxa"/>
              <w:bottom w:w="90" w:type="dxa"/>
              <w:right w:w="100" w:type="dxa"/>
            </w:tcMar>
            <w:vAlign w:val="center"/>
          </w:tcPr>
          <w:p w14:paraId="4BDEAFC6" w14:textId="77777777" w:rsidR="00137999" w:rsidRDefault="00E92C56">
            <w:pPr>
              <w:spacing w:before="20" w:after="40" w:line="252" w:lineRule="auto"/>
            </w:pPr>
            <w:r>
              <w:rPr>
                <w:sz w:val="21"/>
              </w:rPr>
              <w:t>Giảng viên cập nhật phiên bản giáo trình</w:t>
            </w:r>
          </w:p>
        </w:tc>
        <w:tc>
          <w:tcPr>
            <w:tcW w:w="2494" w:type="dxa"/>
            <w:shd w:val="clear" w:color="auto" w:fill="F3F6F9"/>
            <w:tcMar>
              <w:top w:w="90" w:type="dxa"/>
              <w:left w:w="100" w:type="dxa"/>
              <w:bottom w:w="90" w:type="dxa"/>
              <w:right w:w="100" w:type="dxa"/>
            </w:tcMar>
            <w:vAlign w:val="center"/>
          </w:tcPr>
          <w:p w14:paraId="390A1B9E" w14:textId="77777777" w:rsidR="00137999" w:rsidRDefault="00E92C56">
            <w:pPr>
              <w:spacing w:before="20" w:after="40" w:line="252" w:lineRule="auto"/>
            </w:pPr>
            <w:r>
              <w:rPr>
                <w:sz w:val="21"/>
              </w:rPr>
              <w:t>LECTURER</w:t>
            </w:r>
          </w:p>
        </w:tc>
        <w:tc>
          <w:tcPr>
            <w:tcW w:w="1984" w:type="dxa"/>
            <w:shd w:val="clear" w:color="auto" w:fill="F3F6F9"/>
            <w:tcMar>
              <w:top w:w="90" w:type="dxa"/>
              <w:left w:w="100" w:type="dxa"/>
              <w:bottom w:w="90" w:type="dxa"/>
              <w:right w:w="100" w:type="dxa"/>
            </w:tcMar>
            <w:vAlign w:val="center"/>
          </w:tcPr>
          <w:p w14:paraId="53D24A53" w14:textId="77777777" w:rsidR="00137999" w:rsidRDefault="00E92C56">
            <w:pPr>
              <w:spacing w:before="20" w:after="40" w:line="252" w:lineRule="auto"/>
            </w:pPr>
            <w:r>
              <w:rPr>
                <w:sz w:val="21"/>
              </w:rPr>
              <w:t>FR11</w:t>
            </w:r>
          </w:p>
        </w:tc>
      </w:tr>
      <w:tr w:rsidR="00137999" w14:paraId="27831589" w14:textId="77777777">
        <w:trPr>
          <w:cantSplit/>
          <w:jc w:val="center"/>
        </w:trPr>
        <w:tc>
          <w:tcPr>
            <w:tcW w:w="964" w:type="dxa"/>
            <w:shd w:val="clear" w:color="auto" w:fill="FFFFFF"/>
            <w:tcMar>
              <w:top w:w="90" w:type="dxa"/>
              <w:left w:w="100" w:type="dxa"/>
              <w:bottom w:w="90" w:type="dxa"/>
              <w:right w:w="100" w:type="dxa"/>
            </w:tcMar>
            <w:vAlign w:val="center"/>
          </w:tcPr>
          <w:p w14:paraId="7A6C8726" w14:textId="77777777" w:rsidR="00137999" w:rsidRDefault="00E92C56">
            <w:pPr>
              <w:spacing w:before="20" w:after="40" w:line="252" w:lineRule="auto"/>
              <w:jc w:val="center"/>
            </w:pPr>
            <w:r>
              <w:rPr>
                <w:sz w:val="21"/>
              </w:rPr>
              <w:t>UC17</w:t>
            </w:r>
          </w:p>
        </w:tc>
        <w:tc>
          <w:tcPr>
            <w:tcW w:w="4082" w:type="dxa"/>
            <w:shd w:val="clear" w:color="auto" w:fill="FFFFFF"/>
            <w:tcMar>
              <w:top w:w="90" w:type="dxa"/>
              <w:left w:w="100" w:type="dxa"/>
              <w:bottom w:w="90" w:type="dxa"/>
              <w:right w:w="100" w:type="dxa"/>
            </w:tcMar>
            <w:vAlign w:val="center"/>
          </w:tcPr>
          <w:p w14:paraId="3089C28E" w14:textId="77777777" w:rsidR="00137999" w:rsidRDefault="00E92C56">
            <w:pPr>
              <w:spacing w:before="20" w:after="40" w:line="252" w:lineRule="auto"/>
            </w:pPr>
            <w:r>
              <w:rPr>
                <w:sz w:val="21"/>
              </w:rPr>
              <w:t>Gửi yêu cầu công bố giáo trình</w:t>
            </w:r>
          </w:p>
        </w:tc>
        <w:tc>
          <w:tcPr>
            <w:tcW w:w="2494" w:type="dxa"/>
            <w:shd w:val="clear" w:color="auto" w:fill="FFFFFF"/>
            <w:tcMar>
              <w:top w:w="90" w:type="dxa"/>
              <w:left w:w="100" w:type="dxa"/>
              <w:bottom w:w="90" w:type="dxa"/>
              <w:right w:w="100" w:type="dxa"/>
            </w:tcMar>
            <w:vAlign w:val="center"/>
          </w:tcPr>
          <w:p w14:paraId="2FF97DE8" w14:textId="77777777" w:rsidR="00137999" w:rsidRDefault="00E92C56">
            <w:pPr>
              <w:spacing w:before="20" w:after="40" w:line="252" w:lineRule="auto"/>
            </w:pPr>
            <w:r>
              <w:rPr>
                <w:sz w:val="21"/>
              </w:rPr>
              <w:t>LECTURER</w:t>
            </w:r>
          </w:p>
        </w:tc>
        <w:tc>
          <w:tcPr>
            <w:tcW w:w="1984" w:type="dxa"/>
            <w:shd w:val="clear" w:color="auto" w:fill="FFFFFF"/>
            <w:tcMar>
              <w:top w:w="90" w:type="dxa"/>
              <w:left w:w="100" w:type="dxa"/>
              <w:bottom w:w="90" w:type="dxa"/>
              <w:right w:w="100" w:type="dxa"/>
            </w:tcMar>
            <w:vAlign w:val="center"/>
          </w:tcPr>
          <w:p w14:paraId="115FE93A" w14:textId="77777777" w:rsidR="00137999" w:rsidRDefault="00E92C56">
            <w:pPr>
              <w:spacing w:before="20" w:after="40" w:line="252" w:lineRule="auto"/>
            </w:pPr>
            <w:r>
              <w:rPr>
                <w:sz w:val="21"/>
              </w:rPr>
              <w:t>FR11, FR10</w:t>
            </w:r>
          </w:p>
        </w:tc>
      </w:tr>
      <w:tr w:rsidR="00137999" w14:paraId="6406D689" w14:textId="77777777">
        <w:trPr>
          <w:cantSplit/>
          <w:jc w:val="center"/>
        </w:trPr>
        <w:tc>
          <w:tcPr>
            <w:tcW w:w="964" w:type="dxa"/>
            <w:shd w:val="clear" w:color="auto" w:fill="F3F6F9"/>
            <w:tcMar>
              <w:top w:w="90" w:type="dxa"/>
              <w:left w:w="100" w:type="dxa"/>
              <w:bottom w:w="90" w:type="dxa"/>
              <w:right w:w="100" w:type="dxa"/>
            </w:tcMar>
            <w:vAlign w:val="center"/>
          </w:tcPr>
          <w:p w14:paraId="6ADDFCD6" w14:textId="77777777" w:rsidR="00137999" w:rsidRDefault="00E92C56">
            <w:pPr>
              <w:spacing w:before="20" w:after="40" w:line="252" w:lineRule="auto"/>
              <w:jc w:val="center"/>
            </w:pPr>
            <w:r>
              <w:rPr>
                <w:sz w:val="21"/>
              </w:rPr>
              <w:t>UC18</w:t>
            </w:r>
          </w:p>
        </w:tc>
        <w:tc>
          <w:tcPr>
            <w:tcW w:w="4082" w:type="dxa"/>
            <w:shd w:val="clear" w:color="auto" w:fill="F3F6F9"/>
            <w:tcMar>
              <w:top w:w="90" w:type="dxa"/>
              <w:left w:w="100" w:type="dxa"/>
              <w:bottom w:w="90" w:type="dxa"/>
              <w:right w:w="100" w:type="dxa"/>
            </w:tcMar>
            <w:vAlign w:val="center"/>
          </w:tcPr>
          <w:p w14:paraId="6139964D" w14:textId="77777777" w:rsidR="00137999" w:rsidRDefault="00E92C56">
            <w:pPr>
              <w:spacing w:before="20" w:after="40" w:line="252" w:lineRule="auto"/>
            </w:pPr>
            <w:r>
              <w:rPr>
                <w:sz w:val="21"/>
              </w:rPr>
              <w:t>Duyệt công bố học liệu</w:t>
            </w:r>
          </w:p>
        </w:tc>
        <w:tc>
          <w:tcPr>
            <w:tcW w:w="2494" w:type="dxa"/>
            <w:shd w:val="clear" w:color="auto" w:fill="F3F6F9"/>
            <w:tcMar>
              <w:top w:w="90" w:type="dxa"/>
              <w:left w:w="100" w:type="dxa"/>
              <w:bottom w:w="90" w:type="dxa"/>
              <w:right w:w="100" w:type="dxa"/>
            </w:tcMar>
            <w:vAlign w:val="center"/>
          </w:tcPr>
          <w:p w14:paraId="7947EBD9" w14:textId="77777777" w:rsidR="00137999" w:rsidRDefault="00E92C56">
            <w:pPr>
              <w:spacing w:before="20" w:after="40" w:line="252" w:lineRule="auto"/>
            </w:pPr>
            <w:r>
              <w:rPr>
                <w:sz w:val="21"/>
              </w:rPr>
              <w:t>ADMIN</w:t>
            </w:r>
          </w:p>
        </w:tc>
        <w:tc>
          <w:tcPr>
            <w:tcW w:w="1984" w:type="dxa"/>
            <w:shd w:val="clear" w:color="auto" w:fill="F3F6F9"/>
            <w:tcMar>
              <w:top w:w="90" w:type="dxa"/>
              <w:left w:w="100" w:type="dxa"/>
              <w:bottom w:w="90" w:type="dxa"/>
              <w:right w:w="100" w:type="dxa"/>
            </w:tcMar>
            <w:vAlign w:val="center"/>
          </w:tcPr>
          <w:p w14:paraId="572FE8E7" w14:textId="77777777" w:rsidR="00137999" w:rsidRDefault="00E92C56">
            <w:pPr>
              <w:spacing w:before="20" w:after="40" w:line="252" w:lineRule="auto"/>
            </w:pPr>
            <w:r>
              <w:rPr>
                <w:sz w:val="21"/>
              </w:rPr>
              <w:t>FR10, FR11, FR07</w:t>
            </w:r>
          </w:p>
        </w:tc>
      </w:tr>
      <w:tr w:rsidR="00137999" w14:paraId="6BFFD10D" w14:textId="77777777">
        <w:trPr>
          <w:cantSplit/>
          <w:jc w:val="center"/>
        </w:trPr>
        <w:tc>
          <w:tcPr>
            <w:tcW w:w="964" w:type="dxa"/>
            <w:shd w:val="clear" w:color="auto" w:fill="FFFFFF"/>
            <w:tcMar>
              <w:top w:w="90" w:type="dxa"/>
              <w:left w:w="100" w:type="dxa"/>
              <w:bottom w:w="90" w:type="dxa"/>
              <w:right w:w="100" w:type="dxa"/>
            </w:tcMar>
            <w:vAlign w:val="center"/>
          </w:tcPr>
          <w:p w14:paraId="75611FD5" w14:textId="77777777" w:rsidR="00137999" w:rsidRDefault="00E92C56">
            <w:pPr>
              <w:spacing w:before="20" w:after="40" w:line="252" w:lineRule="auto"/>
              <w:jc w:val="center"/>
            </w:pPr>
            <w:r>
              <w:rPr>
                <w:sz w:val="21"/>
              </w:rPr>
              <w:t>UC19</w:t>
            </w:r>
          </w:p>
        </w:tc>
        <w:tc>
          <w:tcPr>
            <w:tcW w:w="4082" w:type="dxa"/>
            <w:shd w:val="clear" w:color="auto" w:fill="FFFFFF"/>
            <w:tcMar>
              <w:top w:w="90" w:type="dxa"/>
              <w:left w:w="100" w:type="dxa"/>
              <w:bottom w:w="90" w:type="dxa"/>
              <w:right w:w="100" w:type="dxa"/>
            </w:tcMar>
            <w:vAlign w:val="center"/>
          </w:tcPr>
          <w:p w14:paraId="2A0F14F5" w14:textId="77777777" w:rsidR="00137999" w:rsidRDefault="00E92C56">
            <w:pPr>
              <w:spacing w:before="20" w:after="40" w:line="252" w:lineRule="auto"/>
            </w:pPr>
            <w:r>
              <w:rPr>
                <w:sz w:val="21"/>
              </w:rPr>
              <w:t>Ẩn và khôi phục tài liệu</w:t>
            </w:r>
          </w:p>
        </w:tc>
        <w:tc>
          <w:tcPr>
            <w:tcW w:w="2494" w:type="dxa"/>
            <w:shd w:val="clear" w:color="auto" w:fill="FFFFFF"/>
            <w:tcMar>
              <w:top w:w="90" w:type="dxa"/>
              <w:left w:w="100" w:type="dxa"/>
              <w:bottom w:w="90" w:type="dxa"/>
              <w:right w:w="100" w:type="dxa"/>
            </w:tcMar>
            <w:vAlign w:val="center"/>
          </w:tcPr>
          <w:p w14:paraId="1FA3C81B" w14:textId="77777777" w:rsidR="00137999" w:rsidRDefault="00E92C56">
            <w:pPr>
              <w:spacing w:before="20" w:after="40" w:line="252" w:lineRule="auto"/>
            </w:pPr>
            <w:r>
              <w:rPr>
                <w:sz w:val="21"/>
              </w:rPr>
              <w:t>ADMIN</w:t>
            </w:r>
          </w:p>
        </w:tc>
        <w:tc>
          <w:tcPr>
            <w:tcW w:w="1984" w:type="dxa"/>
            <w:shd w:val="clear" w:color="auto" w:fill="FFFFFF"/>
            <w:tcMar>
              <w:top w:w="90" w:type="dxa"/>
              <w:left w:w="100" w:type="dxa"/>
              <w:bottom w:w="90" w:type="dxa"/>
              <w:right w:w="100" w:type="dxa"/>
            </w:tcMar>
            <w:vAlign w:val="center"/>
          </w:tcPr>
          <w:p w14:paraId="69408A20" w14:textId="77777777" w:rsidR="00137999" w:rsidRDefault="00E92C56">
            <w:pPr>
              <w:spacing w:before="20" w:after="40" w:line="252" w:lineRule="auto"/>
            </w:pPr>
            <w:r>
              <w:rPr>
                <w:sz w:val="21"/>
              </w:rPr>
              <w:t>FR10</w:t>
            </w:r>
          </w:p>
        </w:tc>
      </w:tr>
      <w:tr w:rsidR="00137999" w14:paraId="333F169B" w14:textId="77777777">
        <w:trPr>
          <w:cantSplit/>
          <w:jc w:val="center"/>
        </w:trPr>
        <w:tc>
          <w:tcPr>
            <w:tcW w:w="964" w:type="dxa"/>
            <w:shd w:val="clear" w:color="auto" w:fill="F3F6F9"/>
            <w:tcMar>
              <w:top w:w="90" w:type="dxa"/>
              <w:left w:w="100" w:type="dxa"/>
              <w:bottom w:w="90" w:type="dxa"/>
              <w:right w:w="100" w:type="dxa"/>
            </w:tcMar>
            <w:vAlign w:val="center"/>
          </w:tcPr>
          <w:p w14:paraId="5003E159" w14:textId="77777777" w:rsidR="00137999" w:rsidRDefault="00E92C56">
            <w:pPr>
              <w:spacing w:before="20" w:after="40" w:line="252" w:lineRule="auto"/>
              <w:jc w:val="center"/>
            </w:pPr>
            <w:r>
              <w:rPr>
                <w:sz w:val="21"/>
              </w:rPr>
              <w:t>UC20</w:t>
            </w:r>
          </w:p>
        </w:tc>
        <w:tc>
          <w:tcPr>
            <w:tcW w:w="4082" w:type="dxa"/>
            <w:shd w:val="clear" w:color="auto" w:fill="F3F6F9"/>
            <w:tcMar>
              <w:top w:w="90" w:type="dxa"/>
              <w:left w:w="100" w:type="dxa"/>
              <w:bottom w:w="90" w:type="dxa"/>
              <w:right w:w="100" w:type="dxa"/>
            </w:tcMar>
            <w:vAlign w:val="center"/>
          </w:tcPr>
          <w:p w14:paraId="3FE8F676" w14:textId="77777777" w:rsidR="00137999" w:rsidRDefault="00E92C56">
            <w:pPr>
              <w:spacing w:before="20" w:after="40" w:line="252" w:lineRule="auto"/>
            </w:pPr>
            <w:r>
              <w:rPr>
                <w:sz w:val="21"/>
              </w:rPr>
              <w:t>Gửi báo cáo tài liệu</w:t>
            </w:r>
          </w:p>
        </w:tc>
        <w:tc>
          <w:tcPr>
            <w:tcW w:w="2494" w:type="dxa"/>
            <w:shd w:val="clear" w:color="auto" w:fill="F3F6F9"/>
            <w:tcMar>
              <w:top w:w="90" w:type="dxa"/>
              <w:left w:w="100" w:type="dxa"/>
              <w:bottom w:w="90" w:type="dxa"/>
              <w:right w:w="100" w:type="dxa"/>
            </w:tcMar>
            <w:vAlign w:val="center"/>
          </w:tcPr>
          <w:p w14:paraId="6743F29E" w14:textId="77777777" w:rsidR="00137999" w:rsidRDefault="00E92C56">
            <w:pPr>
              <w:spacing w:before="20" w:after="40" w:line="252" w:lineRule="auto"/>
            </w:pPr>
            <w:r>
              <w:rPr>
                <w:sz w:val="21"/>
              </w:rPr>
              <w:t>STUDENT, LECTURER</w:t>
            </w:r>
          </w:p>
        </w:tc>
        <w:tc>
          <w:tcPr>
            <w:tcW w:w="1984" w:type="dxa"/>
            <w:shd w:val="clear" w:color="auto" w:fill="F3F6F9"/>
            <w:tcMar>
              <w:top w:w="90" w:type="dxa"/>
              <w:left w:w="100" w:type="dxa"/>
              <w:bottom w:w="90" w:type="dxa"/>
              <w:right w:w="100" w:type="dxa"/>
            </w:tcMar>
            <w:vAlign w:val="center"/>
          </w:tcPr>
          <w:p w14:paraId="34BF8ADD" w14:textId="77777777" w:rsidR="00137999" w:rsidRDefault="00E92C56">
            <w:pPr>
              <w:spacing w:before="20" w:after="40" w:line="252" w:lineRule="auto"/>
            </w:pPr>
            <w:r>
              <w:rPr>
                <w:sz w:val="21"/>
              </w:rPr>
              <w:t>FR10</w:t>
            </w:r>
          </w:p>
        </w:tc>
      </w:tr>
      <w:tr w:rsidR="00137999" w14:paraId="3CF05C07" w14:textId="77777777">
        <w:trPr>
          <w:cantSplit/>
          <w:jc w:val="center"/>
        </w:trPr>
        <w:tc>
          <w:tcPr>
            <w:tcW w:w="964" w:type="dxa"/>
            <w:shd w:val="clear" w:color="auto" w:fill="FFFFFF"/>
            <w:tcMar>
              <w:top w:w="90" w:type="dxa"/>
              <w:left w:w="100" w:type="dxa"/>
              <w:bottom w:w="90" w:type="dxa"/>
              <w:right w:w="100" w:type="dxa"/>
            </w:tcMar>
            <w:vAlign w:val="center"/>
          </w:tcPr>
          <w:p w14:paraId="1652F561" w14:textId="77777777" w:rsidR="00137999" w:rsidRDefault="00E92C56">
            <w:pPr>
              <w:spacing w:before="20" w:after="40" w:line="252" w:lineRule="auto"/>
              <w:jc w:val="center"/>
            </w:pPr>
            <w:r>
              <w:rPr>
                <w:sz w:val="21"/>
              </w:rPr>
              <w:t>UC21</w:t>
            </w:r>
          </w:p>
        </w:tc>
        <w:tc>
          <w:tcPr>
            <w:tcW w:w="4082" w:type="dxa"/>
            <w:shd w:val="clear" w:color="auto" w:fill="FFFFFF"/>
            <w:tcMar>
              <w:top w:w="90" w:type="dxa"/>
              <w:left w:w="100" w:type="dxa"/>
              <w:bottom w:w="90" w:type="dxa"/>
              <w:right w:w="100" w:type="dxa"/>
            </w:tcMar>
            <w:vAlign w:val="center"/>
          </w:tcPr>
          <w:p w14:paraId="079C3F24" w14:textId="77777777" w:rsidR="00137999" w:rsidRDefault="00E92C56">
            <w:pPr>
              <w:spacing w:before="20" w:after="40" w:line="252" w:lineRule="auto"/>
            </w:pPr>
            <w:r>
              <w:rPr>
                <w:sz w:val="21"/>
              </w:rPr>
              <w:t>Xử lý báo cáo</w:t>
            </w:r>
          </w:p>
        </w:tc>
        <w:tc>
          <w:tcPr>
            <w:tcW w:w="2494" w:type="dxa"/>
            <w:shd w:val="clear" w:color="auto" w:fill="FFFFFF"/>
            <w:tcMar>
              <w:top w:w="90" w:type="dxa"/>
              <w:left w:w="100" w:type="dxa"/>
              <w:bottom w:w="90" w:type="dxa"/>
              <w:right w:w="100" w:type="dxa"/>
            </w:tcMar>
            <w:vAlign w:val="center"/>
          </w:tcPr>
          <w:p w14:paraId="102F04B3" w14:textId="77777777" w:rsidR="00137999" w:rsidRDefault="00E92C56">
            <w:pPr>
              <w:spacing w:before="20" w:after="40" w:line="252" w:lineRule="auto"/>
            </w:pPr>
            <w:r>
              <w:rPr>
                <w:sz w:val="21"/>
              </w:rPr>
              <w:t>ADMIN</w:t>
            </w:r>
          </w:p>
        </w:tc>
        <w:tc>
          <w:tcPr>
            <w:tcW w:w="1984" w:type="dxa"/>
            <w:shd w:val="clear" w:color="auto" w:fill="FFFFFF"/>
            <w:tcMar>
              <w:top w:w="90" w:type="dxa"/>
              <w:left w:w="100" w:type="dxa"/>
              <w:bottom w:w="90" w:type="dxa"/>
              <w:right w:w="100" w:type="dxa"/>
            </w:tcMar>
            <w:vAlign w:val="center"/>
          </w:tcPr>
          <w:p w14:paraId="76D3F87A" w14:textId="77777777" w:rsidR="00137999" w:rsidRDefault="00E92C56">
            <w:pPr>
              <w:spacing w:before="20" w:after="40" w:line="252" w:lineRule="auto"/>
            </w:pPr>
            <w:r>
              <w:rPr>
                <w:sz w:val="21"/>
              </w:rPr>
              <w:t>FR10</w:t>
            </w:r>
          </w:p>
        </w:tc>
      </w:tr>
      <w:tr w:rsidR="00137999" w14:paraId="5B1495B1" w14:textId="77777777">
        <w:trPr>
          <w:cantSplit/>
          <w:jc w:val="center"/>
        </w:trPr>
        <w:tc>
          <w:tcPr>
            <w:tcW w:w="964" w:type="dxa"/>
            <w:shd w:val="clear" w:color="auto" w:fill="F3F6F9"/>
            <w:tcMar>
              <w:top w:w="90" w:type="dxa"/>
              <w:left w:w="100" w:type="dxa"/>
              <w:bottom w:w="90" w:type="dxa"/>
              <w:right w:w="100" w:type="dxa"/>
            </w:tcMar>
            <w:vAlign w:val="center"/>
          </w:tcPr>
          <w:p w14:paraId="6C074E2F" w14:textId="77777777" w:rsidR="00137999" w:rsidRDefault="00E92C56">
            <w:pPr>
              <w:spacing w:before="20" w:after="40" w:line="252" w:lineRule="auto"/>
              <w:jc w:val="center"/>
            </w:pPr>
            <w:r>
              <w:rPr>
                <w:sz w:val="21"/>
              </w:rPr>
              <w:t>UC22</w:t>
            </w:r>
          </w:p>
        </w:tc>
        <w:tc>
          <w:tcPr>
            <w:tcW w:w="4082" w:type="dxa"/>
            <w:shd w:val="clear" w:color="auto" w:fill="F3F6F9"/>
            <w:tcMar>
              <w:top w:w="90" w:type="dxa"/>
              <w:left w:w="100" w:type="dxa"/>
              <w:bottom w:w="90" w:type="dxa"/>
              <w:right w:w="100" w:type="dxa"/>
            </w:tcMar>
            <w:vAlign w:val="center"/>
          </w:tcPr>
          <w:p w14:paraId="6F4F5283" w14:textId="77777777" w:rsidR="00137999" w:rsidRDefault="00E92C56">
            <w:pPr>
              <w:spacing w:before="20" w:after="40" w:line="252" w:lineRule="auto"/>
            </w:pPr>
            <w:r>
              <w:rPr>
                <w:sz w:val="21"/>
              </w:rPr>
              <w:t>Quản lý danh mục sách</w:t>
            </w:r>
          </w:p>
        </w:tc>
        <w:tc>
          <w:tcPr>
            <w:tcW w:w="2494" w:type="dxa"/>
            <w:shd w:val="clear" w:color="auto" w:fill="F3F6F9"/>
            <w:tcMar>
              <w:top w:w="90" w:type="dxa"/>
              <w:left w:w="100" w:type="dxa"/>
              <w:bottom w:w="90" w:type="dxa"/>
              <w:right w:w="100" w:type="dxa"/>
            </w:tcMar>
            <w:vAlign w:val="center"/>
          </w:tcPr>
          <w:p w14:paraId="511D6C17" w14:textId="77777777" w:rsidR="00137999" w:rsidRDefault="00E92C56">
            <w:pPr>
              <w:spacing w:before="20" w:after="40" w:line="252" w:lineRule="auto"/>
            </w:pPr>
            <w:r>
              <w:rPr>
                <w:sz w:val="21"/>
              </w:rPr>
              <w:t>ADMIN</w:t>
            </w:r>
          </w:p>
        </w:tc>
        <w:tc>
          <w:tcPr>
            <w:tcW w:w="1984" w:type="dxa"/>
            <w:shd w:val="clear" w:color="auto" w:fill="F3F6F9"/>
            <w:tcMar>
              <w:top w:w="90" w:type="dxa"/>
              <w:left w:w="100" w:type="dxa"/>
              <w:bottom w:w="90" w:type="dxa"/>
              <w:right w:w="100" w:type="dxa"/>
            </w:tcMar>
            <w:vAlign w:val="center"/>
          </w:tcPr>
          <w:p w14:paraId="70C89BF9" w14:textId="77777777" w:rsidR="00137999" w:rsidRDefault="00E92C56">
            <w:pPr>
              <w:spacing w:before="20" w:after="40" w:line="252" w:lineRule="auto"/>
            </w:pPr>
            <w:r>
              <w:rPr>
                <w:sz w:val="21"/>
              </w:rPr>
              <w:t>FR12, FR09</w:t>
            </w:r>
          </w:p>
        </w:tc>
      </w:tr>
    </w:tbl>
    <w:p w14:paraId="3FBF996B" w14:textId="77777777" w:rsidR="00137999" w:rsidRDefault="00137999">
      <w:pPr>
        <w:spacing w:after="40"/>
      </w:pPr>
    </w:p>
    <w:p w14:paraId="346D69D9" w14:textId="77777777" w:rsidR="00137999" w:rsidRDefault="00E92C56">
      <w:r>
        <w:br w:type="page"/>
      </w:r>
    </w:p>
    <w:p w14:paraId="64828AB6" w14:textId="77777777" w:rsidR="00137999" w:rsidRDefault="00E92C56">
      <w:pPr>
        <w:pStyle w:val="Heading1"/>
      </w:pPr>
      <w:bookmarkStart w:id="3" w:name="_Toc242482919"/>
      <w:r>
        <w:lastRenderedPageBreak/>
        <w:t>4 Sơ đồ use case theo vai trò</w:t>
      </w:r>
      <w:bookmarkEnd w:id="3"/>
    </w:p>
    <w:p w14:paraId="7F1062FF" w14:textId="77777777" w:rsidR="00137999" w:rsidRDefault="00E92C56">
      <w:r>
        <w:t>Ba hình là các góc nhìn của cùng hệ thống. Đường liền thể hiện tác nhân tham gia use case, không thể hiện trình tự hay luồng dữ liệu. UC01, UC02 và UC03 dùng chung cho ba vai trò và được nêu trong danh mục; các quyền đọc của giảng viên/quản trị viên vẫn chịu chính sách tài liệu. Các hình tập trung vào trách nhiệm chính để tránh sơ đồ có quá nhiều đường nối.</w:t>
      </w:r>
    </w:p>
    <w:p w14:paraId="32B2CCA5" w14:textId="77777777" w:rsidR="00137999" w:rsidRDefault="00E92C56">
      <w:pPr>
        <w:pStyle w:val="Heading2"/>
      </w:pPr>
      <w:r>
        <w:t>4 1 Use case của quản trị viên</w:t>
      </w:r>
    </w:p>
    <w:p w14:paraId="1061A119" w14:textId="77777777" w:rsidR="00137999" w:rsidRDefault="00E92C56">
      <w:pPr>
        <w:jc w:val="center"/>
      </w:pPr>
      <w:r>
        <w:rPr>
          <w:noProof/>
        </w:rPr>
        <w:drawing>
          <wp:inline distT="0" distB="0" distL="0" distR="0" wp14:anchorId="59AC7598" wp14:editId="48282F65">
            <wp:extent cx="5652000" cy="5024000"/>
            <wp:effectExtent l="0" t="0" r="0" b="0"/>
            <wp:docPr id="1" name="Picture 1" descr="Sơ đồ tác nhân Quản trị viên liên kết tới UC04, UC05, UC06, UC18, UC19, UC21, UC22 trong ranh giới HUCE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role_1.png"/>
                    <pic:cNvPicPr/>
                  </pic:nvPicPr>
                  <pic:blipFill>
                    <a:blip r:embed="rId8"/>
                    <a:stretch>
                      <a:fillRect/>
                    </a:stretch>
                  </pic:blipFill>
                  <pic:spPr>
                    <a:xfrm>
                      <a:off x="0" y="0"/>
                      <a:ext cx="5652000" cy="5024000"/>
                    </a:xfrm>
                    <a:prstGeom prst="rect">
                      <a:avLst/>
                    </a:prstGeom>
                  </pic:spPr>
                </pic:pic>
              </a:graphicData>
            </a:graphic>
          </wp:inline>
        </w:drawing>
      </w:r>
    </w:p>
    <w:p w14:paraId="0C6DF6AE" w14:textId="77777777" w:rsidR="00137999" w:rsidRDefault="00E92C56">
      <w:pPr>
        <w:pStyle w:val="Caption"/>
      </w:pPr>
      <w:r>
        <w:t>Hình 1 Các use case chính của quản trị viên</w:t>
      </w:r>
    </w:p>
    <w:p w14:paraId="719D2655" w14:textId="77777777" w:rsidR="00137999" w:rsidRDefault="00E92C56">
      <w:r>
        <w:br w:type="page"/>
      </w:r>
    </w:p>
    <w:p w14:paraId="34D482C4" w14:textId="77777777" w:rsidR="00137999" w:rsidRDefault="00E92C56">
      <w:pPr>
        <w:pStyle w:val="Heading2"/>
      </w:pPr>
      <w:r>
        <w:lastRenderedPageBreak/>
        <w:t>4 2 Use case của giảng viên</w:t>
      </w:r>
    </w:p>
    <w:p w14:paraId="57A964A8" w14:textId="77777777" w:rsidR="00137999" w:rsidRDefault="00E92C56">
      <w:pPr>
        <w:jc w:val="center"/>
      </w:pPr>
      <w:r>
        <w:rPr>
          <w:noProof/>
        </w:rPr>
        <w:drawing>
          <wp:inline distT="0" distB="0" distL="0" distR="0" wp14:anchorId="48AF141A" wp14:editId="7FA2FE30">
            <wp:extent cx="5652000" cy="5024000"/>
            <wp:effectExtent l="0" t="0" r="0" b="0"/>
            <wp:docPr id="2" name="Picture 2" descr="Sơ đồ tác nhân Giảng viên liên kết tới UC07, UC08, UC12, UC15, UC16, UC17 trong ranh giới HUCE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role_2.png"/>
                    <pic:cNvPicPr/>
                  </pic:nvPicPr>
                  <pic:blipFill>
                    <a:blip r:embed="rId9"/>
                    <a:stretch>
                      <a:fillRect/>
                    </a:stretch>
                  </pic:blipFill>
                  <pic:spPr>
                    <a:xfrm>
                      <a:off x="0" y="0"/>
                      <a:ext cx="5652000" cy="5024000"/>
                    </a:xfrm>
                    <a:prstGeom prst="rect">
                      <a:avLst/>
                    </a:prstGeom>
                  </pic:spPr>
                </pic:pic>
              </a:graphicData>
            </a:graphic>
          </wp:inline>
        </w:drawing>
      </w:r>
    </w:p>
    <w:p w14:paraId="18875780" w14:textId="77777777" w:rsidR="00137999" w:rsidRDefault="00E92C56">
      <w:pPr>
        <w:pStyle w:val="Caption"/>
      </w:pPr>
      <w:r>
        <w:t>Hình 2 Các use case chính của giảng viên</w:t>
      </w:r>
    </w:p>
    <w:p w14:paraId="1B349481" w14:textId="77777777" w:rsidR="00137999" w:rsidRDefault="00E92C56">
      <w:r>
        <w:br w:type="page"/>
      </w:r>
    </w:p>
    <w:p w14:paraId="4B31EBE2" w14:textId="77777777" w:rsidR="00137999" w:rsidRDefault="00E92C56">
      <w:pPr>
        <w:pStyle w:val="Heading2"/>
      </w:pPr>
      <w:r>
        <w:lastRenderedPageBreak/>
        <w:t>4 3 Use case của sinh viên</w:t>
      </w:r>
    </w:p>
    <w:p w14:paraId="553320D5" w14:textId="77777777" w:rsidR="00137999" w:rsidRDefault="00E92C56">
      <w:pPr>
        <w:jc w:val="center"/>
      </w:pPr>
      <w:r>
        <w:rPr>
          <w:noProof/>
        </w:rPr>
        <w:drawing>
          <wp:inline distT="0" distB="0" distL="0" distR="0" wp14:anchorId="2AFE61FD" wp14:editId="7C01E5C6">
            <wp:extent cx="5652000" cy="5024000"/>
            <wp:effectExtent l="0" t="0" r="0" b="0"/>
            <wp:docPr id="3" name="Picture 3" descr="Sơ đồ tác nhân Sinh viên liên kết tới UC07, UC08, UC09, UC10, UC11, UC12, UC13, UC14, UC20 trong ranh giới HUCE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role_3.png"/>
                    <pic:cNvPicPr/>
                  </pic:nvPicPr>
                  <pic:blipFill>
                    <a:blip r:embed="rId10"/>
                    <a:stretch>
                      <a:fillRect/>
                    </a:stretch>
                  </pic:blipFill>
                  <pic:spPr>
                    <a:xfrm>
                      <a:off x="0" y="0"/>
                      <a:ext cx="5652000" cy="5024000"/>
                    </a:xfrm>
                    <a:prstGeom prst="rect">
                      <a:avLst/>
                    </a:prstGeom>
                  </pic:spPr>
                </pic:pic>
              </a:graphicData>
            </a:graphic>
          </wp:inline>
        </w:drawing>
      </w:r>
    </w:p>
    <w:p w14:paraId="257F5C27" w14:textId="77777777" w:rsidR="00137999" w:rsidRDefault="00E92C56">
      <w:pPr>
        <w:pStyle w:val="Caption"/>
      </w:pPr>
      <w:r>
        <w:t>Hình 3 Các use case chính của sinh viên</w:t>
      </w:r>
    </w:p>
    <w:p w14:paraId="21FF16AB" w14:textId="77777777" w:rsidR="00137999" w:rsidRDefault="00E92C56">
      <w:r>
        <w:br w:type="page"/>
      </w:r>
    </w:p>
    <w:p w14:paraId="52155112" w14:textId="77777777" w:rsidR="00137999" w:rsidRDefault="00E92C56">
      <w:pPr>
        <w:pStyle w:val="Heading1"/>
      </w:pPr>
      <w:bookmarkStart w:id="4" w:name="_Toc242482920"/>
      <w:r>
        <w:lastRenderedPageBreak/>
        <w:t>5 Đặc tả use case chi tiết</w:t>
      </w:r>
      <w:bookmarkEnd w:id="4"/>
    </w:p>
    <w:p w14:paraId="16D40D29" w14:textId="77777777" w:rsidR="00137999" w:rsidRDefault="00E92C56">
      <w:r>
        <w:t>Mỗi use case mô tả mục tiêu người dùng, tác nhân, điều kiện, luồng thành công, nhánh thay thế và kết quả. Phân quyền luôn được kiểm tra tại máy chủ; một màn hình bị ẩn không thay thế việc kiểm tra quyền.</w:t>
      </w:r>
    </w:p>
    <w:p w14:paraId="6009ADC4" w14:textId="77777777" w:rsidR="00137999" w:rsidRDefault="00E92C56">
      <w:pPr>
        <w:pStyle w:val="Heading2"/>
      </w:pPr>
      <w:r>
        <w:t>UC01 Đăng nhập</w:t>
      </w:r>
    </w:p>
    <w:p w14:paraId="6E5C2A2B" w14:textId="77777777" w:rsidR="00137999" w:rsidRDefault="00E92C56">
      <w:r>
        <w:t>Mục tiêu: Truy cập chức năng đúng role bằng tài khoản đã được cấp hoặc xác minh.</w:t>
      </w:r>
    </w:p>
    <w:p w14:paraId="60CA9806" w14:textId="77777777" w:rsidR="00137999" w:rsidRDefault="00E92C56">
      <w:r>
        <w:t>Tác nhân: ADMIN, LECTURER, STUDENT  |  Yêu cầu: FR01</w:t>
      </w:r>
    </w:p>
    <w:p w14:paraId="5737074E" w14:textId="77777777" w:rsidR="00137999" w:rsidRDefault="00E92C56">
      <w:r>
        <w:t>Tiền điều kiện: Tài khoản tồn tại theo A01; người dùng chưa có phiên hợp lệ.</w:t>
      </w:r>
    </w:p>
    <w:p w14:paraId="75200F1A" w14:textId="77777777" w:rsidR="00137999" w:rsidRDefault="00E92C56">
      <w:r>
        <w:t>Kích hoạt: Người dùng gửi biểu mẫu đăng nhập.</w:t>
      </w:r>
    </w:p>
    <w:p w14:paraId="69F05B7E" w14:textId="77777777" w:rsidR="00137999" w:rsidRDefault="00E92C56">
      <w:pPr>
        <w:keepNext/>
      </w:pPr>
      <w:r>
        <w:rPr>
          <w:b/>
        </w:rPr>
        <w:t>Luồng chính</w:t>
      </w:r>
    </w:p>
    <w:p w14:paraId="44F2E523" w14:textId="77777777" w:rsidR="00137999" w:rsidRDefault="00E92C56">
      <w:pPr>
        <w:spacing w:after="60"/>
        <w:ind w:left="198"/>
      </w:pPr>
      <w:r>
        <w:t>1. Người dùng nhập định danh tài khoản và mật khẩu.</w:t>
      </w:r>
    </w:p>
    <w:p w14:paraId="354D4CED" w14:textId="77777777" w:rsidR="00137999" w:rsidRDefault="00E92C56">
      <w:pPr>
        <w:spacing w:after="60"/>
        <w:ind w:left="198"/>
      </w:pPr>
      <w:r>
        <w:t>2. Hệ thống kiểm tra dữ liệu, giới hạn thử đăng nhập và xác thực thông tin.</w:t>
      </w:r>
    </w:p>
    <w:p w14:paraId="718CF86F" w14:textId="77777777" w:rsidR="00137999" w:rsidRDefault="00E92C56">
      <w:pPr>
        <w:spacing w:after="60"/>
        <w:ind w:left="198"/>
      </w:pPr>
      <w:r>
        <w:t>3. Hệ thống kiểm tra trạng thái hoạt động và role được cấp.</w:t>
      </w:r>
    </w:p>
    <w:p w14:paraId="4823C072" w14:textId="77777777" w:rsidR="00137999" w:rsidRDefault="00E92C56">
      <w:pPr>
        <w:spacing w:after="60"/>
        <w:ind w:left="198"/>
      </w:pPr>
      <w:r>
        <w:t>4. Hệ thống tạo phiên bảo mật, xác lập quyền và ghi sự kiện đăng nhập không chứa bí mật.</w:t>
      </w:r>
    </w:p>
    <w:p w14:paraId="1E9AB4A6" w14:textId="77777777" w:rsidR="00137999" w:rsidRDefault="00E92C56">
      <w:pPr>
        <w:spacing w:after="60"/>
        <w:ind w:left="198"/>
      </w:pPr>
      <w:r>
        <w:t>5. Chuyển đến trang phù hợp role hoặc đích ban đầu nếu người dùng có quyền.</w:t>
      </w:r>
    </w:p>
    <w:p w14:paraId="301118FA" w14:textId="77777777" w:rsidR="00137999" w:rsidRDefault="00E92C56">
      <w:pPr>
        <w:keepNext/>
      </w:pPr>
      <w:r>
        <w:rPr>
          <w:b/>
        </w:rPr>
        <w:t>Luồng thay thế và ngoại lệ</w:t>
      </w:r>
    </w:p>
    <w:p w14:paraId="1AF7EC0A" w14:textId="77777777" w:rsidR="00137999" w:rsidRDefault="00E92C56">
      <w:r>
        <w:t>UC01-E1: Sai thông tin: trả thông báo chung, không tiết lộ tài khoản tồn tại; không tạo phiên.</w:t>
      </w:r>
    </w:p>
    <w:p w14:paraId="3426FE78" w14:textId="77777777" w:rsidR="00137999" w:rsidRDefault="00E92C56">
      <w:r>
        <w:t>UC01-E2: Tài khoản chưa xác minh/bị khóa hoặc quá giới hạn: từ chối và hướng dẫn cách xử lý thích hợp; không cho dùng role từ dữ liệu client.</w:t>
      </w:r>
    </w:p>
    <w:p w14:paraId="56FD1C55" w14:textId="77777777" w:rsidR="00137999" w:rsidRDefault="00E92C56">
      <w:r>
        <w:t>UC01-E3: Đích chia sẻ không còn truy cập được: đăng nhập vẫn thành công nhưng thông báo tài liệu không khả dụng.</w:t>
      </w:r>
    </w:p>
    <w:p w14:paraId="4734C172" w14:textId="77777777" w:rsidR="00137999" w:rsidRDefault="00E92C56">
      <w:r>
        <w:t>Hậu điều kiện: Có phiên hợp lệ gắn tài khoản và quyền hiện tại; thất bại không tạo phiên có quyền.</w:t>
      </w:r>
    </w:p>
    <w:p w14:paraId="4DEE00B7" w14:textId="77777777" w:rsidR="00137999" w:rsidRDefault="00E92C56">
      <w:r>
        <w:t>Quy tắc và nghiệm thu: A01, BR01, BR02. Nghiệm thu bằng ba role, tài khoản bị khóa, mật khẩu sai và đường dẫn không được phép.</w:t>
      </w:r>
    </w:p>
    <w:p w14:paraId="3E9E3F34" w14:textId="77777777" w:rsidR="00137999" w:rsidRDefault="00E92C56">
      <w:pPr>
        <w:pStyle w:val="Heading2"/>
      </w:pPr>
      <w:r>
        <w:t>UC02 Đăng xuất</w:t>
      </w:r>
    </w:p>
    <w:p w14:paraId="57EB75BF" w14:textId="77777777" w:rsidR="00137999" w:rsidRDefault="00E92C56">
      <w:r>
        <w:t>Mục tiêu: Kết thúc phiên đang dùng để bảo vệ tài khoản.</w:t>
      </w:r>
    </w:p>
    <w:p w14:paraId="7F1101A4" w14:textId="77777777" w:rsidR="00137999" w:rsidRDefault="00E92C56">
      <w:r>
        <w:t>Tác nhân: ADMIN, LECTURER, STUDENT  |  Yêu cầu: FR01</w:t>
      </w:r>
    </w:p>
    <w:p w14:paraId="4A78E7F0" w14:textId="77777777" w:rsidR="00137999" w:rsidRDefault="00E92C56">
      <w:r>
        <w:t>Tiền điều kiện: Người dùng có phiên đăng nhập hoặc trình duyệt còn thông tin phiên.</w:t>
      </w:r>
    </w:p>
    <w:p w14:paraId="1B66C9AB" w14:textId="77777777" w:rsidR="00137999" w:rsidRDefault="00E92C56">
      <w:r>
        <w:t>Kích hoạt: Người dùng chọn đăng xuất.</w:t>
      </w:r>
    </w:p>
    <w:p w14:paraId="515352AD" w14:textId="77777777" w:rsidR="00137999" w:rsidRDefault="00E92C56">
      <w:pPr>
        <w:keepNext/>
      </w:pPr>
      <w:r>
        <w:rPr>
          <w:b/>
        </w:rPr>
        <w:t>Luồng chính</w:t>
      </w:r>
    </w:p>
    <w:p w14:paraId="0497A179" w14:textId="77777777" w:rsidR="00137999" w:rsidRDefault="00E92C56">
      <w:pPr>
        <w:spacing w:after="60"/>
        <w:ind w:left="198"/>
      </w:pPr>
      <w:r>
        <w:t>1. Nếu có ghi chú chưa lưu, giao diện thông báo để người dùng lưu lại hoặc chủ động bỏ bản nháp.</w:t>
      </w:r>
    </w:p>
    <w:p w14:paraId="481A64A4" w14:textId="77777777" w:rsidR="00137999" w:rsidRDefault="00E92C56">
      <w:pPr>
        <w:spacing w:after="60"/>
        <w:ind w:left="198"/>
      </w:pPr>
      <w:r>
        <w:t>2. Người dùng xác nhận tiếp tục đăng xuất khi có thay đổi chưa lưu.</w:t>
      </w:r>
    </w:p>
    <w:p w14:paraId="3793BE92" w14:textId="77777777" w:rsidR="00137999" w:rsidRDefault="00E92C56">
      <w:pPr>
        <w:spacing w:after="60"/>
        <w:ind w:left="198"/>
      </w:pPr>
      <w:r>
        <w:t>3. Máy chủ vô hiệu hóa phiên hiện tại và trả kết quả.</w:t>
      </w:r>
    </w:p>
    <w:p w14:paraId="3A02BC75" w14:textId="77777777" w:rsidR="00137999" w:rsidRDefault="00E92C56">
      <w:pPr>
        <w:spacing w:after="60"/>
        <w:ind w:left="198"/>
      </w:pPr>
      <w:r>
        <w:t>4. Trình duyệt xóa thông tin phiên theo cơ chế xác thực và chuyển tới đăng nhập.</w:t>
      </w:r>
    </w:p>
    <w:p w14:paraId="1604B10B" w14:textId="77777777" w:rsidR="00137999" w:rsidRDefault="00E92C56">
      <w:pPr>
        <w:spacing w:after="60"/>
        <w:ind w:left="198"/>
      </w:pPr>
      <w:r>
        <w:t>5. Các yêu cầu bảo vệ tiếp theo bằng phiên cũ bị từ chối.</w:t>
      </w:r>
    </w:p>
    <w:p w14:paraId="4D08B2FC" w14:textId="77777777" w:rsidR="00137999" w:rsidRDefault="00E92C56">
      <w:pPr>
        <w:keepNext/>
      </w:pPr>
      <w:r>
        <w:rPr>
          <w:b/>
        </w:rPr>
        <w:lastRenderedPageBreak/>
        <w:t>Luồng thay thế và ngoại lệ</w:t>
      </w:r>
    </w:p>
    <w:p w14:paraId="61C74C08" w14:textId="77777777" w:rsidR="00137999" w:rsidRDefault="00E92C56">
      <w:r>
        <w:t>UC02-E1: Phiên đã hết hạn: vẫn dọn thông tin phiên ở trình duyệt, coi thao tác kết thúc phiên là hoàn tất.</w:t>
      </w:r>
    </w:p>
    <w:p w14:paraId="35BCAA9F" w14:textId="77777777" w:rsidR="00137999" w:rsidRDefault="00E92C56">
      <w:r>
        <w:t>UC02-E2: Mất mạng: giao diện có thể dọn thông tin cục bộ nhưng phải nói chưa xác nhận thu hồi phiên máy chủ; không tuyên bố thu hồi mọi thiết bị.</w:t>
      </w:r>
    </w:p>
    <w:p w14:paraId="21EA55D4" w14:textId="77777777" w:rsidR="00137999" w:rsidRDefault="00E92C56">
      <w:r>
        <w:t>UC02-E3: Người dùng chọn quay lại vì bản nháp chưa lưu: giữ reader và chưa kết thúc phiên.</w:t>
      </w:r>
    </w:p>
    <w:p w14:paraId="35EB651B" w14:textId="77777777" w:rsidR="00137999" w:rsidRDefault="00E92C56">
      <w:r>
        <w:t>Hậu điều kiện: Phiên hiện tại kết thúc khi máy chủ xác nhận; không tự xóa ghi chú đã lưu hoặc phiên ở thiết bị khác.</w:t>
      </w:r>
    </w:p>
    <w:p w14:paraId="22929467" w14:textId="77777777" w:rsidR="00137999" w:rsidRDefault="00E92C56">
      <w:r>
        <w:t>Quy tắc và nghiệm thu: BR01, BR08, BR12. Thử gọi API bằng phiên cũ sau đăng xuất; không gửi mật khẩu trong thao tác.</w:t>
      </w:r>
    </w:p>
    <w:p w14:paraId="6C53F3DB" w14:textId="77777777" w:rsidR="00137999" w:rsidRDefault="00E92C56">
      <w:pPr>
        <w:pStyle w:val="Heading2"/>
      </w:pPr>
      <w:r>
        <w:t>UC03 Khôi phục mật khẩu</w:t>
      </w:r>
    </w:p>
    <w:p w14:paraId="6BBEFA7D" w14:textId="77777777" w:rsidR="00137999" w:rsidRDefault="00E92C56">
      <w:r>
        <w:t>Mục tiêu: Đặt mật khẩu mới khi mất mật khẩu mà không cần cung cấp mật khẩu cổng trường.</w:t>
      </w:r>
    </w:p>
    <w:p w14:paraId="189C76D6" w14:textId="77777777" w:rsidR="00137999" w:rsidRDefault="00E92C56">
      <w:r>
        <w:t>Tác nhân: ADMIN, LECTURER, STUDENT; dịch vụ email hỗ trợ  |  Yêu cầu: FR01</w:t>
      </w:r>
    </w:p>
    <w:p w14:paraId="4587B919" w14:textId="77777777" w:rsidR="00137999" w:rsidRDefault="00E92C56">
      <w:r>
        <w:t>Tiền điều kiện: Tài khoản có kênh email đã xác minh; dịch vụ gửi thư được cấu hình.</w:t>
      </w:r>
    </w:p>
    <w:p w14:paraId="02D4C742" w14:textId="77777777" w:rsidR="00137999" w:rsidRDefault="00E92C56">
      <w:r>
        <w:t>Kích hoạt: Người dùng chọn quên mật khẩu.</w:t>
      </w:r>
    </w:p>
    <w:p w14:paraId="37ECD3EB" w14:textId="77777777" w:rsidR="00137999" w:rsidRDefault="00E92C56">
      <w:pPr>
        <w:keepNext/>
      </w:pPr>
      <w:r>
        <w:rPr>
          <w:b/>
        </w:rPr>
        <w:t>Luồng chính</w:t>
      </w:r>
    </w:p>
    <w:p w14:paraId="138AA6E8" w14:textId="77777777" w:rsidR="00137999" w:rsidRDefault="00E92C56">
      <w:pPr>
        <w:spacing w:after="60"/>
        <w:ind w:left="198"/>
      </w:pPr>
      <w:r>
        <w:t>1. Người dùng gửi email tài khoản.</w:t>
      </w:r>
    </w:p>
    <w:p w14:paraId="4931D62B" w14:textId="77777777" w:rsidR="00137999" w:rsidRDefault="00E92C56">
      <w:pPr>
        <w:spacing w:after="60"/>
        <w:ind w:left="198"/>
      </w:pPr>
      <w:r>
        <w:t>2. Hệ thống trả phản hồi chung và, nếu tài khoản hợp lệ, tạo token một lần có thời hạn rồi gửi liên kết.</w:t>
      </w:r>
    </w:p>
    <w:p w14:paraId="17F1F8D4" w14:textId="77777777" w:rsidR="00137999" w:rsidRDefault="00E92C56">
      <w:pPr>
        <w:spacing w:after="60"/>
        <w:ind w:left="198"/>
      </w:pPr>
      <w:r>
        <w:t>3. Người dùng mở liên kết và nhập mật khẩu mới đáp ứng chính sách.</w:t>
      </w:r>
    </w:p>
    <w:p w14:paraId="38E3A240" w14:textId="77777777" w:rsidR="00137999" w:rsidRDefault="00E92C56">
      <w:pPr>
        <w:spacing w:after="60"/>
        <w:ind w:left="198"/>
      </w:pPr>
      <w:r>
        <w:t>4. Hệ thống kiểm tra token, thời hạn và trạng thái tài khoản.</w:t>
      </w:r>
    </w:p>
    <w:p w14:paraId="0FD444CC" w14:textId="77777777" w:rsidR="00137999" w:rsidRDefault="00E92C56">
      <w:pPr>
        <w:spacing w:after="60"/>
        <w:ind w:left="198"/>
      </w:pPr>
      <w:r>
        <w:t>5. Hệ thống cập nhật mật khẩu an toàn, tiêu thụ token và thu hồi các phiên cũ.</w:t>
      </w:r>
    </w:p>
    <w:p w14:paraId="5D600DE4" w14:textId="77777777" w:rsidR="00137999" w:rsidRDefault="00E92C56">
      <w:pPr>
        <w:spacing w:after="60"/>
        <w:ind w:left="198"/>
      </w:pPr>
      <w:r>
        <w:t>6. Thông báo thành công và yêu cầu đăng nhập lại.</w:t>
      </w:r>
    </w:p>
    <w:p w14:paraId="4901BE1E" w14:textId="77777777" w:rsidR="00137999" w:rsidRDefault="00E92C56">
      <w:pPr>
        <w:keepNext/>
      </w:pPr>
      <w:r>
        <w:rPr>
          <w:b/>
        </w:rPr>
        <w:t>Luồng thay thế và ngoại lệ</w:t>
      </w:r>
    </w:p>
    <w:p w14:paraId="62E75A04" w14:textId="77777777" w:rsidR="00137999" w:rsidRDefault="00E92C56">
      <w:r>
        <w:t>UC03-E1: Email không tồn tại: phản hồi tương tự để tránh dò tài khoản; không tạo tài khoản mới.</w:t>
      </w:r>
    </w:p>
    <w:p w14:paraId="6075327A" w14:textId="77777777" w:rsidR="00137999" w:rsidRDefault="00E92C56">
      <w:r>
        <w:t>UC03-E2: Token hết hạn, dùng lại hoặc không hợp lệ: từ chối và cho yêu cầu liên kết mới.</w:t>
      </w:r>
    </w:p>
    <w:p w14:paraId="0B1E6929" w14:textId="77777777" w:rsidR="00137999" w:rsidRDefault="00E92C56">
      <w:r>
        <w:t>UC03-E3: Gửi email lỗi: ghi trạng thái lỗi để xử lý/thử lại, không hiển thị token trong UI/log; tài khoản bị khóa vẫn không được mở khóa bởi đặt lại mật khẩu.</w:t>
      </w:r>
    </w:p>
    <w:p w14:paraId="28B50085" w14:textId="77777777" w:rsidR="00137999" w:rsidRDefault="00E92C56">
      <w:r>
        <w:t>Hậu điều kiện: Thành công có mật khẩu mới và token không còn dùng được; thất bại giữ mật khẩu cũ.</w:t>
      </w:r>
    </w:p>
    <w:p w14:paraId="42E1B1C1" w14:textId="77777777" w:rsidR="00137999" w:rsidRDefault="00E92C56">
      <w:r>
        <w:t>Quy tắc và nghiệm thu: A01, BR01, BR11. Kiểm tra token dùng một lần, giới hạn tần suất và phiên cũ sau thay mật khẩu.</w:t>
      </w:r>
    </w:p>
    <w:p w14:paraId="676CFEDF" w14:textId="77777777" w:rsidR="00137999" w:rsidRDefault="00E92C56">
      <w:pPr>
        <w:pStyle w:val="Heading2"/>
      </w:pPr>
      <w:r>
        <w:t>UC04 Quản lý tài khoản và phân quyền</w:t>
      </w:r>
    </w:p>
    <w:p w14:paraId="5B7A8EF8" w14:textId="77777777" w:rsidR="00137999" w:rsidRDefault="00E92C56">
      <w:r>
        <w:t>Mục tiêu: Cấp, cập nhật, khóa tài khoản và gán role đúng người.</w:t>
      </w:r>
    </w:p>
    <w:p w14:paraId="07CBB7C2" w14:textId="77777777" w:rsidR="00137999" w:rsidRDefault="00E92C56">
      <w:r>
        <w:t>Tác nhân: ADMIN  |  Yêu cầu: FR01</w:t>
      </w:r>
    </w:p>
    <w:p w14:paraId="2D554407" w14:textId="77777777" w:rsidR="00137999" w:rsidRDefault="00E92C56">
      <w:r>
        <w:t>Tiền điều kiện: Quản trị viên đang hoạt động; có căn cứ xác minh người được cấp tài khoản theo A01.</w:t>
      </w:r>
    </w:p>
    <w:p w14:paraId="3B1F7D03" w14:textId="77777777" w:rsidR="00137999" w:rsidRDefault="00E92C56">
      <w:r>
        <w:lastRenderedPageBreak/>
        <w:t>Kích hoạt: Quản trị viên mở quản lý người dùng và chọn tạo hoặc cập nhật.</w:t>
      </w:r>
    </w:p>
    <w:p w14:paraId="420BA5F8" w14:textId="77777777" w:rsidR="00137999" w:rsidRDefault="00E92C56">
      <w:pPr>
        <w:keepNext/>
      </w:pPr>
      <w:r>
        <w:rPr>
          <w:b/>
        </w:rPr>
        <w:t>Luồng chính</w:t>
      </w:r>
    </w:p>
    <w:p w14:paraId="53EAF8AE" w14:textId="77777777" w:rsidR="00137999" w:rsidRDefault="00E92C56">
      <w:pPr>
        <w:spacing w:after="60"/>
        <w:ind w:left="198"/>
      </w:pPr>
      <w:r>
        <w:t>1. Quản trị viên nhập hoặc tìm thông tin người dùng.</w:t>
      </w:r>
    </w:p>
    <w:p w14:paraId="78530007" w14:textId="77777777" w:rsidR="00137999" w:rsidRDefault="00E92C56">
      <w:pPr>
        <w:spacing w:after="60"/>
        <w:ind w:left="198"/>
      </w:pPr>
      <w:r>
        <w:t>2. Hệ thống kiểm tra định danh trùng, role hợp lệ và trạng thái hiện tại.</w:t>
      </w:r>
    </w:p>
    <w:p w14:paraId="2334FE10" w14:textId="77777777" w:rsidR="00137999" w:rsidRDefault="00E92C56">
      <w:pPr>
        <w:spacing w:after="60"/>
        <w:ind w:left="198"/>
      </w:pPr>
      <w:r>
        <w:t>3. Quản trị viên chọn role/trạng thái, khai báo lý do thay đổi khi cần.</w:t>
      </w:r>
    </w:p>
    <w:p w14:paraId="4303667B" w14:textId="77777777" w:rsidR="00137999" w:rsidRDefault="00E92C56">
      <w:pPr>
        <w:spacing w:after="60"/>
        <w:ind w:left="198"/>
      </w:pPr>
      <w:r>
        <w:t>4. Hệ thống kiểm tra quyền và điều kiện còn quản trị viên hoạt động.</w:t>
      </w:r>
    </w:p>
    <w:p w14:paraId="747F5F23" w14:textId="77777777" w:rsidR="00137999" w:rsidRDefault="00E92C56">
      <w:pPr>
        <w:spacing w:after="60"/>
        <w:ind w:left="198"/>
      </w:pPr>
      <w:r>
        <w:t>5. Lưu thay đổi, thu hồi hoặc làm mất hiệu lực quyền phiên liên quan ngay khi khóa/đổi role, ghi nhật ký.</w:t>
      </w:r>
    </w:p>
    <w:p w14:paraId="5571B57A" w14:textId="77777777" w:rsidR="00137999" w:rsidRDefault="00E92C56">
      <w:pPr>
        <w:spacing w:after="60"/>
        <w:ind w:left="198"/>
      </w:pPr>
      <w:r>
        <w:t>6. Hiển thị kết quả; tài khoản mới nhận cơ chế thiết lập mật khẩu an toàn.</w:t>
      </w:r>
    </w:p>
    <w:p w14:paraId="064BFB97" w14:textId="77777777" w:rsidR="00137999" w:rsidRDefault="00E92C56">
      <w:pPr>
        <w:keepNext/>
      </w:pPr>
      <w:r>
        <w:rPr>
          <w:b/>
        </w:rPr>
        <w:t>Luồng thay thế và ngoại lệ</w:t>
      </w:r>
    </w:p>
    <w:p w14:paraId="2BFF8368" w14:textId="77777777" w:rsidR="00137999" w:rsidRDefault="00E92C56">
      <w:r>
        <w:t>UC04-E1: Trùng định danh: từ chối tạo mới và dẫn đến bản ghi hiện có; không gộp người dùng tự động.</w:t>
      </w:r>
    </w:p>
    <w:p w14:paraId="0461056D" w14:textId="77777777" w:rsidR="00137999" w:rsidRDefault="00E92C56">
      <w:r>
        <w:t>UC04-E2: Khóa/hạ quyền ADMIN hoạt động cuối cùng: từ chối để tránh mất khả năng quản trị.</w:t>
      </w:r>
    </w:p>
    <w:p w14:paraId="1919D581" w14:textId="77777777" w:rsidR="00137999" w:rsidRDefault="00E92C56">
      <w:r>
        <w:t>UC04-E3: Client STUDENT/LECTURER tự gửi role nâng quyền hoặc sửa ID tài khoản khác: máy chủ từ chối, không cập nhật.</w:t>
      </w:r>
    </w:p>
    <w:p w14:paraId="0F208477" w14:textId="77777777" w:rsidR="00137999" w:rsidRDefault="00E92C56">
      <w:r>
        <w:t>Hậu điều kiện: Tài khoản và quyền thay đổi nhất quán; ghi chú/tài liệu không bị xóa theo thao tác khóa.</w:t>
      </w:r>
    </w:p>
    <w:p w14:paraId="6D869175" w14:textId="77777777" w:rsidR="00137999" w:rsidRDefault="00E92C56">
      <w:r>
        <w:t>Quy tắc và nghiệm thu: A01, BR01, BR02, BR11. Kiểm tra khóa tài khoản khi đang có phiên và thay role đồng thời.</w:t>
      </w:r>
    </w:p>
    <w:p w14:paraId="5E87399A" w14:textId="77777777" w:rsidR="00137999" w:rsidRDefault="00E92C56">
      <w:pPr>
        <w:pStyle w:val="Heading2"/>
      </w:pPr>
      <w:r>
        <w:t>UC05 Quản lý danh mục học phần</w:t>
      </w:r>
    </w:p>
    <w:p w14:paraId="04B9ABC8" w14:textId="77777777" w:rsidR="00137999" w:rsidRDefault="00E92C56">
      <w:r>
        <w:t>Mục tiêu: Duy trì khoa, chương trình và học phần có định danh rõ để tổ chức học liệu.</w:t>
      </w:r>
    </w:p>
    <w:p w14:paraId="61FFBB2C" w14:textId="77777777" w:rsidR="00137999" w:rsidRDefault="00E92C56">
      <w:r>
        <w:t>Tác nhân: ADMIN  |  Yêu cầu: FR02</w:t>
      </w:r>
    </w:p>
    <w:p w14:paraId="2ABC6492" w14:textId="77777777" w:rsidR="00137999" w:rsidRDefault="00E92C56">
      <w:r>
        <w:t>Tiền điều kiện: Quản trị viên có phiên hợp lệ và quyền quản lý danh mục.</w:t>
      </w:r>
    </w:p>
    <w:p w14:paraId="186B09DC" w14:textId="77777777" w:rsidR="00137999" w:rsidRDefault="00E92C56">
      <w:r>
        <w:t>Kích hoạt: Quản trị viên chọn tạo, sửa hoặc ngừng sử dụng một mục danh mục.</w:t>
      </w:r>
    </w:p>
    <w:p w14:paraId="5D660813" w14:textId="77777777" w:rsidR="00137999" w:rsidRDefault="00E92C56">
      <w:pPr>
        <w:keepNext/>
      </w:pPr>
      <w:r>
        <w:rPr>
          <w:b/>
        </w:rPr>
        <w:t>Luồng chính</w:t>
      </w:r>
    </w:p>
    <w:p w14:paraId="2E50A1DC" w14:textId="77777777" w:rsidR="00137999" w:rsidRDefault="00E92C56">
      <w:pPr>
        <w:spacing w:after="60"/>
        <w:ind w:left="198"/>
      </w:pPr>
      <w:r>
        <w:t>1. Nhập mã, tên và quan hệ khoa/chương trình/học phần.</w:t>
      </w:r>
    </w:p>
    <w:p w14:paraId="665E5068" w14:textId="77777777" w:rsidR="00137999" w:rsidRDefault="00E92C56">
      <w:pPr>
        <w:spacing w:after="60"/>
        <w:ind w:left="198"/>
      </w:pPr>
      <w:r>
        <w:t>2. Hệ thống kiểm tra trường bắt buộc, mã trùng trong danh mục và quan hệ tham chiếu.</w:t>
      </w:r>
    </w:p>
    <w:p w14:paraId="4B3F9DAB" w14:textId="77777777" w:rsidR="00137999" w:rsidRDefault="00E92C56">
      <w:pPr>
        <w:spacing w:after="60"/>
        <w:ind w:left="198"/>
      </w:pPr>
      <w:r>
        <w:t>3. Quản trị viên xem các tài liệu/phân công đang liên quan trước thay đổi.</w:t>
      </w:r>
    </w:p>
    <w:p w14:paraId="62907492" w14:textId="77777777" w:rsidR="00137999" w:rsidRDefault="00E92C56">
      <w:pPr>
        <w:spacing w:after="60"/>
        <w:ind w:left="198"/>
      </w:pPr>
      <w:r>
        <w:t>4. Hệ thống lưu cập nhật và lịch sử; với mục đang được dùng, áp dụng ngừng sử dụng thay vì xóa dây chuyền.</w:t>
      </w:r>
    </w:p>
    <w:p w14:paraId="5AD501DE" w14:textId="77777777" w:rsidR="00137999" w:rsidRDefault="00E92C56">
      <w:pPr>
        <w:spacing w:after="60"/>
        <w:ind w:left="198"/>
      </w:pPr>
      <w:r>
        <w:t>5. Danh mục tìm kiếm và các màn hình liên quan phản ánh trạng thái mới.</w:t>
      </w:r>
    </w:p>
    <w:p w14:paraId="38B59304" w14:textId="77777777" w:rsidR="00137999" w:rsidRDefault="00E92C56">
      <w:pPr>
        <w:keepNext/>
      </w:pPr>
      <w:r>
        <w:rPr>
          <w:b/>
        </w:rPr>
        <w:t>Luồng thay thế và ngoại lệ</w:t>
      </w:r>
    </w:p>
    <w:p w14:paraId="28D5D37A" w14:textId="77777777" w:rsidR="00137999" w:rsidRDefault="00E92C56">
      <w:r>
        <w:t>UC05-E1: Mã trùng hoặc quan hệ không hợp lệ: trả lỗi theo trường, giữ dữ liệu nhập.</w:t>
      </w:r>
    </w:p>
    <w:p w14:paraId="2E1EACB0" w14:textId="77777777" w:rsidR="00137999" w:rsidRDefault="00E92C56">
      <w:r>
        <w:t>UC05-E2: Yêu cầu xóa mục đang có tài liệu/phân công: chặn xóa, cho ngừng sử dụng theo chính sách.</w:t>
      </w:r>
    </w:p>
    <w:p w14:paraId="69D3ACB5" w14:textId="77777777" w:rsidR="00137999" w:rsidRDefault="00E92C56">
      <w:r>
        <w:t>UC05-E3: Hai quản trị viên cùng sửa: phát hiện bản ghi đã đổi và yêu cầu tải lại trước ghi đè.</w:t>
      </w:r>
    </w:p>
    <w:p w14:paraId="7895949C" w14:textId="77777777" w:rsidR="00137999" w:rsidRDefault="00E92C56">
      <w:r>
        <w:t>Hậu điều kiện: Danh mục nhất quán; lịch sử và các tài liệu liên quan được giữ.</w:t>
      </w:r>
    </w:p>
    <w:p w14:paraId="1D73245A" w14:textId="77777777" w:rsidR="00137999" w:rsidRDefault="00E92C56">
      <w:r>
        <w:lastRenderedPageBreak/>
        <w:t>Quy tắc và nghiệm thu: BR01, BR11. Môn dùng chung có thể liên quan nhiều chương trình; không tự suy ra mã môn chính thức.</w:t>
      </w:r>
    </w:p>
    <w:p w14:paraId="654657F3" w14:textId="77777777" w:rsidR="00137999" w:rsidRDefault="00E92C56">
      <w:pPr>
        <w:pStyle w:val="Heading2"/>
      </w:pPr>
      <w:r>
        <w:t>UC06 Phân công giảng viên phụ trách môn</w:t>
      </w:r>
    </w:p>
    <w:p w14:paraId="56A8FB83" w14:textId="77777777" w:rsidR="00137999" w:rsidRDefault="00E92C56">
      <w:r>
        <w:t>Mục tiêu: Xác định phạm vi giảng viên và bàn giao chủ quản lý học liệu khi cần.</w:t>
      </w:r>
    </w:p>
    <w:p w14:paraId="2BC5C28F" w14:textId="77777777" w:rsidR="00137999" w:rsidRDefault="00E92C56">
      <w:r>
        <w:t>Tác nhân: ADMIN  |  Yêu cầu: FR02, FR11</w:t>
      </w:r>
    </w:p>
    <w:p w14:paraId="5CC5A5FD" w14:textId="77777777" w:rsidR="00137999" w:rsidRDefault="00E92C56">
      <w:r>
        <w:t>Tiền điều kiện: Giảng viên có role LECTURER hoạt động, môn tồn tại và sử dụng được.</w:t>
      </w:r>
    </w:p>
    <w:p w14:paraId="257DC409" w14:textId="77777777" w:rsidR="00137999" w:rsidRDefault="00E92C56">
      <w:r>
        <w:t>Kích hoạt: Quản trị viên thêm/thu hồi phân công hoặc chọn bàn giao học liệu giảng viên.</w:t>
      </w:r>
    </w:p>
    <w:p w14:paraId="64D6610A" w14:textId="77777777" w:rsidR="00137999" w:rsidRDefault="00E92C56">
      <w:pPr>
        <w:keepNext/>
      </w:pPr>
      <w:r>
        <w:rPr>
          <w:b/>
        </w:rPr>
        <w:t>Luồng chính</w:t>
      </w:r>
    </w:p>
    <w:p w14:paraId="0F559953" w14:textId="77777777" w:rsidR="00137999" w:rsidRDefault="00E92C56">
      <w:pPr>
        <w:spacing w:after="60"/>
        <w:ind w:left="198"/>
      </w:pPr>
      <w:r>
        <w:t>1. Chọn giảng viên và một hoặc nhiều môn phù hợp.</w:t>
      </w:r>
    </w:p>
    <w:p w14:paraId="61E7ACB6" w14:textId="77777777" w:rsidR="00137999" w:rsidRDefault="00E92C56">
      <w:pPr>
        <w:spacing w:after="60"/>
        <w:ind w:left="198"/>
      </w:pPr>
      <w:r>
        <w:t>2. Hệ thống hiển thị phân công và học liệu hiện có.</w:t>
      </w:r>
    </w:p>
    <w:p w14:paraId="0FD9BEBA" w14:textId="77777777" w:rsidR="00137999" w:rsidRDefault="00E92C56">
      <w:pPr>
        <w:spacing w:after="60"/>
        <w:ind w:left="198"/>
      </w:pPr>
      <w:r>
        <w:t>3. Quản trị viên xác nhận thêm/thu hồi cùng lý do khi cần.</w:t>
      </w:r>
    </w:p>
    <w:p w14:paraId="2F769BAB" w14:textId="77777777" w:rsidR="00137999" w:rsidRDefault="00E92C56">
      <w:pPr>
        <w:spacing w:after="60"/>
        <w:ind w:left="198"/>
      </w:pPr>
      <w:r>
        <w:t>4. Hệ thống kiểm tra trùng, lưu phân công và nhật ký.</w:t>
      </w:r>
    </w:p>
    <w:p w14:paraId="743ECE80" w14:textId="77777777" w:rsidR="00137999" w:rsidRDefault="00E92C56">
      <w:pPr>
        <w:spacing w:after="60"/>
        <w:ind w:left="198"/>
      </w:pPr>
      <w:r>
        <w:t>5. Mọi yêu cầu quản lý sau đó kiểm tra phạm vi hiện tại, không chỉ dữ liệu lưu trong phiên cũ.</w:t>
      </w:r>
    </w:p>
    <w:p w14:paraId="28850D78" w14:textId="77777777" w:rsidR="00137999" w:rsidRDefault="00E92C56">
      <w:pPr>
        <w:spacing w:after="60"/>
        <w:ind w:left="198"/>
      </w:pPr>
      <w:r>
        <w:t>6. Khi bàn giao: chọn học liệu, giảng viên nhận và nhập lý do; hệ thống kiểm tra người nhận hoạt động, được giao tất cả môn liên quan.</w:t>
      </w:r>
    </w:p>
    <w:p w14:paraId="13628FEF" w14:textId="77777777" w:rsidR="00137999" w:rsidRDefault="00E92C56">
      <w:pPr>
        <w:spacing w:after="60"/>
        <w:ind w:left="198"/>
      </w:pPr>
      <w:r>
        <w:t>7. Kiểm tra revision và chuyển chủ quản lý trong giao dịch; đưa phiên bản SUBMITTED về DRAFT, ghi audit và yêu cầu người nhận rà soát/gửi lại. Giữ phiên bản đã công bố, tác giả lịch sử và ghi chú.</w:t>
      </w:r>
    </w:p>
    <w:p w14:paraId="47388769" w14:textId="77777777" w:rsidR="00137999" w:rsidRDefault="00E92C56">
      <w:pPr>
        <w:keepNext/>
      </w:pPr>
      <w:r>
        <w:rPr>
          <w:b/>
        </w:rPr>
        <w:t>Luồng thay thế và ngoại lệ</w:t>
      </w:r>
    </w:p>
    <w:p w14:paraId="5EAF9AD6" w14:textId="77777777" w:rsidR="00137999" w:rsidRDefault="00E92C56">
      <w:r>
        <w:t>UC06-E1: Chọn tài khoản không phải giảng viên hoặc môn ngừng sử dụng: từ chối.</w:t>
      </w:r>
    </w:p>
    <w:p w14:paraId="11D3FFD4" w14:textId="77777777" w:rsidR="00137999" w:rsidRDefault="00E92C56">
      <w:r>
        <w:t>UC06-E2: Phân công đã tồn tại: trả trạng thái hiện có, không tạo trùng.</w:t>
      </w:r>
    </w:p>
    <w:p w14:paraId="0D0A13B4" w14:textId="77777777" w:rsidR="00137999" w:rsidRDefault="00E92C56">
      <w:r>
        <w:t>UC06-E3: Thu hồi khi có bản nháp/bài chờ công bố: chặn giảng viên sửa/gửi tiếp; quản trị viên cần xử lý người phụ trách trước công bố. Tài liệu đang công bố chưa tự bị gỡ.</w:t>
      </w:r>
    </w:p>
    <w:p w14:paraId="56A28FE5" w14:textId="77777777" w:rsidR="00137999" w:rsidRDefault="00E92C56">
      <w:r>
        <w:t>UC06-E4: Người nhận thiếu phân công, tài khoản ngừng hoạt động hoặc dữ liệu vừa đổi: từ chối bàn giao; không chuyển một phần.</w:t>
      </w:r>
    </w:p>
    <w:p w14:paraId="3577242D" w14:textId="77777777" w:rsidR="00137999" w:rsidRDefault="00E92C56">
      <w:r>
        <w:t>UC06-E5: Bài sinh viên đóng góp không được chuyển thành giáo trình bằng thao tác bàn giao.</w:t>
      </w:r>
    </w:p>
    <w:p w14:paraId="36B39FF9" w14:textId="77777777" w:rsidR="00137999" w:rsidRDefault="00E92C56">
      <w:r>
        <w:t>Hậu điều kiện: Phân công/chủ quản lý phản ánh thao tác đã xác nhận. Thu hồi đơn thuần không tự chuyển chủ hoặc gỡ bản công bố. Bản chờ duyệt bị rút khi bàn giao cần được người nhận gửi lại.</w:t>
      </w:r>
    </w:p>
    <w:p w14:paraId="240CF431" w14:textId="77777777" w:rsidR="00137999" w:rsidRDefault="00E92C56">
      <w:r>
        <w:t>Quy tắc và nghiệm thu: BR02, BR03, BR11. Thử API từ phiên giảng viên cũ ngay sau khi bị thu hồi phân công. BR16, BR17. Kiểm tra người cũ mất quyền sửa sau bàn giao, người nhận phải gửi lại và ghi chú vẫn gắn đúng phiên bản.</w:t>
      </w:r>
    </w:p>
    <w:p w14:paraId="2000C263" w14:textId="77777777" w:rsidR="00137999" w:rsidRDefault="00E92C56">
      <w:pPr>
        <w:pStyle w:val="Heading2"/>
      </w:pPr>
      <w:r>
        <w:t>UC07 Tìm kiếm và xem thông tin học liệu</w:t>
      </w:r>
    </w:p>
    <w:p w14:paraId="582E077C" w14:textId="77777777" w:rsidR="00137999" w:rsidRDefault="00E92C56">
      <w:r>
        <w:t>Mục tiêu: Tìm đúng tài liệu và đánh giá nguồn, phiên bản, quyền trước khi học.</w:t>
      </w:r>
    </w:p>
    <w:p w14:paraId="78E210BC" w14:textId="77777777" w:rsidR="00137999" w:rsidRDefault="00E92C56">
      <w:r>
        <w:t>Tác nhân: STUDENT; LECTURER và ADMIN theo quyền truy cập  |  Yêu cầu: FR03</w:t>
      </w:r>
    </w:p>
    <w:p w14:paraId="13A903B2" w14:textId="77777777" w:rsidR="00137999" w:rsidRDefault="00E92C56">
      <w:r>
        <w:t>Tiền điều kiện: Tài khoản hoạt động theo A03; có dữ liệu danh mục/tài liệu được phép hiển thị.</w:t>
      </w:r>
    </w:p>
    <w:p w14:paraId="55FF7FD5" w14:textId="77777777" w:rsidR="00137999" w:rsidRDefault="00E92C56">
      <w:r>
        <w:t>Kích hoạt: Người dùng nhập truy vấn hoặc mở một môn.</w:t>
      </w:r>
    </w:p>
    <w:p w14:paraId="45D7E2C0" w14:textId="77777777" w:rsidR="00137999" w:rsidRDefault="00E92C56">
      <w:pPr>
        <w:keepNext/>
      </w:pPr>
      <w:r>
        <w:rPr>
          <w:b/>
        </w:rPr>
        <w:t>Luồng chính</w:t>
      </w:r>
    </w:p>
    <w:p w14:paraId="0622A776" w14:textId="77777777" w:rsidR="00137999" w:rsidRDefault="00E92C56">
      <w:pPr>
        <w:spacing w:after="60"/>
        <w:ind w:left="198"/>
      </w:pPr>
      <w:r>
        <w:t>1. Nhập mã/tên môn, tiêu đề hoặc tác giả; chọn loại tài liệu/năm khi cần.</w:t>
      </w:r>
    </w:p>
    <w:p w14:paraId="7A7F06D2" w14:textId="77777777" w:rsidR="00137999" w:rsidRDefault="00E92C56">
      <w:pPr>
        <w:spacing w:after="60"/>
        <w:ind w:left="198"/>
      </w:pPr>
      <w:r>
        <w:lastRenderedPageBreak/>
        <w:t>2. Hệ thống chuẩn hóa truy vấn tiếng Việt và tìm trong metadata theo quyền hiện tại.</w:t>
      </w:r>
    </w:p>
    <w:p w14:paraId="7635A5E4" w14:textId="77777777" w:rsidR="00137999" w:rsidRDefault="00E92C56">
      <w:pPr>
        <w:spacing w:after="60"/>
        <w:ind w:left="198"/>
      </w:pPr>
      <w:r>
        <w:t>3. Trả danh sách phân trang với nguồn, loại, năm, phiên bản và nhãn phù hợp.</w:t>
      </w:r>
    </w:p>
    <w:p w14:paraId="032A028F" w14:textId="77777777" w:rsidR="00137999" w:rsidRDefault="00E92C56">
      <w:pPr>
        <w:spacing w:after="60"/>
        <w:ind w:left="198"/>
      </w:pPr>
      <w:r>
        <w:t>4. Người dùng chọn tài liệu.</w:t>
      </w:r>
    </w:p>
    <w:p w14:paraId="7DB0DC9F" w14:textId="77777777" w:rsidR="00137999" w:rsidRDefault="00E92C56">
      <w:pPr>
        <w:spacing w:after="60"/>
        <w:ind w:left="198"/>
      </w:pPr>
      <w:r>
        <w:t>5. Hệ thống kiểm tra lại quyền và hiển thị chi tiết, điều kiện đọc/tải cùng phiên bản hiện hành.</w:t>
      </w:r>
    </w:p>
    <w:p w14:paraId="050CB435" w14:textId="77777777" w:rsidR="00137999" w:rsidRDefault="00E92C56">
      <w:pPr>
        <w:keepNext/>
      </w:pPr>
      <w:r>
        <w:rPr>
          <w:b/>
        </w:rPr>
        <w:t>Luồng thay thế và ngoại lệ</w:t>
      </w:r>
    </w:p>
    <w:p w14:paraId="536A03C9" w14:textId="77777777" w:rsidR="00137999" w:rsidRDefault="00E92C56">
      <w:r>
        <w:t>UC07-E1: Không có kết quả: gợi ý bỏ bớt bộ lọc hoặc tìm tên khác; không tự sinh nội dung.</w:t>
      </w:r>
    </w:p>
    <w:p w14:paraId="25200825" w14:textId="77777777" w:rsidR="00137999" w:rsidRDefault="00E92C56">
      <w:r>
        <w:t>UC07-E2: Tài liệu bị ẩn hoặc quyền đổi sau khi tìm: từ chối trang/file bảo vệ và nêu không còn khả dụng.</w:t>
      </w:r>
    </w:p>
    <w:p w14:paraId="58E529EA" w14:textId="77777777" w:rsidR="00137999" w:rsidRDefault="00E92C56">
      <w:r>
        <w:t>UC07-E3: Truy vấn không hợp lệ hoặc tìm kiếm lỗi: thông báo rõ, giữ truy vấn để thử lại; không lộ metadata bản nháp ngoài quyền.</w:t>
      </w:r>
    </w:p>
    <w:p w14:paraId="6A85D1DE" w14:textId="77777777" w:rsidR="00137999" w:rsidRDefault="00E92C56">
      <w:r>
        <w:t>Hậu điều kiện: Người dùng có kết quả/chi tiết hợp lệ; chưa tự tải file hoặc tạo ghi chú.</w:t>
      </w:r>
    </w:p>
    <w:p w14:paraId="2AD12604" w14:textId="77777777" w:rsidR="00137999" w:rsidRDefault="00E92C56">
      <w:r>
        <w:t>Quy tắc và nghiệm thu: A03, BR01, BR13. Bản đầu tìm metadata, không cam kết tìm chữ trong mọi PDF. Thử truy vấn có/không dấu và bản đang chờ duyệt.</w:t>
      </w:r>
    </w:p>
    <w:p w14:paraId="34AC1E4D" w14:textId="77777777" w:rsidR="00137999" w:rsidRDefault="00E92C56">
      <w:pPr>
        <w:pStyle w:val="Heading2"/>
      </w:pPr>
      <w:r>
        <w:t>UC08 Đọc giáo trình và tiếp tục đọc</w:t>
      </w:r>
    </w:p>
    <w:p w14:paraId="4A134850" w14:textId="77777777" w:rsidR="00137999" w:rsidRDefault="00E92C56">
      <w:r>
        <w:t>Mục tiêu: Đọc một phiên bản PDF và tiếp tục đúng vị trí ở lần sau.</w:t>
      </w:r>
    </w:p>
    <w:p w14:paraId="60CA04D2" w14:textId="77777777" w:rsidR="00137999" w:rsidRDefault="00E92C56">
      <w:r>
        <w:t>Tác nhân: STUDENT; LECTURER và ADMIN với nội dung được phép  |  Yêu cầu: FR04</w:t>
      </w:r>
    </w:p>
    <w:p w14:paraId="4127CB60" w14:textId="77777777" w:rsidR="00137999" w:rsidRDefault="00E92C56">
      <w:r>
        <w:t>Tiền điều kiện: Phiên bản đã được công bố, file an toàn và người dùng còn quyền đọc; phiên bản cũ chỉ mở khi chính sách còn cho phép.</w:t>
      </w:r>
    </w:p>
    <w:p w14:paraId="2EB1E89C" w14:textId="77777777" w:rsidR="00137999" w:rsidRDefault="00E92C56">
      <w:r>
        <w:t>Kích hoạt: Người dùng chọn đọc hoặc tiếp tục đọc.</w:t>
      </w:r>
    </w:p>
    <w:p w14:paraId="7A356E21" w14:textId="77777777" w:rsidR="00137999" w:rsidRDefault="00E92C56">
      <w:pPr>
        <w:keepNext/>
      </w:pPr>
      <w:r>
        <w:rPr>
          <w:b/>
        </w:rPr>
        <w:t>Luồng chính</w:t>
      </w:r>
    </w:p>
    <w:p w14:paraId="6ECED070" w14:textId="77777777" w:rsidR="00137999" w:rsidRDefault="00E92C56">
      <w:pPr>
        <w:spacing w:after="60"/>
        <w:ind w:left="198"/>
      </w:pPr>
      <w:r>
        <w:t>1. Máy chủ kiểm tra tài khoản, trạng thái hiển thị, phiên bản và quyền đọc.</w:t>
      </w:r>
    </w:p>
    <w:p w14:paraId="0F1F3A9F" w14:textId="77777777" w:rsidR="00137999" w:rsidRDefault="00E92C56">
      <w:pPr>
        <w:spacing w:after="60"/>
        <w:ind w:left="198"/>
      </w:pPr>
      <w:r>
        <w:t>2. Cấp nội dung hoặc URL có thời hạn cho đúng phiên bản.</w:t>
      </w:r>
    </w:p>
    <w:p w14:paraId="3C18A8D3" w14:textId="77777777" w:rsidR="00137999" w:rsidRDefault="00E92C56">
      <w:pPr>
        <w:spacing w:after="60"/>
        <w:ind w:left="198"/>
      </w:pPr>
      <w:r>
        <w:t>3. Reader tải trang và tiến độ đã lưu của người dùng trên phiên bản đó.</w:t>
      </w:r>
    </w:p>
    <w:p w14:paraId="19116FEF" w14:textId="77777777" w:rsidR="00137999" w:rsidRDefault="00E92C56">
      <w:pPr>
        <w:spacing w:after="60"/>
        <w:ind w:left="198"/>
      </w:pPr>
      <w:r>
        <w:t>4. Người dùng chuyển trang, zoom hoặc xoay; giao diện phản hồi việc tải trang.</w:t>
      </w:r>
    </w:p>
    <w:p w14:paraId="4CFFF007" w14:textId="77777777" w:rsidR="00137999" w:rsidRDefault="00E92C56">
      <w:pPr>
        <w:spacing w:after="60"/>
        <w:ind w:left="198"/>
      </w:pPr>
      <w:r>
        <w:t>5. Hệ thống lưu tiến độ sau thao tác phù hợp; lần sau dùng đúng phiên bản/tiến độ.</w:t>
      </w:r>
    </w:p>
    <w:p w14:paraId="11A80BF8" w14:textId="77777777" w:rsidR="00137999" w:rsidRDefault="00E92C56">
      <w:pPr>
        <w:spacing w:after="60"/>
        <w:ind w:left="198"/>
      </w:pPr>
      <w:r>
        <w:t>6. Khi có bản mới, thông báo lựa chọn mở bản mới hoặc tiếp tục bản cũ nếu còn quyền, không tự chuyển ghi chú.</w:t>
      </w:r>
    </w:p>
    <w:p w14:paraId="76DFF13F" w14:textId="77777777" w:rsidR="00137999" w:rsidRDefault="00E92C56">
      <w:pPr>
        <w:keepNext/>
      </w:pPr>
      <w:r>
        <w:rPr>
          <w:b/>
        </w:rPr>
        <w:t>Luồng thay thế và ngoại lệ</w:t>
      </w:r>
    </w:p>
    <w:p w14:paraId="0836FB05" w14:textId="77777777" w:rsidR="00137999" w:rsidRDefault="00E92C56">
      <w:r>
        <w:t>UC08-E1: PDF scan: vẫn đọc ảnh/trang và ghi chú theo trang; không hứa highlight chữ.</w:t>
      </w:r>
    </w:p>
    <w:p w14:paraId="4048AF7B" w14:textId="77777777" w:rsidR="00137999" w:rsidRDefault="00E92C56">
      <w:r>
        <w:t>UC08-E2: File lỗi/có mật khẩu hoặc mạng chậm: hiển thị lỗi/trạng thái tải, cho thử lại; không tạo tiến độ giả.</w:t>
      </w:r>
    </w:p>
    <w:p w14:paraId="3F80D228" w14:textId="77777777" w:rsidR="00137999" w:rsidRDefault="00E92C56">
      <w:r>
        <w:t>UC08-E3: URL hết hạn hoặc tài liệu bị gỡ khi đang đọc: yêu cầu lại quyền; nếu không còn quyền thì dừng cấp nội dung mới, giữ ghi chú riêng đã lưu.</w:t>
      </w:r>
    </w:p>
    <w:p w14:paraId="4C0B2584" w14:textId="77777777" w:rsidR="00137999" w:rsidRDefault="00E92C56">
      <w:r>
        <w:t>Hậu điều kiện: Người dùng đọc nội dung được phép; tiến độ được lưu khi máy chủ xác nhận, không thay nội dung PDF.</w:t>
      </w:r>
    </w:p>
    <w:p w14:paraId="62AB22C0" w14:textId="77777777" w:rsidR="00137999" w:rsidRDefault="00E92C56">
      <w:r>
        <w:t>Quy tắc và nghiệm thu: BR01, BR04, BR07, BR14. Thử PDF chữ, scan, trang xoay, file lớn và phiên bản bị gỡ.</w:t>
      </w:r>
    </w:p>
    <w:p w14:paraId="5A610BDF" w14:textId="77777777" w:rsidR="00137999" w:rsidRDefault="00E92C56">
      <w:pPr>
        <w:pStyle w:val="Heading2"/>
      </w:pPr>
      <w:r>
        <w:lastRenderedPageBreak/>
        <w:t>UC09 Quản lý ghi chú và highlight cá nhân</w:t>
      </w:r>
    </w:p>
    <w:p w14:paraId="581147F8" w14:textId="77777777" w:rsidR="00137999" w:rsidRDefault="00E92C56">
      <w:r>
        <w:t>Mục tiêu: Lưu kiến thức riêng gắn đúng trang và phiên bản tài liệu.</w:t>
      </w:r>
    </w:p>
    <w:p w14:paraId="2A02ECC2" w14:textId="77777777" w:rsidR="00137999" w:rsidRDefault="00E92C56">
      <w:r>
        <w:t>Tác nhân: STUDENT; LECTURER và ADMIN cho ghi chú của mình  |  Yêu cầu: FR05</w:t>
      </w:r>
    </w:p>
    <w:p w14:paraId="4D418506" w14:textId="77777777" w:rsidR="00137999" w:rsidRDefault="00E92C56">
      <w:r>
        <w:t>Tiền điều kiện: Người dùng có quyền đọc phiên bản; ghi chú sửa/xóa thuộc chính người đó.</w:t>
      </w:r>
    </w:p>
    <w:p w14:paraId="65991A02" w14:textId="77777777" w:rsidR="00137999" w:rsidRDefault="00E92C56">
      <w:r>
        <w:t>Kích hoạt: Chọn thêm ghi chú, highlight chữ, sửa hoặc xóa ghi chú trong reader.</w:t>
      </w:r>
    </w:p>
    <w:p w14:paraId="3D87AEF8" w14:textId="77777777" w:rsidR="00137999" w:rsidRDefault="00E92C56">
      <w:pPr>
        <w:keepNext/>
      </w:pPr>
      <w:r>
        <w:rPr>
          <w:b/>
        </w:rPr>
        <w:t>Luồng chính</w:t>
      </w:r>
    </w:p>
    <w:p w14:paraId="19503DAF" w14:textId="77777777" w:rsidR="00137999" w:rsidRDefault="00E92C56">
      <w:pPr>
        <w:spacing w:after="60"/>
        <w:ind w:left="198"/>
      </w:pPr>
      <w:r>
        <w:t>1. Người dùng chọn trang hoặc đoạn chữ có thể chọn và nhập nội dung.</w:t>
      </w:r>
    </w:p>
    <w:p w14:paraId="365B1108" w14:textId="77777777" w:rsidR="00137999" w:rsidRDefault="00E92C56">
      <w:pPr>
        <w:spacing w:after="60"/>
        <w:ind w:left="198"/>
      </w:pPr>
      <w:r>
        <w:t>2. Reader xác định phiên bản, trang và tọa độ trong hệ trang PDF; hiển thị bản nháp.</w:t>
      </w:r>
    </w:p>
    <w:p w14:paraId="5EA92B0F" w14:textId="77777777" w:rsidR="00137999" w:rsidRDefault="00E92C56">
      <w:pPr>
        <w:spacing w:after="60"/>
        <w:ind w:left="198"/>
      </w:pPr>
      <w:r>
        <w:t>3. Gửi thay đổi với revision hiện tại; máy chủ kiểm tra sở hữu, quyền và dữ liệu.</w:t>
      </w:r>
    </w:p>
    <w:p w14:paraId="1AE5BF69" w14:textId="77777777" w:rsidR="00137999" w:rsidRDefault="00E92C56">
      <w:pPr>
        <w:spacing w:after="60"/>
        <w:ind w:left="198"/>
      </w:pPr>
      <w:r>
        <w:t>4. Lưu thay đổi rồi trả ID/revision mới.</w:t>
      </w:r>
    </w:p>
    <w:p w14:paraId="7AECD444" w14:textId="77777777" w:rsidR="00137999" w:rsidRDefault="00E92C56">
      <w:pPr>
        <w:spacing w:after="60"/>
        <w:ind w:left="198"/>
      </w:pPr>
      <w:r>
        <w:t>5. Giao diện chỉ hiển thị đã lưu sau xác nhận; tải lại/thiết bị khác đọc được bản đã lưu.</w:t>
      </w:r>
    </w:p>
    <w:p w14:paraId="6A982C96" w14:textId="77777777" w:rsidR="00137999" w:rsidRDefault="00E92C56">
      <w:pPr>
        <w:spacing w:after="60"/>
        <w:ind w:left="198"/>
      </w:pPr>
      <w:r>
        <w:t>6. Khi sửa/xóa, áp dụng cùng kiểm tra sở hữu và revision; xóa không ảnh hưởng PDF gốc.</w:t>
      </w:r>
    </w:p>
    <w:p w14:paraId="6AF3684E" w14:textId="77777777" w:rsidR="00137999" w:rsidRDefault="00E92C56">
      <w:pPr>
        <w:keepNext/>
      </w:pPr>
      <w:r>
        <w:rPr>
          <w:b/>
        </w:rPr>
        <w:t>Luồng thay thế và ngoại lệ</w:t>
      </w:r>
    </w:p>
    <w:p w14:paraId="16F5752B" w14:textId="77777777" w:rsidR="00137999" w:rsidRDefault="00E92C56">
      <w:r>
        <w:t>UC09-E1: Không có lớp chữ: vô hiệu hóa highlight chữ, vẫn cho ghi chú theo trang.</w:t>
      </w:r>
    </w:p>
    <w:p w14:paraId="619CBDC6" w14:textId="77777777" w:rsidR="00137999" w:rsidRDefault="00E92C56">
      <w:r>
        <w:t>UC09-E2: Mất mạng hoặc hết phiên: giữ bản nháp trong phiên đang mở, thông báo chưa lưu và cho đăng nhập/thử lại; không cam kết tồn tại sau đóng trình duyệt.</w:t>
      </w:r>
    </w:p>
    <w:p w14:paraId="552935E3" w14:textId="77777777" w:rsidR="00137999" w:rsidRDefault="00E92C56">
      <w:r>
        <w:t>UC09-E3: Revision đã đổi trên thiết bị khác: báo xung đột, cho xem bản mới và chọn cách xử lý; ID của người khác bị từ chối.</w:t>
      </w:r>
    </w:p>
    <w:p w14:paraId="290520F4" w14:textId="77777777" w:rsidR="00137999" w:rsidRDefault="00E92C56">
      <w:r>
        <w:t>Hậu điều kiện: Ghi chú đã xác nhận thuộc đúng người/phiên bản; khi thất bại không ghi đè âm thầm dữ liệu đã lưu.</w:t>
      </w:r>
    </w:p>
    <w:p w14:paraId="44CE022A" w14:textId="77777777" w:rsidR="00137999" w:rsidRDefault="00E92C56">
      <w:r>
        <w:t>Quy tắc và nghiệm thu: A05, BR07, BR08, BR12. Thử zoom/xoay/resize, hai thiết bị cùng sửa và API truy cập ghi chú người khác.</w:t>
      </w:r>
    </w:p>
    <w:p w14:paraId="2E35D0B6" w14:textId="77777777" w:rsidR="00137999" w:rsidRDefault="00E92C56">
      <w:pPr>
        <w:pStyle w:val="Heading2"/>
      </w:pPr>
      <w:r>
        <w:t>UC10 Tải tài liệu theo quyền</w:t>
      </w:r>
    </w:p>
    <w:p w14:paraId="6194AC95" w14:textId="77777777" w:rsidR="00137999" w:rsidRDefault="00E92C56">
      <w:r>
        <w:t>Mục tiêu: Nhận file gốc của phiên bản được phép tải.</w:t>
      </w:r>
    </w:p>
    <w:p w14:paraId="1FADC17F" w14:textId="77777777" w:rsidR="00137999" w:rsidRDefault="00E92C56">
      <w:r>
        <w:t>Tác nhân: STUDENT, LECTURER, ADMIN theo quyền tài liệu  |  Yêu cầu: FR06</w:t>
      </w:r>
    </w:p>
    <w:p w14:paraId="67E4F828" w14:textId="77777777" w:rsidR="00137999" w:rsidRDefault="00E92C56">
      <w:r>
        <w:t>Tiền điều kiện: Tài khoản hoạt động; tài liệu được đọc và phiên bản cho phép tải.</w:t>
      </w:r>
    </w:p>
    <w:p w14:paraId="5610FA43" w14:textId="77777777" w:rsidR="00137999" w:rsidRDefault="00E92C56">
      <w:r>
        <w:t>Kích hoạt: Người dùng chọn tải xuống.</w:t>
      </w:r>
    </w:p>
    <w:p w14:paraId="645DAD1C" w14:textId="77777777" w:rsidR="00137999" w:rsidRDefault="00E92C56">
      <w:pPr>
        <w:keepNext/>
      </w:pPr>
      <w:r>
        <w:rPr>
          <w:b/>
        </w:rPr>
        <w:t>Luồng chính</w:t>
      </w:r>
    </w:p>
    <w:p w14:paraId="78C70407" w14:textId="77777777" w:rsidR="00137999" w:rsidRDefault="00E92C56">
      <w:pPr>
        <w:spacing w:after="60"/>
        <w:ind w:left="198"/>
      </w:pPr>
      <w:r>
        <w:t>1. Giao diện hiển thị điều kiện sử dụng và phiên bản sắp tải.</w:t>
      </w:r>
    </w:p>
    <w:p w14:paraId="05F2803A" w14:textId="77777777" w:rsidR="00137999" w:rsidRDefault="00E92C56">
      <w:pPr>
        <w:spacing w:after="60"/>
        <w:ind w:left="198"/>
      </w:pPr>
      <w:r>
        <w:t>2. Người dùng xác nhận tải.</w:t>
      </w:r>
    </w:p>
    <w:p w14:paraId="432DD1F7" w14:textId="77777777" w:rsidR="00137999" w:rsidRDefault="00E92C56">
      <w:pPr>
        <w:spacing w:after="60"/>
        <w:ind w:left="198"/>
      </w:pPr>
      <w:r>
        <w:t>3. Máy chủ kiểm tra lại quyền đọc/tải, trạng thái công bố/hiển thị và an toàn file.</w:t>
      </w:r>
    </w:p>
    <w:p w14:paraId="4FDCC09A" w14:textId="77777777" w:rsidR="00137999" w:rsidRDefault="00E92C56">
      <w:pPr>
        <w:spacing w:after="60"/>
        <w:ind w:left="198"/>
      </w:pPr>
      <w:r>
        <w:t>4. Cấp luồng tải hoặc URL ngắn hạn cho đúng file; đặt tên file phù hợp.</w:t>
      </w:r>
    </w:p>
    <w:p w14:paraId="62D5C5E9" w14:textId="77777777" w:rsidR="00137999" w:rsidRDefault="00E92C56">
      <w:pPr>
        <w:spacing w:after="60"/>
        <w:ind w:left="198"/>
      </w:pPr>
      <w:r>
        <w:t>5. Trình duyệt nhận file gốc; nền tảng không ghép ghi chú cá nhân vào file.</w:t>
      </w:r>
    </w:p>
    <w:p w14:paraId="3E16600D" w14:textId="77777777" w:rsidR="00137999" w:rsidRDefault="00E92C56">
      <w:pPr>
        <w:keepNext/>
      </w:pPr>
      <w:r>
        <w:rPr>
          <w:b/>
        </w:rPr>
        <w:t>Luồng thay thế và ngoại lệ</w:t>
      </w:r>
    </w:p>
    <w:p w14:paraId="7B6F957B" w14:textId="77777777" w:rsidR="00137999" w:rsidRDefault="00E92C56">
      <w:r>
        <w:t>UC10-E1: downloadAllowed bị tắt hoặc tài liệu bị gỡ: từ chối cả yêu cầu gọi API trực tiếp.</w:t>
      </w:r>
    </w:p>
    <w:p w14:paraId="02C689D2" w14:textId="77777777" w:rsidR="00137999" w:rsidRDefault="00E92C56">
      <w:r>
        <w:t>UC10-E2: URL hết hạn/mạng đứt: cho yêu cầu tải lại sau kiểm tra quyền, không tự mở quyền mới.</w:t>
      </w:r>
    </w:p>
    <w:p w14:paraId="15A1F3C4" w14:textId="77777777" w:rsidR="00137999" w:rsidRDefault="00E92C56">
      <w:r>
        <w:lastRenderedPageBreak/>
        <w:t>UC10-E3: Bản ghi sách chỉ có nguồn ngoài: mở nguồn theo UC12, không giả lập file tải từ HUCEScholar.</w:t>
      </w:r>
    </w:p>
    <w:p w14:paraId="01115BB5" w14:textId="77777777" w:rsidR="00137999" w:rsidRDefault="00E92C56">
      <w:r>
        <w:t>Hậu điều kiện: Lượt tải được cấp đúng quyền; không bảo đảm người dùng giữ bí mật hoặc không sao chép file sau tải.</w:t>
      </w:r>
    </w:p>
    <w:p w14:paraId="11F7ED66" w14:textId="77777777" w:rsidR="00137999" w:rsidRDefault="00E92C56">
      <w:r>
        <w:t>Quy tắc và nghiệm thu: A05, BR09, BR14. Việc cho đọc PDF trong trình duyệt không tạo bảo đảm DRM; không hứa tuyệt đối ngăn sao chép bằng ẩn nút tải.</w:t>
      </w:r>
    </w:p>
    <w:p w14:paraId="6F5B0FD6" w14:textId="77777777" w:rsidR="00137999" w:rsidRDefault="00E92C56">
      <w:pPr>
        <w:pStyle w:val="Heading2"/>
      </w:pPr>
      <w:r>
        <w:t>UC11 Quản lý thư viện cá nhân</w:t>
      </w:r>
    </w:p>
    <w:p w14:paraId="137B6969" w14:textId="77777777" w:rsidR="00137999" w:rsidRDefault="00E92C56">
      <w:r>
        <w:t>Mục tiêu: Sắp xếp tài liệu đã lưu, đang đọc và ghi chú của bản thân.</w:t>
      </w:r>
    </w:p>
    <w:p w14:paraId="0087A928" w14:textId="77777777" w:rsidR="00137999" w:rsidRDefault="00E92C56">
      <w:r>
        <w:t>Tác nhân: STUDENT; LECTURER và ADMIN với dữ liệu của mình  |  Yêu cầu: FR08</w:t>
      </w:r>
    </w:p>
    <w:p w14:paraId="6F7105FF" w14:textId="77777777" w:rsidR="00137999" w:rsidRDefault="00E92C56">
      <w:r>
        <w:t>Tiền điều kiện: Người dùng có phiên hợp lệ.</w:t>
      </w:r>
    </w:p>
    <w:p w14:paraId="5DFFF6C1" w14:textId="77777777" w:rsidR="00137999" w:rsidRDefault="00E92C56">
      <w:r>
        <w:t>Kích hoạt: Chọn lưu/bỏ lưu tài liệu hoặc mở thư viện cá nhân.</w:t>
      </w:r>
    </w:p>
    <w:p w14:paraId="3FAA3DE1" w14:textId="77777777" w:rsidR="00137999" w:rsidRDefault="00E92C56">
      <w:pPr>
        <w:keepNext/>
      </w:pPr>
      <w:r>
        <w:rPr>
          <w:b/>
        </w:rPr>
        <w:t>Luồng chính</w:t>
      </w:r>
    </w:p>
    <w:p w14:paraId="0114AC92" w14:textId="77777777" w:rsidR="00137999" w:rsidRDefault="00E92C56">
      <w:pPr>
        <w:spacing w:after="60"/>
        <w:ind w:left="198"/>
      </w:pPr>
      <w:r>
        <w:t>1. Người dùng lưu một tài liệu được phép hoặc mở danh sách cá nhân.</w:t>
      </w:r>
    </w:p>
    <w:p w14:paraId="112D09A0" w14:textId="77777777" w:rsidR="00137999" w:rsidRDefault="00E92C56">
      <w:pPr>
        <w:spacing w:after="60"/>
        <w:ind w:left="198"/>
      </w:pPr>
      <w:r>
        <w:t>2. Máy chủ kiểm tra chủ sở hữu, bảo đảm không tạo mục lưu trùng.</w:t>
      </w:r>
    </w:p>
    <w:p w14:paraId="07D6F587" w14:textId="77777777" w:rsidR="00137999" w:rsidRDefault="00E92C56">
      <w:pPr>
        <w:spacing w:after="60"/>
        <w:ind w:left="198"/>
      </w:pPr>
      <w:r>
        <w:t>3. Hiển thị mục đã lưu, đang đọc, ghi chú và bài gửi của người dùng theo bộ lọc.</w:t>
      </w:r>
    </w:p>
    <w:p w14:paraId="5C95F613" w14:textId="77777777" w:rsidR="00137999" w:rsidRDefault="00E92C56">
      <w:pPr>
        <w:spacing w:after="60"/>
        <w:ind w:left="198"/>
      </w:pPr>
      <w:r>
        <w:t>4. Người dùng chọn mở tài liệu/ghi chú; máy chủ kiểm tra quyền hiện tại.</w:t>
      </w:r>
    </w:p>
    <w:p w14:paraId="000E17AD" w14:textId="77777777" w:rsidR="00137999" w:rsidRDefault="00E92C56">
      <w:pPr>
        <w:spacing w:after="60"/>
        <w:ind w:left="198"/>
      </w:pPr>
      <w:r>
        <w:t>5. Người dùng bỏ lưu nếu muốn; hệ thống chỉ bỏ quan hệ lưu của người đó.</w:t>
      </w:r>
    </w:p>
    <w:p w14:paraId="37AEFEB2" w14:textId="77777777" w:rsidR="00137999" w:rsidRDefault="00E92C56">
      <w:pPr>
        <w:keepNext/>
      </w:pPr>
      <w:r>
        <w:rPr>
          <w:b/>
        </w:rPr>
        <w:t>Luồng thay thế và ngoại lệ</w:t>
      </w:r>
    </w:p>
    <w:p w14:paraId="4F6DCB01" w14:textId="77777777" w:rsidR="00137999" w:rsidRDefault="00E92C56">
      <w:r>
        <w:t>UC11-E1: Danh sách trống: giải thích cách tìm và lưu tài liệu.</w:t>
      </w:r>
    </w:p>
    <w:p w14:paraId="4211D2C2" w14:textId="77777777" w:rsidR="00137999" w:rsidRDefault="00E92C56">
      <w:r>
        <w:t>UC11-E2: Tài liệu bị gỡ: giữ thông báo không khả dụng, không cấp file; không xóa ghi chú âm thầm.</w:t>
      </w:r>
    </w:p>
    <w:p w14:paraId="40CF3DCF" w14:textId="77777777" w:rsidR="00137999" w:rsidRDefault="00E92C56">
      <w:r>
        <w:t>UC11-E3: Bỏ lưu hoặc gửi lại thao tác nhiều lần: trả trạng thái nhất quán; không xóa tài liệu gốc, ghi chú hay tiến độ.</w:t>
      </w:r>
    </w:p>
    <w:p w14:paraId="6983062A" w14:textId="77777777" w:rsidR="00137999" w:rsidRDefault="00E92C56">
      <w:r>
        <w:t>Hậu điều kiện: Thư viện phản ánh thao tác của người dùng, không thay đổi dữ liệu cá nhân người khác.</w:t>
      </w:r>
    </w:p>
    <w:p w14:paraId="62905C89" w14:textId="77777777" w:rsidR="00137999" w:rsidRDefault="00E92C56">
      <w:r>
        <w:t>Quy tắc và nghiệm thu: BR01, BR08, BR14. Thử cùng tài liệu được lưu nhiều lần và truy cập thư viện bằng ID tài khoản khác.</w:t>
      </w:r>
    </w:p>
    <w:p w14:paraId="573AE775" w14:textId="77777777" w:rsidR="00137999" w:rsidRDefault="00E92C56">
      <w:pPr>
        <w:pStyle w:val="Heading2"/>
      </w:pPr>
      <w:r>
        <w:t>UC12 Tra cứu sách và mở nguồn</w:t>
      </w:r>
    </w:p>
    <w:p w14:paraId="09CE5EBB" w14:textId="77777777" w:rsidR="00137999" w:rsidRDefault="00E92C56">
      <w:r>
        <w:t>Mục tiêu: Tìm thông tin sách phù hợp và đến đúng nơi tra cứu/đọc.</w:t>
      </w:r>
    </w:p>
    <w:p w14:paraId="4D14DCA3" w14:textId="77777777" w:rsidR="00137999" w:rsidRDefault="00E92C56">
      <w:r>
        <w:t>Tác nhân: STUDENT, LECTURER, ADMIN; website nguồn ngoài hỗ trợ  |  Yêu cầu: FR09</w:t>
      </w:r>
    </w:p>
    <w:p w14:paraId="3461359A" w14:textId="77777777" w:rsidR="00137999" w:rsidRDefault="00E92C56">
      <w:r>
        <w:t>Tiền điều kiện: Có bản ghi sách được phép hiển thị với nguồn rõ ràng.</w:t>
      </w:r>
    </w:p>
    <w:p w14:paraId="10522D5D" w14:textId="77777777" w:rsidR="00137999" w:rsidRDefault="00E92C56">
      <w:r>
        <w:t>Kích hoạt: Người dùng tìm sách theo tiêu đề/tác giả hoặc chọn sách liên quan tới môn.</w:t>
      </w:r>
    </w:p>
    <w:p w14:paraId="3BA30926" w14:textId="77777777" w:rsidR="00137999" w:rsidRDefault="00E92C56">
      <w:pPr>
        <w:keepNext/>
      </w:pPr>
      <w:r>
        <w:rPr>
          <w:b/>
        </w:rPr>
        <w:t>Luồng chính</w:t>
      </w:r>
    </w:p>
    <w:p w14:paraId="78A2D1C4" w14:textId="77777777" w:rsidR="00137999" w:rsidRDefault="00E92C56">
      <w:pPr>
        <w:spacing w:after="60"/>
        <w:ind w:left="198"/>
      </w:pPr>
      <w:r>
        <w:t>1. Hệ thống tìm trong danh mục sách và trả kết quả theo quyền.</w:t>
      </w:r>
    </w:p>
    <w:p w14:paraId="195639AD" w14:textId="77777777" w:rsidR="00137999" w:rsidRDefault="00E92C56">
      <w:pPr>
        <w:spacing w:after="60"/>
        <w:ind w:left="198"/>
      </w:pPr>
      <w:r>
        <w:t>2. Người dùng mở chi tiết, xem tác giả, năm, nguồn, môn liên quan và ngày kiểm tra.</w:t>
      </w:r>
    </w:p>
    <w:p w14:paraId="1BEF63DD" w14:textId="77777777" w:rsidR="00137999" w:rsidRDefault="00E92C56">
      <w:pPr>
        <w:spacing w:after="60"/>
        <w:ind w:left="198"/>
      </w:pPr>
      <w:r>
        <w:t>3. Nếu có PDF được phép phục vụ, hệ thống đưa đến tài liệu tương ứng và kiểm tra quyền như UC08.</w:t>
      </w:r>
    </w:p>
    <w:p w14:paraId="49D6C9BC" w14:textId="77777777" w:rsidR="00137999" w:rsidRDefault="00E92C56">
      <w:pPr>
        <w:spacing w:after="60"/>
        <w:ind w:left="198"/>
      </w:pPr>
      <w:r>
        <w:lastRenderedPageBreak/>
        <w:t>4. Nếu chỉ có liên kết ngoài, thông báo điều kiện nguồn và mở website đó.</w:t>
      </w:r>
    </w:p>
    <w:p w14:paraId="500610D4" w14:textId="77777777" w:rsidR="00137999" w:rsidRDefault="00E92C56">
      <w:pPr>
        <w:spacing w:after="60"/>
        <w:ind w:left="198"/>
      </w:pPr>
      <w:r>
        <w:t>5. Người dùng đăng nhập ở nguồn nếu được yêu cầu; nền tảng không nhận mật khẩu nguồn.</w:t>
      </w:r>
    </w:p>
    <w:p w14:paraId="13C08590" w14:textId="77777777" w:rsidR="00137999" w:rsidRDefault="00E92C56">
      <w:pPr>
        <w:keepNext/>
      </w:pPr>
      <w:r>
        <w:rPr>
          <w:b/>
        </w:rPr>
        <w:t>Luồng thay thế và ngoại lệ</w:t>
      </w:r>
    </w:p>
    <w:p w14:paraId="5BD0920B" w14:textId="77777777" w:rsidR="00137999" w:rsidRDefault="00E92C56">
      <w:r>
        <w:t>UC12-E1: Liên kết lỗi hoặc nguồn timeout: nêu nguồn không truy cập được, cho báo lỗi; không suy ra sách đã bị xóa.</w:t>
      </w:r>
    </w:p>
    <w:p w14:paraId="6B7F9AB1" w14:textId="77777777" w:rsidR="00137999" w:rsidRDefault="00E92C56">
      <w:r>
        <w:t>UC12-E2: Nguồn yêu cầu đăng nhập/trả phí: quyền ở HUCEScholar không thay thế quyền tại nguồn.</w:t>
      </w:r>
    </w:p>
    <w:p w14:paraId="195E6B52" w14:textId="77777777" w:rsidR="00137999" w:rsidRDefault="00E92C56">
      <w:r>
        <w:t>UC12-E3: Thiếu dữ liệu tồn kho hoặc toàn văn: không hiển thị con số/nút tải như đã được xác nhận.</w:t>
      </w:r>
    </w:p>
    <w:p w14:paraId="5647D55F" w14:textId="77777777" w:rsidR="00137999" w:rsidRDefault="00E92C56">
      <w:r>
        <w:t>Hậu điều kiện: Người dùng nhận thông tin và đường dẫn đúng nguồn hoặc reader có quyền; chưa đồng bộ dữ liệu riêng từ nguồn.</w:t>
      </w:r>
    </w:p>
    <w:p w14:paraId="1CD17A47" w14:textId="77777777" w:rsidR="00137999" w:rsidRDefault="00E92C56">
      <w:r>
        <w:t>Quy tắc và nghiệm thu: A06, BR10, BR13. Ghi chú trực tiếp chỉ áp dụng PDF do HUCEScholar được phép phục vụ.</w:t>
      </w:r>
    </w:p>
    <w:p w14:paraId="2B4CA453" w14:textId="77777777" w:rsidR="00137999" w:rsidRDefault="00E92C56">
      <w:pPr>
        <w:pStyle w:val="Heading2"/>
      </w:pPr>
      <w:r>
        <w:t>UC13 Sinh viên gửi tài liệu bổ sung</w:t>
      </w:r>
    </w:p>
    <w:p w14:paraId="3648D646" w14:textId="77777777" w:rsidR="00137999" w:rsidRDefault="00E92C56">
      <w:r>
        <w:t>Mục tiêu: Đóng góp PDF để quản trị viên xét công bố.</w:t>
      </w:r>
    </w:p>
    <w:p w14:paraId="23511845" w14:textId="77777777" w:rsidR="00137999" w:rsidRDefault="00E92C56">
      <w:r>
        <w:t>Tác nhân: STUDENT; dịch vụ kiểm tra file hỗ trợ  |  Yêu cầu: FR07</w:t>
      </w:r>
    </w:p>
    <w:p w14:paraId="791CC490" w14:textId="77777777" w:rsidR="00137999" w:rsidRDefault="00E92C56">
      <w:r>
        <w:t>Tiền điều kiện: Sinh viên đã xác minh, tài khoản hoạt động và còn hạn mức gửi theo cấu hình.</w:t>
      </w:r>
    </w:p>
    <w:p w14:paraId="5FADBCAD" w14:textId="77777777" w:rsidR="00137999" w:rsidRDefault="00E92C56">
      <w:r>
        <w:t>Kích hoạt: Sinh viên chọn gửi tài liệu.</w:t>
      </w:r>
    </w:p>
    <w:p w14:paraId="272C1623" w14:textId="77777777" w:rsidR="00137999" w:rsidRDefault="00E92C56">
      <w:pPr>
        <w:keepNext/>
      </w:pPr>
      <w:r>
        <w:rPr>
          <w:b/>
        </w:rPr>
        <w:t>Luồng chính</w:t>
      </w:r>
    </w:p>
    <w:p w14:paraId="6159F5A9" w14:textId="77777777" w:rsidR="00137999" w:rsidRDefault="00E92C56">
      <w:pPr>
        <w:spacing w:after="60"/>
        <w:ind w:left="198"/>
      </w:pPr>
      <w:r>
        <w:t>1. Chọn PDF; nhập tiêu đề, môn, loại, nguồn và căn cứ chia sẻ.</w:t>
      </w:r>
    </w:p>
    <w:p w14:paraId="53323008" w14:textId="77777777" w:rsidR="00137999" w:rsidRDefault="00E92C56">
      <w:pPr>
        <w:spacing w:after="60"/>
        <w:ind w:left="198"/>
      </w:pPr>
      <w:r>
        <w:t>2. Hệ thống kiểm tra dữ liệu, dung lượng/định dạng và mã băm; lưu bản nháp và file vào vùng riêng tư.</w:t>
      </w:r>
    </w:p>
    <w:p w14:paraId="4769825D" w14:textId="77777777" w:rsidR="00137999" w:rsidRDefault="00E92C56">
      <w:pPr>
        <w:spacing w:after="60"/>
        <w:ind w:left="198"/>
      </w:pPr>
      <w:r>
        <w:t>3. Chạy kiểm tra an toàn, hiển thị CHECKING rồi SAFE hoặc FAILED.</w:t>
      </w:r>
    </w:p>
    <w:p w14:paraId="35BB135C" w14:textId="77777777" w:rsidR="00137999" w:rsidRDefault="00E92C56">
      <w:pPr>
        <w:spacing w:after="60"/>
        <w:ind w:left="198"/>
      </w:pPr>
      <w:r>
        <w:t>4. Khi SAFE và đủ thông tin, sinh viên gửi duyệt.</w:t>
      </w:r>
    </w:p>
    <w:p w14:paraId="64E287A3" w14:textId="77777777" w:rsidR="00137999" w:rsidRDefault="00E92C56">
      <w:pPr>
        <w:spacing w:after="60"/>
        <w:ind w:left="198"/>
      </w:pPr>
      <w:r>
        <w:t>5. Máy chủ chuyển bản nháp sang SUBMITTED và ghi thời điểm.</w:t>
      </w:r>
    </w:p>
    <w:p w14:paraId="617A6289" w14:textId="77777777" w:rsidR="00137999" w:rsidRDefault="00E92C56">
      <w:pPr>
        <w:spacing w:after="60"/>
        <w:ind w:left="198"/>
      </w:pPr>
      <w:r>
        <w:t>6. Hiển thị bài gửi trong thư viện cá nhân; chưa đưa vào kho sinh viên đọc.</w:t>
      </w:r>
    </w:p>
    <w:p w14:paraId="2F23184F" w14:textId="77777777" w:rsidR="00137999" w:rsidRDefault="00E92C56">
      <w:pPr>
        <w:keepNext/>
      </w:pPr>
      <w:r>
        <w:rPr>
          <w:b/>
        </w:rPr>
        <w:t>Luồng thay thế và ngoại lệ</w:t>
      </w:r>
    </w:p>
    <w:p w14:paraId="70684FCF" w14:textId="77777777" w:rsidR="00137999" w:rsidRDefault="00E92C56">
      <w:r>
        <w:t>UC13-E1: Sai file/vượt giới hạn/thông tin thiếu: trả lỗi rõ, giữ metadata đã nhập; đề xuất mặc định 50 MB và 5 lượt/ngày, được cấu hình lại.</w:t>
      </w:r>
    </w:p>
    <w:p w14:paraId="6CCAB27B" w14:textId="77777777" w:rsidR="00137999" w:rsidRDefault="00E92C56">
      <w:r>
        <w:t>UC13-E2: Mã băm trùng: cảnh báo tài liệu hiện có; không tự xuất bản hoặc gộp quyền của hai nguồn.</w:t>
      </w:r>
    </w:p>
    <w:p w14:paraId="372E034F" w14:textId="77777777" w:rsidR="00137999" w:rsidRDefault="00E92C56">
      <w:r>
        <w:t>UC13-E3: Kiểm tra file lỗi hoặc dịch vụ chưa sẵn sàng: giữ cách ly, chưa cho gửi duyệt/công bố; upload đứt có cơ chế thử lại không tạo trùng bài gửi.</w:t>
      </w:r>
    </w:p>
    <w:p w14:paraId="7B41B374" w14:textId="77777777" w:rsidR="00137999" w:rsidRDefault="00E92C56">
      <w:r>
        <w:t>Hậu điều kiện: Có bản nháp riêng tư hoặc bài chờ duyệt thuộc sinh viên; chỉ UC18 mới cho công bố theo A02.</w:t>
      </w:r>
    </w:p>
    <w:p w14:paraId="228E6D77" w14:textId="77777777" w:rsidR="00137999" w:rsidRDefault="00E92C56">
      <w:r>
        <w:t>Quy tắc và nghiệm thu: A04, BR04, BR05, BR13. File chưa đạt kiểm tra không được phục vụ công khai dù biết khóa đối tượng.</w:t>
      </w:r>
    </w:p>
    <w:p w14:paraId="4D0A3FAD" w14:textId="77777777" w:rsidR="00137999" w:rsidRDefault="00E92C56">
      <w:pPr>
        <w:pStyle w:val="Heading2"/>
      </w:pPr>
      <w:r>
        <w:lastRenderedPageBreak/>
        <w:t>UC14 Theo dõi và chỉnh sửa bài gửi</w:t>
      </w:r>
    </w:p>
    <w:p w14:paraId="1D39BAB3" w14:textId="77777777" w:rsidR="00137999" w:rsidRDefault="00E92C56">
      <w:r>
        <w:t>Mục tiêu: Biết trạng thái đóng góp và hoàn thiện bài gửi của mình.</w:t>
      </w:r>
    </w:p>
    <w:p w14:paraId="4ABC1941" w14:textId="77777777" w:rsidR="00137999" w:rsidRDefault="00E92C56">
      <w:r>
        <w:t>Tác nhân: STUDENT  |  Yêu cầu: FR07, FR08</w:t>
      </w:r>
    </w:p>
    <w:p w14:paraId="2D219D3E" w14:textId="77777777" w:rsidR="00137999" w:rsidRDefault="00E92C56">
      <w:r>
        <w:t>Tiền điều kiện: Bài gửi thuộc sinh viên đang đăng nhập.</w:t>
      </w:r>
    </w:p>
    <w:p w14:paraId="7D9A2A10" w14:textId="77777777" w:rsidR="00137999" w:rsidRDefault="00E92C56">
      <w:r>
        <w:t>Kích hoạt: Sinh viên mở tài liệu đã gửi và chọn xem/chỉnh sửa.</w:t>
      </w:r>
    </w:p>
    <w:p w14:paraId="1E4CA026" w14:textId="77777777" w:rsidR="00137999" w:rsidRDefault="00E92C56">
      <w:pPr>
        <w:keepNext/>
      </w:pPr>
      <w:r>
        <w:rPr>
          <w:b/>
        </w:rPr>
        <w:t>Luồng chính</w:t>
      </w:r>
    </w:p>
    <w:p w14:paraId="7CA8A0DA" w14:textId="77777777" w:rsidR="00137999" w:rsidRDefault="00E92C56">
      <w:pPr>
        <w:spacing w:after="60"/>
        <w:ind w:left="198"/>
      </w:pPr>
      <w:r>
        <w:t>1. Hệ thống hiển thị trạng thái kiểm tra, xét duyệt, phản hồi và lịch sử bài gửi.</w:t>
      </w:r>
    </w:p>
    <w:p w14:paraId="6C2FBD3C" w14:textId="77777777" w:rsidR="00137999" w:rsidRDefault="00E92C56">
      <w:pPr>
        <w:spacing w:after="60"/>
        <w:ind w:left="198"/>
      </w:pPr>
      <w:r>
        <w:t>2. Với DRAFT hoặc CHANGES_REQUIRED, sinh viên bổ sung thông tin/file theo phản hồi; bắt đầu sửa bản CHANGES_REQUIRED đưa bản đó về DRAFT.</w:t>
      </w:r>
    </w:p>
    <w:p w14:paraId="7E7B9251" w14:textId="77777777" w:rsidR="00137999" w:rsidRDefault="00E92C56">
      <w:pPr>
        <w:spacing w:after="60"/>
        <w:ind w:left="198"/>
      </w:pPr>
      <w:r>
        <w:t>3. Nếu đang SUBMITTED, sinh viên phải rút yêu cầu về DRAFT trước khi sửa.</w:t>
      </w:r>
    </w:p>
    <w:p w14:paraId="65A92070" w14:textId="77777777" w:rsidR="00137999" w:rsidRDefault="00E92C56">
      <w:pPr>
        <w:spacing w:after="60"/>
        <w:ind w:left="198"/>
      </w:pPr>
      <w:r>
        <w:t>4. Thay file yêu cầu kiểm tra an toàn lại; phiên bản đã APPROVED không bị ghi đè.</w:t>
      </w:r>
    </w:p>
    <w:p w14:paraId="244E6200" w14:textId="77777777" w:rsidR="00137999" w:rsidRDefault="00E92C56">
      <w:pPr>
        <w:spacing w:after="60"/>
        <w:ind w:left="198"/>
      </w:pPr>
      <w:r>
        <w:t>5. Sinh viên gửi duyệt lại khi đủ điều kiện và theo dõi kết quả mới.</w:t>
      </w:r>
    </w:p>
    <w:p w14:paraId="6E125065" w14:textId="77777777" w:rsidR="00137999" w:rsidRDefault="00E92C56">
      <w:pPr>
        <w:keepNext/>
      </w:pPr>
      <w:r>
        <w:rPr>
          <w:b/>
        </w:rPr>
        <w:t>Luồng thay thế và ngoại lệ</w:t>
      </w:r>
    </w:p>
    <w:p w14:paraId="4FA32DF3" w14:textId="77777777" w:rsidR="00137999" w:rsidRDefault="00E92C56">
      <w:r>
        <w:t>UC14-E1: Tài liệu của người khác: từ chối dù người dùng thay ID.</w:t>
      </w:r>
    </w:p>
    <w:p w14:paraId="42269579" w14:textId="77777777" w:rsidR="00137999" w:rsidRDefault="00E92C56">
      <w:r>
        <w:t>UC14-E2: Quản trị viên vừa xử lý lúc sinh viên rút/sửa: phát hiện trạng thái đã đổi, tải lại và không ghi đè quyết định.</w:t>
      </w:r>
    </w:p>
    <w:p w14:paraId="5D4126C3" w14:textId="77777777" w:rsidR="00137999" w:rsidRDefault="00E92C56">
      <w:r>
        <w:t>UC14-E3: Bài REJECTED hoặc tài liệu đã công bố cần sửa: tạo bản nháp/phiên bản mới có tham chiếu lịch sử, không tự đổi thành APPROVED.</w:t>
      </w:r>
    </w:p>
    <w:p w14:paraId="2778DE95" w14:textId="77777777" w:rsidR="00137999" w:rsidRDefault="00E92C56">
      <w:r>
        <w:t>Hậu điều kiện: Bài gửi được xem hoặc chỉnh sửa theo đúng trạng thái; phản hồi và lịch sử cũ được giữ.</w:t>
      </w:r>
    </w:p>
    <w:p w14:paraId="62FFC881" w14:textId="77777777" w:rsidR="00137999" w:rsidRDefault="00E92C56">
      <w:r>
        <w:t>Quy tắc và nghiệm thu: A04, BR06, BR07, BR11. Bản nháp không trở thành tài liệu đọc chỉ do chỉnh metadata.</w:t>
      </w:r>
    </w:p>
    <w:p w14:paraId="09BBD68E" w14:textId="77777777" w:rsidR="00137999" w:rsidRDefault="00E92C56">
      <w:pPr>
        <w:pStyle w:val="Heading2"/>
      </w:pPr>
      <w:r>
        <w:t>UC15 Giảng viên tạo giáo trình</w:t>
      </w:r>
    </w:p>
    <w:p w14:paraId="0622C953" w14:textId="77777777" w:rsidR="00137999" w:rsidRDefault="00E92C56">
      <w:r>
        <w:t>Mục tiêu: Chuẩn bị giáo trình/bài giảng thuộc phạm vi môn được giao.</w:t>
      </w:r>
    </w:p>
    <w:p w14:paraId="7F92306B" w14:textId="77777777" w:rsidR="00137999" w:rsidRDefault="00E92C56">
      <w:r>
        <w:t>Tác nhân: LECTURER; dịch vụ kiểm tra file hỗ trợ  |  Yêu cầu: FR11</w:t>
      </w:r>
    </w:p>
    <w:p w14:paraId="26586CB6" w14:textId="77777777" w:rsidR="00137999" w:rsidRDefault="00E92C56">
      <w:r>
        <w:t>Tiền điều kiện: Giảng viên hoạt động, có phân công hợp lệ cho các môn gắn học liệu.</w:t>
      </w:r>
    </w:p>
    <w:p w14:paraId="294F5511" w14:textId="77777777" w:rsidR="00137999" w:rsidRDefault="00E92C56">
      <w:r>
        <w:t>Kích hoạt: Giảng viên chọn tạo học liệu trong không gian giảng viên.</w:t>
      </w:r>
    </w:p>
    <w:p w14:paraId="637F2392" w14:textId="77777777" w:rsidR="00137999" w:rsidRDefault="00E92C56">
      <w:pPr>
        <w:keepNext/>
      </w:pPr>
      <w:r>
        <w:rPr>
          <w:b/>
        </w:rPr>
        <w:t>Luồng chính</w:t>
      </w:r>
    </w:p>
    <w:p w14:paraId="1F84934C" w14:textId="77777777" w:rsidR="00137999" w:rsidRDefault="00E92C56">
      <w:pPr>
        <w:spacing w:after="60"/>
        <w:ind w:left="198"/>
      </w:pPr>
      <w:r>
        <w:t>1. Hệ thống hiển thị các môn đang được phân công.</w:t>
      </w:r>
    </w:p>
    <w:p w14:paraId="3C139CBB" w14:textId="77777777" w:rsidR="00137999" w:rsidRDefault="00E92C56">
      <w:pPr>
        <w:spacing w:after="60"/>
        <w:ind w:left="198"/>
      </w:pPr>
      <w:r>
        <w:t>2. Giảng viên chọn môn, nhập metadata, nguồn/căn cứ chia sẻ và chính sách đọc/tải dự kiến.</w:t>
      </w:r>
    </w:p>
    <w:p w14:paraId="57708EC5" w14:textId="77777777" w:rsidR="00137999" w:rsidRDefault="00E92C56">
      <w:pPr>
        <w:spacing w:after="60"/>
        <w:ind w:left="198"/>
      </w:pPr>
      <w:r>
        <w:t>3. Upload PDF; máy chủ kiểm tra lại phân công rồi lưu bản nháp riêng tư với chủ quản lý.</w:t>
      </w:r>
    </w:p>
    <w:p w14:paraId="1421F76E" w14:textId="77777777" w:rsidR="00137999" w:rsidRDefault="00E92C56">
      <w:pPr>
        <w:spacing w:after="60"/>
        <w:ind w:left="198"/>
      </w:pPr>
      <w:r>
        <w:t>4. Công cụ kiểm tra file xác định SAFE hoặc FAILED.</w:t>
      </w:r>
    </w:p>
    <w:p w14:paraId="761E04F5" w14:textId="77777777" w:rsidR="00137999" w:rsidRDefault="00E92C56">
      <w:pPr>
        <w:spacing w:after="60"/>
        <w:ind w:left="198"/>
      </w:pPr>
      <w:r>
        <w:t>5. Giảng viên xem trước bản của mình theo quyền quản lý và sửa metadata khi còn DRAFT.</w:t>
      </w:r>
    </w:p>
    <w:p w14:paraId="78B12E93" w14:textId="77777777" w:rsidR="00137999" w:rsidRDefault="00E92C56">
      <w:pPr>
        <w:spacing w:after="60"/>
        <w:ind w:left="198"/>
      </w:pPr>
      <w:r>
        <w:t>6. Khi đủ điều kiện, giảng viên chuyển sang UC17 để gửi công bố.</w:t>
      </w:r>
    </w:p>
    <w:p w14:paraId="4054BC1B" w14:textId="77777777" w:rsidR="00137999" w:rsidRDefault="00E92C56">
      <w:pPr>
        <w:keepNext/>
      </w:pPr>
      <w:r>
        <w:rPr>
          <w:b/>
        </w:rPr>
        <w:t>Luồng thay thế và ngoại lệ</w:t>
      </w:r>
    </w:p>
    <w:p w14:paraId="0DC137A5" w14:textId="77777777" w:rsidR="00137999" w:rsidRDefault="00E92C56">
      <w:r>
        <w:t>UC15-E1: Môn ngoài phân công hoặc gắn thêm môn không được giao: từ chối tại backend.</w:t>
      </w:r>
    </w:p>
    <w:p w14:paraId="488074A1" w14:textId="77777777" w:rsidR="00137999" w:rsidRDefault="00E92C56">
      <w:r>
        <w:lastRenderedPageBreak/>
        <w:t>UC15-E2: File lỗi/trùng/vượt giới hạn hoặc kiểm tra an toàn chưa xong: giữ riêng tư và thông báo, không công bố.</w:t>
      </w:r>
    </w:p>
    <w:p w14:paraId="03072D78" w14:textId="77777777" w:rsidR="00137999" w:rsidRDefault="00E92C56">
      <w:r>
        <w:t>UC15-E3: Phân công bị thu hồi trong lúc upload: không cho sửa/gửi tiếp; giữ bản nháp để quản trị viên xử lý, không tự xóa file hoặc chuyển chủ.</w:t>
      </w:r>
    </w:p>
    <w:p w14:paraId="4567F410" w14:textId="77777777" w:rsidR="00137999" w:rsidRDefault="00E92C56">
      <w:r>
        <w:t>Hậu điều kiện: Có bản nháp thuộc giảng viên và môn hợp lệ; sinh viên chưa được truy cập.</w:t>
      </w:r>
    </w:p>
    <w:p w14:paraId="400AEEBE" w14:textId="77777777" w:rsidR="00137999" w:rsidRDefault="00E92C56">
      <w:r>
        <w:t>Quy tắc và nghiệm thu: BR03, BR04, BR13. Xem trước có quyền quản lý không đồng nghĩa tài liệu được công bố; thử API bằng ID môn khác.</w:t>
      </w:r>
    </w:p>
    <w:p w14:paraId="7E75D333" w14:textId="77777777" w:rsidR="00137999" w:rsidRDefault="00E92C56">
      <w:pPr>
        <w:pStyle w:val="Heading2"/>
      </w:pPr>
      <w:r>
        <w:t>UC16 Giảng viên cập nhật phiên bản giáo trình</w:t>
      </w:r>
    </w:p>
    <w:p w14:paraId="0934461D" w14:textId="77777777" w:rsidR="00137999" w:rsidRDefault="00E92C56">
      <w:r>
        <w:t>Mục tiêu: Cập nhật nội dung/metadata/quyền mà không làm hỏng phiên bản và ghi chú cũ.</w:t>
      </w:r>
    </w:p>
    <w:p w14:paraId="3572804E" w14:textId="77777777" w:rsidR="00137999" w:rsidRDefault="00E92C56">
      <w:r>
        <w:t>Tác nhân: LECTURER  |  Yêu cầu: FR11</w:t>
      </w:r>
    </w:p>
    <w:p w14:paraId="04B10BE7" w14:textId="77777777" w:rsidR="00137999" w:rsidRDefault="00E92C56">
      <w:r>
        <w:t>Tiền điều kiện: Giảng viên đang được phân công, là chủ quản lý tài liệu; có bản hiện hành hoặc bản nháp được phép sửa.</w:t>
      </w:r>
    </w:p>
    <w:p w14:paraId="17224F0C" w14:textId="77777777" w:rsidR="00137999" w:rsidRDefault="00E92C56">
      <w:r>
        <w:t>Kích hoạt: Giảng viên chọn cập nhật giáo trình.</w:t>
      </w:r>
    </w:p>
    <w:p w14:paraId="1A3F46B2" w14:textId="77777777" w:rsidR="00137999" w:rsidRDefault="00E92C56">
      <w:pPr>
        <w:keepNext/>
      </w:pPr>
      <w:r>
        <w:rPr>
          <w:b/>
        </w:rPr>
        <w:t>Luồng chính</w:t>
      </w:r>
    </w:p>
    <w:p w14:paraId="0887CB25" w14:textId="77777777" w:rsidR="00137999" w:rsidRDefault="00E92C56">
      <w:pPr>
        <w:spacing w:after="60"/>
        <w:ind w:left="198"/>
      </w:pPr>
      <w:r>
        <w:t>1. Mở lịch sử phiên bản và chọn tạo phiên bản mới hoặc sửa bản nháp hợp lệ.</w:t>
      </w:r>
    </w:p>
    <w:p w14:paraId="5C8911EC" w14:textId="77777777" w:rsidR="00137999" w:rsidRDefault="00E92C56">
      <w:pPr>
        <w:spacing w:after="60"/>
        <w:ind w:left="198"/>
      </w:pPr>
      <w:r>
        <w:t>2. Hệ thống sao chép thông tin cần thiết, tạo định danh bản nháp mới khi thay phiên bản đã công bố.</w:t>
      </w:r>
    </w:p>
    <w:p w14:paraId="11816F84" w14:textId="77777777" w:rsidR="00137999" w:rsidRDefault="00E92C56">
      <w:pPr>
        <w:spacing w:after="60"/>
        <w:ind w:left="198"/>
      </w:pPr>
      <w:r>
        <w:t>3. Giảng viên cập nhật file/metadata/quyền; máy chủ kiểm tra phạm vi và trạng thái.</w:t>
      </w:r>
    </w:p>
    <w:p w14:paraId="2D9FDA32" w14:textId="77777777" w:rsidR="00137999" w:rsidRDefault="00E92C56">
      <w:pPr>
        <w:spacing w:after="60"/>
        <w:ind w:left="198"/>
      </w:pPr>
      <w:r>
        <w:t>4. File mới được kiểm tra lại; ghi chú/tiến độ cũ giữ nguyên khóa phiên bản.</w:t>
      </w:r>
    </w:p>
    <w:p w14:paraId="68826F54" w14:textId="77777777" w:rsidR="00137999" w:rsidRDefault="00E92C56">
      <w:pPr>
        <w:spacing w:after="60"/>
        <w:ind w:left="198"/>
      </w:pPr>
      <w:r>
        <w:t>5. Giảng viên xem trước, ghi mô tả thay đổi và gửi công bố theo UC17.</w:t>
      </w:r>
    </w:p>
    <w:p w14:paraId="6EF5C813" w14:textId="77777777" w:rsidR="00137999" w:rsidRDefault="00E92C56">
      <w:pPr>
        <w:spacing w:after="60"/>
        <w:ind w:left="198"/>
      </w:pPr>
      <w:r>
        <w:t>6. Bản đang công bố tiếp tục có hiệu lực đến quyết định duyệt hoặc gỡ riêng.</w:t>
      </w:r>
    </w:p>
    <w:p w14:paraId="66096395" w14:textId="77777777" w:rsidR="00137999" w:rsidRDefault="00E92C56">
      <w:pPr>
        <w:keepNext/>
      </w:pPr>
      <w:r>
        <w:rPr>
          <w:b/>
        </w:rPr>
        <w:t>Luồng thay thế và ngoại lệ</w:t>
      </w:r>
    </w:p>
    <w:p w14:paraId="113E2D83" w14:textId="77777777" w:rsidR="00137999" w:rsidRDefault="00E92C56">
      <w:r>
        <w:t>UC16-E1: Sửa học liệu của giảng viên khác hoặc ngoài phân công: từ chối.</w:t>
      </w:r>
    </w:p>
    <w:p w14:paraId="1964C106" w14:textId="77777777" w:rsidR="00137999" w:rsidRDefault="00E92C56">
      <w:r>
        <w:t>UC16-E2: Bản đang SUBMITTED: yêu cầu rút về DRAFT trước khi sửa; cập nhật đồng thời cần tải lại bản mới.</w:t>
      </w:r>
    </w:p>
    <w:p w14:paraId="494DD321" w14:textId="77777777" w:rsidR="00137999" w:rsidRDefault="00E92C56">
      <w:r>
        <w:t>UC16-E3: File mới lỗi hoặc bài bị từ chối: giữ bản cũ đang công bố và không gắn lại ghi chú sang bản mới.</w:t>
      </w:r>
    </w:p>
    <w:p w14:paraId="49A96B8F" w14:textId="77777777" w:rsidR="00137999" w:rsidRDefault="00E92C56">
      <w:r>
        <w:t>Hậu điều kiện: Có bản nháp mới hoặc chỉnh sửa hợp lệ; chưa đổi phiên bản hiện hành cho sinh viên.</w:t>
      </w:r>
    </w:p>
    <w:p w14:paraId="03902D3C" w14:textId="77777777" w:rsidR="00137999" w:rsidRDefault="00E92C56">
      <w:r>
        <w:t>Quy tắc và nghiệm thu: BR03, BR06, BR07. Thay quyền tải cũng cần xét lại, không sửa âm thầm quyết định cũ.</w:t>
      </w:r>
    </w:p>
    <w:p w14:paraId="4D2419EF" w14:textId="77777777" w:rsidR="00137999" w:rsidRDefault="00E92C56">
      <w:pPr>
        <w:pStyle w:val="Heading2"/>
      </w:pPr>
      <w:r>
        <w:t>UC17 Gửi yêu cầu công bố giáo trình</w:t>
      </w:r>
    </w:p>
    <w:p w14:paraId="7D03B612" w14:textId="77777777" w:rsidR="00137999" w:rsidRDefault="00E92C56">
      <w:r>
        <w:t>Mục tiêu: Đưa một phiên bản đủ điều kiện vào hàng đợi quản trị viên xét duyệt.</w:t>
      </w:r>
    </w:p>
    <w:p w14:paraId="126CBEFD" w14:textId="77777777" w:rsidR="00137999" w:rsidRDefault="00E92C56">
      <w:r>
        <w:t>Tác nhân: LECTURER  |  Yêu cầu: FR11, FR10</w:t>
      </w:r>
    </w:p>
    <w:p w14:paraId="70E7997E" w14:textId="77777777" w:rsidR="00137999" w:rsidRDefault="00E92C56">
      <w:r>
        <w:t>Tiền điều kiện: Giảng viên còn quyền quản lý, bản ở DRAFT, file SAFE và thông tin nguồn đầy đủ. Bản CHANGES_REQUIRED về DRAFT khi bắt đầu chỉnh sửa trước khi gửi lại.</w:t>
      </w:r>
    </w:p>
    <w:p w14:paraId="7FF86FB4" w14:textId="77777777" w:rsidR="00137999" w:rsidRDefault="00E92C56">
      <w:r>
        <w:t>Kích hoạt: Giảng viên chọn gửi công bố.</w:t>
      </w:r>
    </w:p>
    <w:p w14:paraId="78E2532F" w14:textId="77777777" w:rsidR="00137999" w:rsidRDefault="00E92C56">
      <w:pPr>
        <w:keepNext/>
      </w:pPr>
      <w:r>
        <w:rPr>
          <w:b/>
        </w:rPr>
        <w:lastRenderedPageBreak/>
        <w:t>Luồng chính</w:t>
      </w:r>
    </w:p>
    <w:p w14:paraId="1D9E2996" w14:textId="77777777" w:rsidR="00137999" w:rsidRDefault="00E92C56">
      <w:pPr>
        <w:spacing w:after="60"/>
        <w:ind w:left="198"/>
      </w:pPr>
      <w:r>
        <w:t>1. Hệ thống trình bày bản tóm tắt metadata, nguồn, file và quyền đề xuất.</w:t>
      </w:r>
    </w:p>
    <w:p w14:paraId="57AE2E8A" w14:textId="77777777" w:rsidR="00137999" w:rsidRDefault="00E92C56">
      <w:pPr>
        <w:spacing w:after="60"/>
        <w:ind w:left="198"/>
      </w:pPr>
      <w:r>
        <w:t>2. Giảng viên kiểm tra và xác nhận yêu cầu.</w:t>
      </w:r>
    </w:p>
    <w:p w14:paraId="503C562C" w14:textId="77777777" w:rsidR="00137999" w:rsidRDefault="00E92C56">
      <w:pPr>
        <w:spacing w:after="60"/>
        <w:ind w:left="198"/>
      </w:pPr>
      <w:r>
        <w:t>3. Máy chủ kiểm tra lại phân công, sở hữu, an toàn file và trạng thái hiện tại.</w:t>
      </w:r>
    </w:p>
    <w:p w14:paraId="35C2C15C" w14:textId="77777777" w:rsidR="00137999" w:rsidRDefault="00E92C56">
      <w:pPr>
        <w:spacing w:after="60"/>
        <w:ind w:left="198"/>
      </w:pPr>
      <w:r>
        <w:t>4. Chuyển đúng phiên bản sang SUBMITTED, khóa chỉnh sửa trực tiếp và ghi lịch sử.</w:t>
      </w:r>
    </w:p>
    <w:p w14:paraId="0B80A511" w14:textId="77777777" w:rsidR="00137999" w:rsidRDefault="00E92C56">
      <w:pPr>
        <w:spacing w:after="60"/>
        <w:ind w:left="198"/>
      </w:pPr>
      <w:r>
        <w:t>5. Hiển thị trạng thái chờ cùng khả năng rút yêu cầu trước khi có quyết định.</w:t>
      </w:r>
    </w:p>
    <w:p w14:paraId="61492AF5" w14:textId="77777777" w:rsidR="00137999" w:rsidRDefault="00E92C56">
      <w:pPr>
        <w:keepNext/>
      </w:pPr>
      <w:r>
        <w:rPr>
          <w:b/>
        </w:rPr>
        <w:t>Luồng thay thế và ngoại lệ</w:t>
      </w:r>
    </w:p>
    <w:p w14:paraId="4F01D22B" w14:textId="77777777" w:rsidR="00137999" w:rsidRDefault="00E92C56">
      <w:r>
        <w:t>UC17-E1: Thiếu nguồn/quyền, file chưa SAFE: trả lý do và giữ bản nháp.</w:t>
      </w:r>
    </w:p>
    <w:p w14:paraId="13E89B4F" w14:textId="77777777" w:rsidR="00137999" w:rsidRDefault="00E92C56">
      <w:r>
        <w:t>UC17-E2: Gửi lặp hoặc trạng thái vừa đổi: trả trạng thái mới nhất, không tạo nhiều yêu cầu cho cùng revision.</w:t>
      </w:r>
    </w:p>
    <w:p w14:paraId="5D9AD773" w14:textId="77777777" w:rsidR="00137999" w:rsidRDefault="00E92C56">
      <w:r>
        <w:t>UC17-E3: Muốn sửa sau gửi: rút về DRAFT bằng thao tác có kiểm tra đồng thời; yêu cầu đã bị xử lý không rút như chưa có quyết định.</w:t>
      </w:r>
    </w:p>
    <w:p w14:paraId="184847FF" w14:textId="77777777" w:rsidR="00137999" w:rsidRDefault="00E92C56">
      <w:r>
        <w:t>Hậu điều kiện: Có yêu cầu xét công bố cho phiên bản cụ thể; tài liệu chưa tự hiện cho sinh viên.</w:t>
      </w:r>
    </w:p>
    <w:p w14:paraId="27FEC6B9" w14:textId="77777777" w:rsidR="00137999" w:rsidRDefault="00E92C56">
      <w:r>
        <w:t>Quy tắc và nghiệm thu: A02, BR03, BR06, BR11. Hệ thống không nhận role hay trạng thái APPROVED do client tự gửi.</w:t>
      </w:r>
    </w:p>
    <w:p w14:paraId="741A6CD0" w14:textId="77777777" w:rsidR="00137999" w:rsidRDefault="00E92C56">
      <w:pPr>
        <w:pStyle w:val="Heading2"/>
      </w:pPr>
      <w:r>
        <w:t>UC18 Duyệt công bố học liệu</w:t>
      </w:r>
    </w:p>
    <w:p w14:paraId="34CD5DF3" w14:textId="77777777" w:rsidR="00137999" w:rsidRDefault="00E92C56">
      <w:r>
        <w:t>Mục tiêu: Quyết định công bố, yêu cầu chỉnh sửa hoặc từ chối một phiên bản đã gửi.</w:t>
      </w:r>
    </w:p>
    <w:p w14:paraId="459A0CD1" w14:textId="77777777" w:rsidR="00137999" w:rsidRDefault="00E92C56">
      <w:r>
        <w:t>Tác nhân: ADMIN; LECTURER có thể được hỏi ý kiến chuyên môn  |  Yêu cầu: FR10, FR11, FR07</w:t>
      </w:r>
    </w:p>
    <w:p w14:paraId="41EA8A16" w14:textId="77777777" w:rsidR="00137999" w:rsidRDefault="00E92C56">
      <w:r>
        <w:t>Tiền điều kiện: Quản trị viên hợp lệ; yêu cầu SUBMITTED còn hiện hành, có thể xem file theo quyền duyệt.</w:t>
      </w:r>
    </w:p>
    <w:p w14:paraId="5DC057DD" w14:textId="77777777" w:rsidR="00137999" w:rsidRDefault="00E92C56">
      <w:r>
        <w:t>Kích hoạt: Quản trị viên mở hàng đợi và chọn một yêu cầu.</w:t>
      </w:r>
    </w:p>
    <w:p w14:paraId="36F7AC60" w14:textId="77777777" w:rsidR="00137999" w:rsidRDefault="00E92C56">
      <w:pPr>
        <w:keepNext/>
      </w:pPr>
      <w:r>
        <w:rPr>
          <w:b/>
        </w:rPr>
        <w:t>Luồng chính</w:t>
      </w:r>
    </w:p>
    <w:p w14:paraId="569CB8B7" w14:textId="77777777" w:rsidR="00137999" w:rsidRDefault="00E92C56">
      <w:pPr>
        <w:spacing w:after="60"/>
        <w:ind w:left="198"/>
      </w:pPr>
      <w:r>
        <w:t>1. Xem đúng phiên bản, nguồn, quyền, kết quả kiểm tra và lịch sử.</w:t>
      </w:r>
    </w:p>
    <w:p w14:paraId="55671627" w14:textId="77777777" w:rsidR="00137999" w:rsidRDefault="00E92C56">
      <w:pPr>
        <w:spacing w:after="60"/>
        <w:ind w:left="198"/>
      </w:pPr>
      <w:r>
        <w:t>2. Kiểm tra môn, nhãn tác giả/loại tài liệu và phân công chủ quản lý khi là giáo trình.</w:t>
      </w:r>
    </w:p>
    <w:p w14:paraId="6EC9AF8E" w14:textId="77777777" w:rsidR="00137999" w:rsidRDefault="00E92C56">
      <w:pPr>
        <w:spacing w:after="60"/>
        <w:ind w:left="198"/>
      </w:pPr>
      <w:r>
        <w:t>3. Chọn APPROVED, CHANGES_REQUIRED hoặc REJECTED; nhập lý do cần thiết.</w:t>
      </w:r>
    </w:p>
    <w:p w14:paraId="4A60CF2D" w14:textId="77777777" w:rsidR="00137999" w:rsidRDefault="00E92C56">
      <w:pPr>
        <w:spacing w:after="60"/>
        <w:ind w:left="198"/>
      </w:pPr>
      <w:r>
        <w:t>4. Máy chủ kiểm tra revision và điều kiện SAFE, nguồn/quyền hợp lệ; chặn phiên bản đã bị rút.</w:t>
      </w:r>
    </w:p>
    <w:p w14:paraId="7EF8BD19" w14:textId="77777777" w:rsidR="00137999" w:rsidRDefault="00E92C56">
      <w:pPr>
        <w:spacing w:after="60"/>
        <w:ind w:left="198"/>
      </w:pPr>
      <w:r>
        <w:t>5. Lưu quyết định và lịch sử trong giao dịch; khi duyệt, cập nhật phiên bản hiện hành nhưng không tự mở lại tài liệu đang HIDDEN.</w:t>
      </w:r>
    </w:p>
    <w:p w14:paraId="277B5A6D" w14:textId="77777777" w:rsidR="00137999" w:rsidRDefault="00E92C56">
      <w:pPr>
        <w:spacing w:after="60"/>
        <w:ind w:left="198"/>
      </w:pPr>
      <w:r>
        <w:t>6. Người gửi thấy kết quả trong không gian của mình; sinh viên chỉ thấy nội dung đáp ứng đầy đủ điều kiện truy cập.</w:t>
      </w:r>
    </w:p>
    <w:p w14:paraId="4248C244" w14:textId="77777777" w:rsidR="00137999" w:rsidRDefault="00E92C56">
      <w:pPr>
        <w:keepNext/>
      </w:pPr>
      <w:r>
        <w:rPr>
          <w:b/>
        </w:rPr>
        <w:t>Luồng thay thế và ngoại lệ</w:t>
      </w:r>
    </w:p>
    <w:p w14:paraId="7C518D28" w14:textId="77777777" w:rsidR="00137999" w:rsidRDefault="00E92C56">
      <w:r>
        <w:t>UC18-E1: Yêu cầu đã rút/sửa/xử lý bởi người khác: từ chối quyết định cũ, yêu cầu tải lại.</w:t>
      </w:r>
    </w:p>
    <w:p w14:paraId="5FA12B4B" w14:textId="77777777" w:rsidR="00137999" w:rsidRDefault="00E92C56">
      <w:r>
        <w:t>UC18-E2: File không SAFE, thiếu căn cứ hoặc phân công không còn hợp lệ: không duyệt; yêu cầu bổ sung/xử lý chủ quản lý. Admin không sửa thay nội dung; dùng UC06 để bàn giao nếu cần rồi người nhận gửi lại.</w:t>
      </w:r>
    </w:p>
    <w:p w14:paraId="4506CE83" w14:textId="77777777" w:rsidR="00137999" w:rsidRDefault="00E92C56">
      <w:r>
        <w:t>UC18-E3: Lỗi lưu quyết định: không cập nhật nửa chừng con trỏ phiên bản và trạng thái; thử lại không tạo quyết định trùng.</w:t>
      </w:r>
    </w:p>
    <w:p w14:paraId="312D5181" w14:textId="77777777" w:rsidR="00137999" w:rsidRDefault="00E92C56">
      <w:r>
        <w:t>Hậu điều kiện: Có quyết định đúng phiên bản và audit; không sửa ghi chú của người học.</w:t>
      </w:r>
    </w:p>
    <w:p w14:paraId="329C9A81" w14:textId="77777777" w:rsidR="00137999" w:rsidRDefault="00E92C56">
      <w:r>
        <w:lastRenderedPageBreak/>
        <w:t>Quy tắc và nghiệm thu: A02, BR04, BR05, BR06, BR07, BR11, BR13. Nhãn đã duyệt đăng tải không tự xác nhận nội dung chuyên môn.</w:t>
      </w:r>
    </w:p>
    <w:p w14:paraId="3CE01C22" w14:textId="77777777" w:rsidR="00137999" w:rsidRDefault="00E92C56">
      <w:pPr>
        <w:pStyle w:val="Heading2"/>
      </w:pPr>
      <w:r>
        <w:t>UC19 Ẩn và khôi phục tài liệu</w:t>
      </w:r>
    </w:p>
    <w:p w14:paraId="7CA412F3" w14:textId="77777777" w:rsidR="00137999" w:rsidRDefault="00E92C56">
      <w:r>
        <w:t>Mục tiêu: Ngừng hoặc khôi phục khả năng truy cập nội dung theo quyết định có căn cứ.</w:t>
      </w:r>
    </w:p>
    <w:p w14:paraId="3D77E2DF" w14:textId="77777777" w:rsidR="00137999" w:rsidRDefault="00E92C56">
      <w:r>
        <w:t>Tác nhân: ADMIN  |  Yêu cầu: FR10</w:t>
      </w:r>
    </w:p>
    <w:p w14:paraId="3B4762BF" w14:textId="77777777" w:rsidR="00137999" w:rsidRDefault="00E92C56">
      <w:r>
        <w:t>Tiền điều kiện: Quản trị viên được phép xử lý; tài liệu tồn tại và có trạng thái hiện tại.</w:t>
      </w:r>
    </w:p>
    <w:p w14:paraId="3CA41C25" w14:textId="77777777" w:rsidR="00137999" w:rsidRDefault="00E92C56">
      <w:r>
        <w:t>Kích hoạt: Chọn ẩn vì lỗi/nguồn/quyền hoặc khôi phục sau xử lý.</w:t>
      </w:r>
    </w:p>
    <w:p w14:paraId="7ED87A59" w14:textId="77777777" w:rsidR="00137999" w:rsidRDefault="00E92C56">
      <w:pPr>
        <w:keepNext/>
      </w:pPr>
      <w:r>
        <w:rPr>
          <w:b/>
        </w:rPr>
        <w:t>Luồng chính</w:t>
      </w:r>
    </w:p>
    <w:p w14:paraId="51DAB067" w14:textId="77777777" w:rsidR="00137999" w:rsidRDefault="00E92C56">
      <w:pPr>
        <w:spacing w:after="60"/>
        <w:ind w:left="198"/>
      </w:pPr>
      <w:r>
        <w:t>1. Xem nội dung, lý do và trạng thái; thao tác áp dụng toàn tài liệu và tất cả phiên bản trong MVP.</w:t>
      </w:r>
    </w:p>
    <w:p w14:paraId="4DAE33DD" w14:textId="77777777" w:rsidR="00137999" w:rsidRDefault="00E92C56">
      <w:pPr>
        <w:spacing w:after="60"/>
        <w:ind w:left="198"/>
      </w:pPr>
      <w:r>
        <w:t>2. Quản trị viên nhập lý do và xác nhận tác động.</w:t>
      </w:r>
    </w:p>
    <w:p w14:paraId="2F0873F6" w14:textId="77777777" w:rsidR="00137999" w:rsidRDefault="00E92C56">
      <w:pPr>
        <w:spacing w:after="60"/>
        <w:ind w:left="198"/>
      </w:pPr>
      <w:r>
        <w:t>3. Khi ẩn, máy chủ đổi trạng thái hiển thị, dừng cấp lượt đọc/tải mới và cập nhật kết quả tìm kiếm.</w:t>
      </w:r>
    </w:p>
    <w:p w14:paraId="72557390" w14:textId="77777777" w:rsidR="00137999" w:rsidRDefault="00E92C56">
      <w:pPr>
        <w:spacing w:after="60"/>
        <w:ind w:left="198"/>
      </w:pPr>
      <w:r>
        <w:t>4. Khi khôi phục toàn tài liệu, kiểm tra bản hiện hành APPROVED, file SAFE, quyền hợp lệ và lý do gỡ đã giải quyết. Bản cũ chỉ đọc được nếu riêng nó còn đủ điều kiện.</w:t>
      </w:r>
    </w:p>
    <w:p w14:paraId="533F5B4A" w14:textId="77777777" w:rsidR="00137999" w:rsidRDefault="00E92C56">
      <w:pPr>
        <w:spacing w:after="60"/>
        <w:ind w:left="198"/>
      </w:pPr>
      <w:r>
        <w:t>5. Lưu quyết định cùng lịch sử; giữ ghi chú và mục lưu riêng để không mất dữ liệu người học.</w:t>
      </w:r>
    </w:p>
    <w:p w14:paraId="409E0903" w14:textId="77777777" w:rsidR="00137999" w:rsidRDefault="00E92C56">
      <w:pPr>
        <w:keepNext/>
      </w:pPr>
      <w:r>
        <w:rPr>
          <w:b/>
        </w:rPr>
        <w:t>Luồng thay thế và ngoại lệ</w:t>
      </w:r>
    </w:p>
    <w:p w14:paraId="09CC9DD9" w14:textId="77777777" w:rsidR="00137999" w:rsidRDefault="00E92C56">
      <w:r>
        <w:t>UC19-E1: URL file đã cấp: có thể còn hiệu lực đến hết thời hạn; không tuyên bố thu hồi file đã tải.</w:t>
      </w:r>
    </w:p>
    <w:p w14:paraId="09D03493" w14:textId="77777777" w:rsidR="00137999" w:rsidRDefault="00E92C56">
      <w:r>
        <w:t>UC19-E2: Bản REJECTED/không SAFE hoặc quyền chưa giải quyết: chặn khôi phục, yêu cầu quy trình duyệt/kiểm tra đúng.</w:t>
      </w:r>
    </w:p>
    <w:p w14:paraId="137D9B5C" w14:textId="77777777" w:rsidR="00137999" w:rsidRDefault="00E92C56">
      <w:r>
        <w:t>UC19-E3: Đối tượng vừa đổi trạng thái: phát hiện xung đột, không ghi đè quyết định mới.</w:t>
      </w:r>
    </w:p>
    <w:p w14:paraId="54BDD57D" w14:textId="77777777" w:rsidR="00137999" w:rsidRDefault="00E92C56">
      <w:r>
        <w:t>Hậu điều kiện: Khả năng truy cập mới của toàn tài liệu phản ánh quyết định; không xóa file hoặc ghi chú bằng thao tác ẩn.</w:t>
      </w:r>
    </w:p>
    <w:p w14:paraId="11B3F7AD" w14:textId="77777777" w:rsidR="00137999" w:rsidRDefault="00E92C56">
      <w:r>
        <w:t>Quy tắc và nghiệm thu: BR11, BR14, BR15. Thử direct URL/API sau ẩn và bản được duyệt khi tài liệu vẫn đang bị gỡ.</w:t>
      </w:r>
    </w:p>
    <w:p w14:paraId="40316477" w14:textId="77777777" w:rsidR="00137999" w:rsidRDefault="00E92C56">
      <w:pPr>
        <w:pStyle w:val="Heading2"/>
      </w:pPr>
      <w:r>
        <w:t>UC20 Gửi báo cáo tài liệu</w:t>
      </w:r>
    </w:p>
    <w:p w14:paraId="41E8010C" w14:textId="77777777" w:rsidR="00137999" w:rsidRDefault="00E92C56">
      <w:r>
        <w:t>Mục tiêu: Thông báo file lỗi, sai môn, nguồn/quyền không phù hợp hoặc nội dung cần kiểm tra.</w:t>
      </w:r>
    </w:p>
    <w:p w14:paraId="7C7CFEB3" w14:textId="77777777" w:rsidR="00137999" w:rsidRDefault="00E92C56">
      <w:r>
        <w:t>Tác nhân: STUDENT, LECTURER; ADMIN cũng có thể ghi nhận sự cố  |  Yêu cầu: FR10</w:t>
      </w:r>
    </w:p>
    <w:p w14:paraId="624414F5" w14:textId="77777777" w:rsidR="00137999" w:rsidRDefault="00E92C56">
      <w:r>
        <w:t>Tiền điều kiện: Người dùng có phiên hợp lệ và được phép xem thông tin đối tượng báo cáo.</w:t>
      </w:r>
    </w:p>
    <w:p w14:paraId="68E4E5A0" w14:textId="77777777" w:rsidR="00137999" w:rsidRDefault="00E92C56">
      <w:r>
        <w:t>Kích hoạt: Chọn báo cáo trên tài liệu hoặc bản ghi sách.</w:t>
      </w:r>
    </w:p>
    <w:p w14:paraId="304A172C" w14:textId="77777777" w:rsidR="00137999" w:rsidRDefault="00E92C56">
      <w:pPr>
        <w:keepNext/>
      </w:pPr>
      <w:r>
        <w:rPr>
          <w:b/>
        </w:rPr>
        <w:t>Luồng chính</w:t>
      </w:r>
    </w:p>
    <w:p w14:paraId="2567C9FA" w14:textId="77777777" w:rsidR="00137999" w:rsidRDefault="00E92C56">
      <w:pPr>
        <w:spacing w:after="60"/>
        <w:ind w:left="198"/>
      </w:pPr>
      <w:r>
        <w:t>1. Chọn loại vấn đề và mô tả ngắn, chỉ rõ phiên bản/nguồn liên quan.</w:t>
      </w:r>
    </w:p>
    <w:p w14:paraId="19BC513E" w14:textId="77777777" w:rsidR="00137999" w:rsidRDefault="00E92C56">
      <w:pPr>
        <w:spacing w:after="60"/>
        <w:ind w:left="198"/>
      </w:pPr>
      <w:r>
        <w:t>2. Hệ thống kiểm tra dữ liệu và hạn mức chống spam.</w:t>
      </w:r>
    </w:p>
    <w:p w14:paraId="68856DB2" w14:textId="77777777" w:rsidR="00137999" w:rsidRDefault="00E92C56">
      <w:pPr>
        <w:spacing w:after="60"/>
        <w:ind w:left="198"/>
      </w:pPr>
      <w:r>
        <w:t>3. Lưu báo cáo gắn người gửi và đối tượng, không tự đính kèm ghi chú riêng.</w:t>
      </w:r>
    </w:p>
    <w:p w14:paraId="61CE2C04" w14:textId="77777777" w:rsidR="00137999" w:rsidRDefault="00E92C56">
      <w:pPr>
        <w:spacing w:after="60"/>
        <w:ind w:left="198"/>
      </w:pPr>
      <w:r>
        <w:t>4. Cấp mã báo cáo và trạng thái tiếp nhận.</w:t>
      </w:r>
    </w:p>
    <w:p w14:paraId="3D7B73F0" w14:textId="77777777" w:rsidR="00137999" w:rsidRDefault="00E92C56">
      <w:pPr>
        <w:spacing w:after="60"/>
        <w:ind w:left="198"/>
      </w:pPr>
      <w:r>
        <w:t>5. Đưa vào hàng đợi xử lý của quản trị viên; người gửi có thể xem trạng thái của báo cáo mình.</w:t>
      </w:r>
    </w:p>
    <w:p w14:paraId="441B99E6" w14:textId="77777777" w:rsidR="00137999" w:rsidRDefault="00E92C56">
      <w:pPr>
        <w:keepNext/>
      </w:pPr>
      <w:r>
        <w:rPr>
          <w:b/>
        </w:rPr>
        <w:lastRenderedPageBreak/>
        <w:t>Luồng thay thế và ngoại lệ</w:t>
      </w:r>
    </w:p>
    <w:p w14:paraId="71EBF2FB" w14:textId="77777777" w:rsidR="00137999" w:rsidRDefault="00E92C56">
      <w:r>
        <w:t>UC20-E1: Báo cáo tương tự vừa gửi: thông báo đã tiếp nhận hoặc liên kết báo cáo cũ, không tạo spam.</w:t>
      </w:r>
    </w:p>
    <w:p w14:paraId="03D56CA4" w14:textId="77777777" w:rsidR="00137999" w:rsidRDefault="00E92C56">
      <w:r>
        <w:t>UC20-E2: Đối tượng không còn truy cập được: ghi rõ không khả dụng; không mở thêm quyền xem file riêng.</w:t>
      </w:r>
    </w:p>
    <w:p w14:paraId="2DB580F5" w14:textId="77777777" w:rsidR="00137999" w:rsidRDefault="00E92C56">
      <w:r>
        <w:t>UC20-E3: Mô tả thiếu hoặc gửi thất bại: giữ nội dung nhập để sửa/thử lại, không thông báo đã nhận khi chưa lưu.</w:t>
      </w:r>
    </w:p>
    <w:p w14:paraId="27210561" w14:textId="77777777" w:rsidR="00137999" w:rsidRDefault="00E92C56">
      <w:r>
        <w:t>Hậu điều kiện: Báo cáo được tiếp nhận hoặc người dùng biết lý do chưa gửi được; chưa tự gỡ nội dung chỉ vì một báo cáo.</w:t>
      </w:r>
    </w:p>
    <w:p w14:paraId="38D833EE" w14:textId="77777777" w:rsidR="00137999" w:rsidRDefault="00E92C56">
      <w:r>
        <w:t>Quy tắc và nghiệm thu: BR01, BR08, BR11. Không yêu cầu người báo cáo cung cấp mật khẩu hay ghi chú cá nhân.</w:t>
      </w:r>
    </w:p>
    <w:p w14:paraId="594CF532" w14:textId="77777777" w:rsidR="00137999" w:rsidRDefault="00E92C56">
      <w:pPr>
        <w:pStyle w:val="Heading2"/>
      </w:pPr>
      <w:r>
        <w:t>UC21 Xử lý báo cáo</w:t>
      </w:r>
    </w:p>
    <w:p w14:paraId="786760CB" w14:textId="77777777" w:rsidR="00137999" w:rsidRDefault="00E92C56">
      <w:r>
        <w:t>Mục tiêu: Xác minh vấn đề và ghi lại cách xử lý phù hợp.</w:t>
      </w:r>
    </w:p>
    <w:p w14:paraId="30F93F96" w14:textId="77777777" w:rsidR="00137999" w:rsidRDefault="00E92C56">
      <w:r>
        <w:t>Tác nhân: ADMIN  |  Yêu cầu: FR10</w:t>
      </w:r>
    </w:p>
    <w:p w14:paraId="65093070" w14:textId="77777777" w:rsidR="00137999" w:rsidRDefault="00E92C56">
      <w:r>
        <w:t>Tiền điều kiện: Quản trị viên có quyền; báo cáo tồn tại trong hàng đợi.</w:t>
      </w:r>
    </w:p>
    <w:p w14:paraId="2C941573" w14:textId="77777777" w:rsidR="00137999" w:rsidRDefault="00E92C56">
      <w:r>
        <w:t>Kích hoạt: Quản trị viên mở một hoặc nhóm báo cáo liên quan.</w:t>
      </w:r>
    </w:p>
    <w:p w14:paraId="4807B1AC" w14:textId="77777777" w:rsidR="00137999" w:rsidRDefault="00E92C56">
      <w:pPr>
        <w:keepNext/>
      </w:pPr>
      <w:r>
        <w:rPr>
          <w:b/>
        </w:rPr>
        <w:t>Luồng chính</w:t>
      </w:r>
    </w:p>
    <w:p w14:paraId="6A37E59B" w14:textId="77777777" w:rsidR="00137999" w:rsidRDefault="00E92C56">
      <w:pPr>
        <w:spacing w:after="60"/>
        <w:ind w:left="198"/>
      </w:pPr>
      <w:r>
        <w:t>1. Xem loại vấn đề, mô tả, đối tượng/phiên bản và lịch sử; nhận xử lý khi cần.</w:t>
      </w:r>
    </w:p>
    <w:p w14:paraId="7D704824" w14:textId="77777777" w:rsidR="00137999" w:rsidRDefault="00E92C56">
      <w:pPr>
        <w:spacing w:after="60"/>
        <w:ind w:left="198"/>
      </w:pPr>
      <w:r>
        <w:t>2. Kiểm tra nguồn và file theo quyền quản trị; có thể hỏi người phụ trách về chuyên môn.</w:t>
      </w:r>
    </w:p>
    <w:p w14:paraId="578C8F4D" w14:textId="77777777" w:rsidR="00137999" w:rsidRDefault="00E92C56">
      <w:pPr>
        <w:spacing w:after="60"/>
        <w:ind w:left="198"/>
      </w:pPr>
      <w:r>
        <w:t>3. Chọn giữ nội dung, yêu cầu chỉnh sửa hoặc ẩn theo UC19, kèm lý do.</w:t>
      </w:r>
    </w:p>
    <w:p w14:paraId="4662717C" w14:textId="77777777" w:rsidR="00137999" w:rsidRDefault="00E92C56">
      <w:pPr>
        <w:spacing w:after="60"/>
        <w:ind w:left="198"/>
      </w:pPr>
      <w:r>
        <w:t>4. Lưu kết quả xử lý và trạng thái báo cáo, liên kết quyết định nội dung nếu có.</w:t>
      </w:r>
    </w:p>
    <w:p w14:paraId="49A88D32" w14:textId="77777777" w:rsidR="00137999" w:rsidRDefault="00E92C56">
      <w:pPr>
        <w:spacing w:after="60"/>
        <w:ind w:left="198"/>
      </w:pPr>
      <w:r>
        <w:t>5. Người gửi xem kết quả được phép hiển thị; báo cáo trùng được liên kết để tránh xử lý mâu thuẫn.</w:t>
      </w:r>
    </w:p>
    <w:p w14:paraId="623D8743" w14:textId="77777777" w:rsidR="00137999" w:rsidRDefault="00E92C56">
      <w:pPr>
        <w:keepNext/>
      </w:pPr>
      <w:r>
        <w:rPr>
          <w:b/>
        </w:rPr>
        <w:t>Luồng thay thế và ngoại lệ</w:t>
      </w:r>
    </w:p>
    <w:p w14:paraId="6D7AF5D8" w14:textId="77777777" w:rsidR="00137999" w:rsidRDefault="00E92C56">
      <w:r>
        <w:t>UC21-E1: Chưa đủ chứng cứ: giữ trạng thái cần xác minh và ghi việc cần bổ sung, không kết luận tùy ý.</w:t>
      </w:r>
    </w:p>
    <w:p w14:paraId="21365DE0" w14:textId="77777777" w:rsidR="00137999" w:rsidRDefault="00E92C56">
      <w:r>
        <w:t>UC21-E2: Vấn đề nghiêm trọng: tạm ẩn nội dung với lý do trước khi hoàn tất xác minh.</w:t>
      </w:r>
    </w:p>
    <w:p w14:paraId="3DBC1E56" w14:textId="77777777" w:rsidR="00137999" w:rsidRDefault="00E92C56">
      <w:r>
        <w:t>UC21-E3: Báo cáo đã được xử lý đồng thời: trả kết quả mới nhất, không tự khôi phục nội dung trái quyết định đang hiệu lực.</w:t>
      </w:r>
    </w:p>
    <w:p w14:paraId="74E4996A" w14:textId="77777777" w:rsidR="00137999" w:rsidRDefault="00E92C56">
      <w:r>
        <w:t>Hậu điều kiện: Báo cáo có trạng thái/kết quả và audit; quyền truy cập nội dung đổi chỉ qua thao tác phù hợp.</w:t>
      </w:r>
    </w:p>
    <w:p w14:paraId="00DE5EFD" w14:textId="77777777" w:rsidR="00137999" w:rsidRDefault="00E92C56">
      <w:r>
        <w:t>Quy tắc và nghiệm thu: BR08, BR11, BR14, BR15. Quyền xử lý báo cáo không mở quyền đọc ghi chú riêng của người báo cáo.</w:t>
      </w:r>
    </w:p>
    <w:p w14:paraId="6DEEBD8A" w14:textId="77777777" w:rsidR="00137999" w:rsidRDefault="00E92C56">
      <w:pPr>
        <w:pStyle w:val="Heading2"/>
      </w:pPr>
      <w:r>
        <w:t>UC22 Quản lý danh mục sách</w:t>
      </w:r>
    </w:p>
    <w:p w14:paraId="7AEA48B9" w14:textId="77777777" w:rsidR="00137999" w:rsidRDefault="00E92C56">
      <w:r>
        <w:t>Mục tiêu: Duy trì thư viện mini có thông tin, nguồn và liên kết rõ ràng.</w:t>
      </w:r>
    </w:p>
    <w:p w14:paraId="08F4D4AD" w14:textId="77777777" w:rsidR="00137999" w:rsidRDefault="00E92C56">
      <w:r>
        <w:t>Tác nhân: ADMIN  |  Yêu cầu: FR12, FR09</w:t>
      </w:r>
    </w:p>
    <w:p w14:paraId="338FA0E1" w14:textId="77777777" w:rsidR="00137999" w:rsidRDefault="00E92C56">
      <w:r>
        <w:t>Tiền điều kiện: Có thông tin được phép sử dụng; quản trị viên có quyền biên tập sách.</w:t>
      </w:r>
    </w:p>
    <w:p w14:paraId="281B9BC6" w14:textId="77777777" w:rsidR="00137999" w:rsidRDefault="00E92C56">
      <w:r>
        <w:t>Kích hoạt: Chọn tạo, cập nhật hoặc ngừng hiển thị một bản ghi sách.</w:t>
      </w:r>
    </w:p>
    <w:p w14:paraId="4633D212" w14:textId="77777777" w:rsidR="00137999" w:rsidRDefault="00E92C56">
      <w:pPr>
        <w:keepNext/>
      </w:pPr>
      <w:r>
        <w:rPr>
          <w:b/>
        </w:rPr>
        <w:lastRenderedPageBreak/>
        <w:t>Luồng chính</w:t>
      </w:r>
    </w:p>
    <w:p w14:paraId="4D0EDFE5" w14:textId="77777777" w:rsidR="00137999" w:rsidRDefault="00E92C56">
      <w:pPr>
        <w:spacing w:after="60"/>
        <w:ind w:left="198"/>
      </w:pPr>
      <w:r>
        <w:t>1. Nhập tiêu đề, tác giả, năm nếu biết, nguồn, URL, ID nguồn và môn liên quan.</w:t>
      </w:r>
    </w:p>
    <w:p w14:paraId="4EB0287C" w14:textId="77777777" w:rsidR="00137999" w:rsidRDefault="00E92C56">
      <w:pPr>
        <w:spacing w:after="60"/>
        <w:ind w:left="198"/>
      </w:pPr>
      <w:r>
        <w:t>2. Hệ thống kiểm tra trường bắt buộc, URL an toàn và trùng định danh nguồn.</w:t>
      </w:r>
    </w:p>
    <w:p w14:paraId="570E0426" w14:textId="77777777" w:rsidR="00137999" w:rsidRDefault="00E92C56">
      <w:pPr>
        <w:spacing w:after="60"/>
        <w:ind w:left="198"/>
      </w:pPr>
      <w:r>
        <w:t>3. Nếu có toàn văn được phép, liên kết tới DocumentVersion đã được kiểm tra/công bố phù hợp; không coi URL nguồn là file nội bộ.</w:t>
      </w:r>
    </w:p>
    <w:p w14:paraId="4FC1FD3F" w14:textId="77777777" w:rsidR="00137999" w:rsidRDefault="00E92C56">
      <w:pPr>
        <w:spacing w:after="60"/>
        <w:ind w:left="198"/>
      </w:pPr>
      <w:r>
        <w:t>4. Quản trị viên xác nhận thông tin, ngày kiểm tra và căn cứ sử dụng.</w:t>
      </w:r>
    </w:p>
    <w:p w14:paraId="601D32C0" w14:textId="77777777" w:rsidR="00137999" w:rsidRDefault="00E92C56">
      <w:pPr>
        <w:spacing w:after="60"/>
        <w:ind w:left="198"/>
      </w:pPr>
      <w:r>
        <w:t>5. Lưu bản ghi/audit và cập nhật danh mục theo trạng thái hiển thị.</w:t>
      </w:r>
    </w:p>
    <w:p w14:paraId="5B30D9EC" w14:textId="77777777" w:rsidR="00137999" w:rsidRDefault="00E92C56">
      <w:pPr>
        <w:keepNext/>
      </w:pPr>
      <w:r>
        <w:rPr>
          <w:b/>
        </w:rPr>
        <w:t>Luồng thay thế và ngoại lệ</w:t>
      </w:r>
    </w:p>
    <w:p w14:paraId="7C251B55" w14:textId="77777777" w:rsidR="00137999" w:rsidRDefault="00E92C56">
      <w:r>
        <w:t>UC22-E1: Trùng ID nguồn hoặc ISBN/ấn bản cần đối chiếu: yêu cầu kiểm tra trước gộp, không hợp nhất các ấn bản khác nhau tự động.</w:t>
      </w:r>
    </w:p>
    <w:p w14:paraId="36967B99" w14:textId="77777777" w:rsidR="00137999" w:rsidRDefault="00E92C56">
      <w:r>
        <w:t>UC22-E2: URL nguồn lỗi hoặc chưa có quyền toàn văn: giữ thông tin đúng trạng thái, không thêm nút tải/reader giả.</w:t>
      </w:r>
    </w:p>
    <w:p w14:paraId="46106FD4" w14:textId="77777777" w:rsidR="00137999" w:rsidRDefault="00E92C56">
      <w:r>
        <w:t>UC22-E3: Muốn đồng bộ hàng loạt/API: ngoài A06 của bản đầu, cần thỏa thuận và đặc tả kết nối riêng.</w:t>
      </w:r>
    </w:p>
    <w:p w14:paraId="7F9EEA49" w14:textId="77777777" w:rsidR="00137999" w:rsidRDefault="00E92C56">
      <w:r>
        <w:t>Hậu điều kiện: Danh mục có bản ghi hợp lệ hoặc phản hồi lỗi cụ thể; chưa tạo quyền đọc/tải sách ngoài nền tảng.</w:t>
      </w:r>
    </w:p>
    <w:p w14:paraId="0E8EDD4C" w14:textId="77777777" w:rsidR="00137999" w:rsidRDefault="00E92C56">
      <w:r>
        <w:t>Quy tắc và nghiệm thu: A06, BR10, BR11, BR13. Chỉ nhập tay/biên tập danh mục trong MVP, không ngầm bổ sung tính năng crawl/import bắt buộc.</w:t>
      </w:r>
    </w:p>
    <w:p w14:paraId="19CC59F2" w14:textId="77777777" w:rsidR="00137999" w:rsidRDefault="00E92C56">
      <w:pPr>
        <w:pStyle w:val="Heading1"/>
      </w:pPr>
      <w:bookmarkStart w:id="5" w:name="_Toc242482921"/>
      <w:r>
        <w:t>6 Đối chiếu yêu cầu và kịch bản nghiệm thu</w:t>
      </w:r>
      <w:bookmarkEnd w:id="5"/>
    </w:p>
    <w:p w14:paraId="4FA34845" w14:textId="77777777" w:rsidR="00137999" w:rsidRDefault="00E92C56">
      <w:pPr>
        <w:pStyle w:val="Heading2"/>
      </w:pPr>
      <w:r>
        <w:t>6 1 Ma trận yêu cầu và use case</w:t>
      </w:r>
    </w:p>
    <w:p w14:paraId="4618511D" w14:textId="77777777" w:rsidR="00137999" w:rsidRDefault="00E92C56">
      <w:r>
        <w:t>Mỗi FR có ít nhất một use case và mỗi use case có ít nhất một FR. Đây là truy vết yêu cầu, chưa phải bằng chứng tính năng đã được lập trình hoặc kiểm thử.</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964"/>
        <w:gridCol w:w="4139"/>
        <w:gridCol w:w="4422"/>
      </w:tblGrid>
      <w:tr w:rsidR="00137999" w14:paraId="45A2BDBA" w14:textId="77777777">
        <w:trPr>
          <w:cantSplit/>
          <w:tblHeader/>
          <w:jc w:val="center"/>
        </w:trPr>
        <w:tc>
          <w:tcPr>
            <w:tcW w:w="964" w:type="dxa"/>
            <w:shd w:val="clear" w:color="auto" w:fill="233B53"/>
            <w:tcMar>
              <w:top w:w="90" w:type="dxa"/>
              <w:left w:w="100" w:type="dxa"/>
              <w:bottom w:w="90" w:type="dxa"/>
              <w:right w:w="100" w:type="dxa"/>
            </w:tcMar>
            <w:vAlign w:val="center"/>
          </w:tcPr>
          <w:p w14:paraId="2DEC9B68" w14:textId="77777777" w:rsidR="00137999" w:rsidRDefault="00E92C56">
            <w:pPr>
              <w:keepNext/>
              <w:spacing w:before="20" w:after="40" w:line="252" w:lineRule="auto"/>
              <w:jc w:val="center"/>
            </w:pPr>
            <w:r>
              <w:rPr>
                <w:b/>
                <w:color w:val="FFFFFF"/>
                <w:sz w:val="21"/>
              </w:rPr>
              <w:t>Yêu cầu</w:t>
            </w:r>
          </w:p>
        </w:tc>
        <w:tc>
          <w:tcPr>
            <w:tcW w:w="4139" w:type="dxa"/>
            <w:shd w:val="clear" w:color="auto" w:fill="233B53"/>
            <w:tcMar>
              <w:top w:w="90" w:type="dxa"/>
              <w:left w:w="100" w:type="dxa"/>
              <w:bottom w:w="90" w:type="dxa"/>
              <w:right w:w="100" w:type="dxa"/>
            </w:tcMar>
            <w:vAlign w:val="center"/>
          </w:tcPr>
          <w:p w14:paraId="69129E66" w14:textId="77777777" w:rsidR="00137999" w:rsidRDefault="00E92C56">
            <w:pPr>
              <w:keepNext/>
              <w:spacing w:before="20" w:after="40" w:line="252" w:lineRule="auto"/>
            </w:pPr>
            <w:r>
              <w:rPr>
                <w:b/>
                <w:color w:val="FFFFFF"/>
                <w:sz w:val="21"/>
              </w:rPr>
              <w:t>Nội dung</w:t>
            </w:r>
          </w:p>
        </w:tc>
        <w:tc>
          <w:tcPr>
            <w:tcW w:w="4422" w:type="dxa"/>
            <w:shd w:val="clear" w:color="auto" w:fill="233B53"/>
            <w:tcMar>
              <w:top w:w="90" w:type="dxa"/>
              <w:left w:w="100" w:type="dxa"/>
              <w:bottom w:w="90" w:type="dxa"/>
              <w:right w:w="100" w:type="dxa"/>
            </w:tcMar>
            <w:vAlign w:val="center"/>
          </w:tcPr>
          <w:p w14:paraId="0A53A30C" w14:textId="77777777" w:rsidR="00137999" w:rsidRDefault="00E92C56">
            <w:pPr>
              <w:keepNext/>
              <w:spacing w:before="20" w:after="40" w:line="252" w:lineRule="auto"/>
            </w:pPr>
            <w:r>
              <w:rPr>
                <w:b/>
                <w:color w:val="FFFFFF"/>
                <w:sz w:val="21"/>
              </w:rPr>
              <w:t>Use case</w:t>
            </w:r>
          </w:p>
        </w:tc>
      </w:tr>
      <w:tr w:rsidR="00137999" w14:paraId="2949135C" w14:textId="77777777">
        <w:trPr>
          <w:cantSplit/>
          <w:jc w:val="center"/>
        </w:trPr>
        <w:tc>
          <w:tcPr>
            <w:tcW w:w="964" w:type="dxa"/>
            <w:shd w:val="clear" w:color="auto" w:fill="FFFFFF"/>
            <w:tcMar>
              <w:top w:w="90" w:type="dxa"/>
              <w:left w:w="100" w:type="dxa"/>
              <w:bottom w:w="90" w:type="dxa"/>
              <w:right w:w="100" w:type="dxa"/>
            </w:tcMar>
            <w:vAlign w:val="center"/>
          </w:tcPr>
          <w:p w14:paraId="0F557585" w14:textId="77777777" w:rsidR="00137999" w:rsidRDefault="00E92C56">
            <w:pPr>
              <w:spacing w:before="20" w:after="40" w:line="252" w:lineRule="auto"/>
              <w:jc w:val="center"/>
            </w:pPr>
            <w:r>
              <w:rPr>
                <w:sz w:val="21"/>
              </w:rPr>
              <w:t>FR01</w:t>
            </w:r>
          </w:p>
        </w:tc>
        <w:tc>
          <w:tcPr>
            <w:tcW w:w="4139" w:type="dxa"/>
            <w:shd w:val="clear" w:color="auto" w:fill="FFFFFF"/>
            <w:tcMar>
              <w:top w:w="90" w:type="dxa"/>
              <w:left w:w="100" w:type="dxa"/>
              <w:bottom w:w="90" w:type="dxa"/>
              <w:right w:w="100" w:type="dxa"/>
            </w:tcMar>
            <w:vAlign w:val="center"/>
          </w:tcPr>
          <w:p w14:paraId="5C8A26D6" w14:textId="77777777" w:rsidR="00137999" w:rsidRDefault="00E92C56">
            <w:pPr>
              <w:spacing w:before="20" w:after="40" w:line="252" w:lineRule="auto"/>
            </w:pPr>
            <w:r>
              <w:rPr>
                <w:sz w:val="21"/>
              </w:rPr>
              <w:t>Tài khoản và phiên truy cập</w:t>
            </w:r>
          </w:p>
        </w:tc>
        <w:tc>
          <w:tcPr>
            <w:tcW w:w="4422" w:type="dxa"/>
            <w:shd w:val="clear" w:color="auto" w:fill="FFFFFF"/>
            <w:tcMar>
              <w:top w:w="90" w:type="dxa"/>
              <w:left w:w="100" w:type="dxa"/>
              <w:bottom w:w="90" w:type="dxa"/>
              <w:right w:w="100" w:type="dxa"/>
            </w:tcMar>
            <w:vAlign w:val="center"/>
          </w:tcPr>
          <w:p w14:paraId="3B00D06F" w14:textId="77777777" w:rsidR="00137999" w:rsidRDefault="00E92C56">
            <w:pPr>
              <w:spacing w:before="20" w:after="40" w:line="252" w:lineRule="auto"/>
            </w:pPr>
            <w:r>
              <w:rPr>
                <w:sz w:val="21"/>
              </w:rPr>
              <w:t>UC01, UC02, UC03, UC04</w:t>
            </w:r>
          </w:p>
        </w:tc>
      </w:tr>
      <w:tr w:rsidR="00137999" w14:paraId="3F6FC65B" w14:textId="77777777">
        <w:trPr>
          <w:cantSplit/>
          <w:jc w:val="center"/>
        </w:trPr>
        <w:tc>
          <w:tcPr>
            <w:tcW w:w="964" w:type="dxa"/>
            <w:shd w:val="clear" w:color="auto" w:fill="F3F6F9"/>
            <w:tcMar>
              <w:top w:w="90" w:type="dxa"/>
              <w:left w:w="100" w:type="dxa"/>
              <w:bottom w:w="90" w:type="dxa"/>
              <w:right w:w="100" w:type="dxa"/>
            </w:tcMar>
            <w:vAlign w:val="center"/>
          </w:tcPr>
          <w:p w14:paraId="73786C83" w14:textId="77777777" w:rsidR="00137999" w:rsidRDefault="00E92C56">
            <w:pPr>
              <w:spacing w:before="20" w:after="40" w:line="252" w:lineRule="auto"/>
              <w:jc w:val="center"/>
            </w:pPr>
            <w:r>
              <w:rPr>
                <w:sz w:val="21"/>
              </w:rPr>
              <w:t>FR02</w:t>
            </w:r>
          </w:p>
        </w:tc>
        <w:tc>
          <w:tcPr>
            <w:tcW w:w="4139" w:type="dxa"/>
            <w:shd w:val="clear" w:color="auto" w:fill="F3F6F9"/>
            <w:tcMar>
              <w:top w:w="90" w:type="dxa"/>
              <w:left w:w="100" w:type="dxa"/>
              <w:bottom w:w="90" w:type="dxa"/>
              <w:right w:w="100" w:type="dxa"/>
            </w:tcMar>
            <w:vAlign w:val="center"/>
          </w:tcPr>
          <w:p w14:paraId="6DE7D15A" w14:textId="77777777" w:rsidR="00137999" w:rsidRDefault="00E92C56">
            <w:pPr>
              <w:spacing w:before="20" w:after="40" w:line="252" w:lineRule="auto"/>
            </w:pPr>
            <w:r>
              <w:rPr>
                <w:sz w:val="21"/>
              </w:rPr>
              <w:t>Danh mục và phân công</w:t>
            </w:r>
          </w:p>
        </w:tc>
        <w:tc>
          <w:tcPr>
            <w:tcW w:w="4422" w:type="dxa"/>
            <w:shd w:val="clear" w:color="auto" w:fill="F3F6F9"/>
            <w:tcMar>
              <w:top w:w="90" w:type="dxa"/>
              <w:left w:w="100" w:type="dxa"/>
              <w:bottom w:w="90" w:type="dxa"/>
              <w:right w:w="100" w:type="dxa"/>
            </w:tcMar>
            <w:vAlign w:val="center"/>
          </w:tcPr>
          <w:p w14:paraId="71575BF5" w14:textId="77777777" w:rsidR="00137999" w:rsidRDefault="00E92C56">
            <w:pPr>
              <w:spacing w:before="20" w:after="40" w:line="252" w:lineRule="auto"/>
            </w:pPr>
            <w:r>
              <w:rPr>
                <w:sz w:val="21"/>
              </w:rPr>
              <w:t>UC05, UC06</w:t>
            </w:r>
          </w:p>
        </w:tc>
      </w:tr>
      <w:tr w:rsidR="00137999" w14:paraId="4D0271FC" w14:textId="77777777">
        <w:trPr>
          <w:cantSplit/>
          <w:jc w:val="center"/>
        </w:trPr>
        <w:tc>
          <w:tcPr>
            <w:tcW w:w="964" w:type="dxa"/>
            <w:shd w:val="clear" w:color="auto" w:fill="FFFFFF"/>
            <w:tcMar>
              <w:top w:w="90" w:type="dxa"/>
              <w:left w:w="100" w:type="dxa"/>
              <w:bottom w:w="90" w:type="dxa"/>
              <w:right w:w="100" w:type="dxa"/>
            </w:tcMar>
            <w:vAlign w:val="center"/>
          </w:tcPr>
          <w:p w14:paraId="3E1970BE" w14:textId="77777777" w:rsidR="00137999" w:rsidRDefault="00E92C56">
            <w:pPr>
              <w:spacing w:before="20" w:after="40" w:line="252" w:lineRule="auto"/>
              <w:jc w:val="center"/>
            </w:pPr>
            <w:r>
              <w:rPr>
                <w:sz w:val="21"/>
              </w:rPr>
              <w:t>FR03</w:t>
            </w:r>
          </w:p>
        </w:tc>
        <w:tc>
          <w:tcPr>
            <w:tcW w:w="4139" w:type="dxa"/>
            <w:shd w:val="clear" w:color="auto" w:fill="FFFFFF"/>
            <w:tcMar>
              <w:top w:w="90" w:type="dxa"/>
              <w:left w:w="100" w:type="dxa"/>
              <w:bottom w:w="90" w:type="dxa"/>
              <w:right w:w="100" w:type="dxa"/>
            </w:tcMar>
            <w:vAlign w:val="center"/>
          </w:tcPr>
          <w:p w14:paraId="71070123" w14:textId="77777777" w:rsidR="00137999" w:rsidRDefault="00E92C56">
            <w:pPr>
              <w:spacing w:before="20" w:after="40" w:line="252" w:lineRule="auto"/>
            </w:pPr>
            <w:r>
              <w:rPr>
                <w:sz w:val="21"/>
              </w:rPr>
              <w:t>Tìm và xem thông tin</w:t>
            </w:r>
          </w:p>
        </w:tc>
        <w:tc>
          <w:tcPr>
            <w:tcW w:w="4422" w:type="dxa"/>
            <w:shd w:val="clear" w:color="auto" w:fill="FFFFFF"/>
            <w:tcMar>
              <w:top w:w="90" w:type="dxa"/>
              <w:left w:w="100" w:type="dxa"/>
              <w:bottom w:w="90" w:type="dxa"/>
              <w:right w:w="100" w:type="dxa"/>
            </w:tcMar>
            <w:vAlign w:val="center"/>
          </w:tcPr>
          <w:p w14:paraId="34C38CEF" w14:textId="77777777" w:rsidR="00137999" w:rsidRDefault="00E92C56">
            <w:pPr>
              <w:spacing w:before="20" w:after="40" w:line="252" w:lineRule="auto"/>
            </w:pPr>
            <w:r>
              <w:rPr>
                <w:sz w:val="21"/>
              </w:rPr>
              <w:t>UC07</w:t>
            </w:r>
          </w:p>
        </w:tc>
      </w:tr>
      <w:tr w:rsidR="00137999" w14:paraId="786D5383" w14:textId="77777777">
        <w:trPr>
          <w:cantSplit/>
          <w:jc w:val="center"/>
        </w:trPr>
        <w:tc>
          <w:tcPr>
            <w:tcW w:w="964" w:type="dxa"/>
            <w:shd w:val="clear" w:color="auto" w:fill="F3F6F9"/>
            <w:tcMar>
              <w:top w:w="90" w:type="dxa"/>
              <w:left w:w="100" w:type="dxa"/>
              <w:bottom w:w="90" w:type="dxa"/>
              <w:right w:w="100" w:type="dxa"/>
            </w:tcMar>
            <w:vAlign w:val="center"/>
          </w:tcPr>
          <w:p w14:paraId="71DB9D1F" w14:textId="77777777" w:rsidR="00137999" w:rsidRDefault="00E92C56">
            <w:pPr>
              <w:spacing w:before="20" w:after="40" w:line="252" w:lineRule="auto"/>
              <w:jc w:val="center"/>
            </w:pPr>
            <w:r>
              <w:rPr>
                <w:sz w:val="21"/>
              </w:rPr>
              <w:t>FR04</w:t>
            </w:r>
          </w:p>
        </w:tc>
        <w:tc>
          <w:tcPr>
            <w:tcW w:w="4139" w:type="dxa"/>
            <w:shd w:val="clear" w:color="auto" w:fill="F3F6F9"/>
            <w:tcMar>
              <w:top w:w="90" w:type="dxa"/>
              <w:left w:w="100" w:type="dxa"/>
              <w:bottom w:w="90" w:type="dxa"/>
              <w:right w:w="100" w:type="dxa"/>
            </w:tcMar>
            <w:vAlign w:val="center"/>
          </w:tcPr>
          <w:p w14:paraId="1127A088" w14:textId="77777777" w:rsidR="00137999" w:rsidRDefault="00E92C56">
            <w:pPr>
              <w:spacing w:before="20" w:after="40" w:line="252" w:lineRule="auto"/>
            </w:pPr>
            <w:r>
              <w:rPr>
                <w:sz w:val="21"/>
              </w:rPr>
              <w:t>Đọc và tiếp tục đọc</w:t>
            </w:r>
          </w:p>
        </w:tc>
        <w:tc>
          <w:tcPr>
            <w:tcW w:w="4422" w:type="dxa"/>
            <w:shd w:val="clear" w:color="auto" w:fill="F3F6F9"/>
            <w:tcMar>
              <w:top w:w="90" w:type="dxa"/>
              <w:left w:w="100" w:type="dxa"/>
              <w:bottom w:w="90" w:type="dxa"/>
              <w:right w:w="100" w:type="dxa"/>
            </w:tcMar>
            <w:vAlign w:val="center"/>
          </w:tcPr>
          <w:p w14:paraId="38463508" w14:textId="77777777" w:rsidR="00137999" w:rsidRDefault="00E92C56">
            <w:pPr>
              <w:spacing w:before="20" w:after="40" w:line="252" w:lineRule="auto"/>
            </w:pPr>
            <w:r>
              <w:rPr>
                <w:sz w:val="21"/>
              </w:rPr>
              <w:t>UC08</w:t>
            </w:r>
          </w:p>
        </w:tc>
      </w:tr>
      <w:tr w:rsidR="00137999" w14:paraId="57DFD215" w14:textId="77777777">
        <w:trPr>
          <w:cantSplit/>
          <w:jc w:val="center"/>
        </w:trPr>
        <w:tc>
          <w:tcPr>
            <w:tcW w:w="964" w:type="dxa"/>
            <w:shd w:val="clear" w:color="auto" w:fill="FFFFFF"/>
            <w:tcMar>
              <w:top w:w="90" w:type="dxa"/>
              <w:left w:w="100" w:type="dxa"/>
              <w:bottom w:w="90" w:type="dxa"/>
              <w:right w:w="100" w:type="dxa"/>
            </w:tcMar>
            <w:vAlign w:val="center"/>
          </w:tcPr>
          <w:p w14:paraId="1529C01A" w14:textId="77777777" w:rsidR="00137999" w:rsidRDefault="00E92C56">
            <w:pPr>
              <w:spacing w:before="20" w:after="40" w:line="252" w:lineRule="auto"/>
              <w:jc w:val="center"/>
            </w:pPr>
            <w:r>
              <w:rPr>
                <w:sz w:val="21"/>
              </w:rPr>
              <w:t>FR05</w:t>
            </w:r>
          </w:p>
        </w:tc>
        <w:tc>
          <w:tcPr>
            <w:tcW w:w="4139" w:type="dxa"/>
            <w:shd w:val="clear" w:color="auto" w:fill="FFFFFF"/>
            <w:tcMar>
              <w:top w:w="90" w:type="dxa"/>
              <w:left w:w="100" w:type="dxa"/>
              <w:bottom w:w="90" w:type="dxa"/>
              <w:right w:w="100" w:type="dxa"/>
            </w:tcMar>
            <w:vAlign w:val="center"/>
          </w:tcPr>
          <w:p w14:paraId="7DBB747E" w14:textId="77777777" w:rsidR="00137999" w:rsidRDefault="00E92C56">
            <w:pPr>
              <w:spacing w:before="20" w:after="40" w:line="252" w:lineRule="auto"/>
            </w:pPr>
            <w:r>
              <w:rPr>
                <w:sz w:val="21"/>
              </w:rPr>
              <w:t>Ghi chú cá nhân</w:t>
            </w:r>
          </w:p>
        </w:tc>
        <w:tc>
          <w:tcPr>
            <w:tcW w:w="4422" w:type="dxa"/>
            <w:shd w:val="clear" w:color="auto" w:fill="FFFFFF"/>
            <w:tcMar>
              <w:top w:w="90" w:type="dxa"/>
              <w:left w:w="100" w:type="dxa"/>
              <w:bottom w:w="90" w:type="dxa"/>
              <w:right w:w="100" w:type="dxa"/>
            </w:tcMar>
            <w:vAlign w:val="center"/>
          </w:tcPr>
          <w:p w14:paraId="1B70F7D1" w14:textId="77777777" w:rsidR="00137999" w:rsidRDefault="00E92C56">
            <w:pPr>
              <w:spacing w:before="20" w:after="40" w:line="252" w:lineRule="auto"/>
            </w:pPr>
            <w:r>
              <w:rPr>
                <w:sz w:val="21"/>
              </w:rPr>
              <w:t>UC09</w:t>
            </w:r>
          </w:p>
        </w:tc>
      </w:tr>
      <w:tr w:rsidR="00137999" w14:paraId="69105EDE" w14:textId="77777777">
        <w:trPr>
          <w:cantSplit/>
          <w:jc w:val="center"/>
        </w:trPr>
        <w:tc>
          <w:tcPr>
            <w:tcW w:w="964" w:type="dxa"/>
            <w:shd w:val="clear" w:color="auto" w:fill="F3F6F9"/>
            <w:tcMar>
              <w:top w:w="90" w:type="dxa"/>
              <w:left w:w="100" w:type="dxa"/>
              <w:bottom w:w="90" w:type="dxa"/>
              <w:right w:w="100" w:type="dxa"/>
            </w:tcMar>
            <w:vAlign w:val="center"/>
          </w:tcPr>
          <w:p w14:paraId="408B6292" w14:textId="77777777" w:rsidR="00137999" w:rsidRDefault="00E92C56">
            <w:pPr>
              <w:spacing w:before="20" w:after="40" w:line="252" w:lineRule="auto"/>
              <w:jc w:val="center"/>
            </w:pPr>
            <w:r>
              <w:rPr>
                <w:sz w:val="21"/>
              </w:rPr>
              <w:t>FR06</w:t>
            </w:r>
          </w:p>
        </w:tc>
        <w:tc>
          <w:tcPr>
            <w:tcW w:w="4139" w:type="dxa"/>
            <w:shd w:val="clear" w:color="auto" w:fill="F3F6F9"/>
            <w:tcMar>
              <w:top w:w="90" w:type="dxa"/>
              <w:left w:w="100" w:type="dxa"/>
              <w:bottom w:w="90" w:type="dxa"/>
              <w:right w:w="100" w:type="dxa"/>
            </w:tcMar>
            <w:vAlign w:val="center"/>
          </w:tcPr>
          <w:p w14:paraId="3E5146F1" w14:textId="77777777" w:rsidR="00137999" w:rsidRDefault="00E92C56">
            <w:pPr>
              <w:spacing w:before="20" w:after="40" w:line="252" w:lineRule="auto"/>
            </w:pPr>
            <w:r>
              <w:rPr>
                <w:sz w:val="21"/>
              </w:rPr>
              <w:t>Tải theo quyền</w:t>
            </w:r>
          </w:p>
        </w:tc>
        <w:tc>
          <w:tcPr>
            <w:tcW w:w="4422" w:type="dxa"/>
            <w:shd w:val="clear" w:color="auto" w:fill="F3F6F9"/>
            <w:tcMar>
              <w:top w:w="90" w:type="dxa"/>
              <w:left w:w="100" w:type="dxa"/>
              <w:bottom w:w="90" w:type="dxa"/>
              <w:right w:w="100" w:type="dxa"/>
            </w:tcMar>
            <w:vAlign w:val="center"/>
          </w:tcPr>
          <w:p w14:paraId="4F1B6577" w14:textId="77777777" w:rsidR="00137999" w:rsidRDefault="00E92C56">
            <w:pPr>
              <w:spacing w:before="20" w:after="40" w:line="252" w:lineRule="auto"/>
            </w:pPr>
            <w:r>
              <w:rPr>
                <w:sz w:val="21"/>
              </w:rPr>
              <w:t>UC10</w:t>
            </w:r>
          </w:p>
        </w:tc>
      </w:tr>
      <w:tr w:rsidR="00137999" w14:paraId="4E8C857D" w14:textId="77777777">
        <w:trPr>
          <w:cantSplit/>
          <w:jc w:val="center"/>
        </w:trPr>
        <w:tc>
          <w:tcPr>
            <w:tcW w:w="964" w:type="dxa"/>
            <w:shd w:val="clear" w:color="auto" w:fill="FFFFFF"/>
            <w:tcMar>
              <w:top w:w="90" w:type="dxa"/>
              <w:left w:w="100" w:type="dxa"/>
              <w:bottom w:w="90" w:type="dxa"/>
              <w:right w:w="100" w:type="dxa"/>
            </w:tcMar>
            <w:vAlign w:val="center"/>
          </w:tcPr>
          <w:p w14:paraId="34146648" w14:textId="77777777" w:rsidR="00137999" w:rsidRDefault="00E92C56">
            <w:pPr>
              <w:spacing w:before="20" w:after="40" w:line="252" w:lineRule="auto"/>
              <w:jc w:val="center"/>
            </w:pPr>
            <w:r>
              <w:rPr>
                <w:sz w:val="21"/>
              </w:rPr>
              <w:t>FR07</w:t>
            </w:r>
          </w:p>
        </w:tc>
        <w:tc>
          <w:tcPr>
            <w:tcW w:w="4139" w:type="dxa"/>
            <w:shd w:val="clear" w:color="auto" w:fill="FFFFFF"/>
            <w:tcMar>
              <w:top w:w="90" w:type="dxa"/>
              <w:left w:w="100" w:type="dxa"/>
              <w:bottom w:w="90" w:type="dxa"/>
              <w:right w:w="100" w:type="dxa"/>
            </w:tcMar>
            <w:vAlign w:val="center"/>
          </w:tcPr>
          <w:p w14:paraId="0DA4A6C2" w14:textId="77777777" w:rsidR="00137999" w:rsidRDefault="00E92C56">
            <w:pPr>
              <w:spacing w:before="20" w:after="40" w:line="252" w:lineRule="auto"/>
            </w:pPr>
            <w:r>
              <w:rPr>
                <w:sz w:val="21"/>
              </w:rPr>
              <w:t>Tài liệu sinh viên đóng góp</w:t>
            </w:r>
          </w:p>
        </w:tc>
        <w:tc>
          <w:tcPr>
            <w:tcW w:w="4422" w:type="dxa"/>
            <w:shd w:val="clear" w:color="auto" w:fill="FFFFFF"/>
            <w:tcMar>
              <w:top w:w="90" w:type="dxa"/>
              <w:left w:w="100" w:type="dxa"/>
              <w:bottom w:w="90" w:type="dxa"/>
              <w:right w:w="100" w:type="dxa"/>
            </w:tcMar>
            <w:vAlign w:val="center"/>
          </w:tcPr>
          <w:p w14:paraId="009E28B6" w14:textId="77777777" w:rsidR="00137999" w:rsidRDefault="00E92C56">
            <w:pPr>
              <w:spacing w:before="20" w:after="40" w:line="252" w:lineRule="auto"/>
            </w:pPr>
            <w:r>
              <w:rPr>
                <w:sz w:val="21"/>
              </w:rPr>
              <w:t>UC13, UC14, UC18</w:t>
            </w:r>
          </w:p>
        </w:tc>
      </w:tr>
      <w:tr w:rsidR="00137999" w14:paraId="48F50BFE" w14:textId="77777777">
        <w:trPr>
          <w:cantSplit/>
          <w:jc w:val="center"/>
        </w:trPr>
        <w:tc>
          <w:tcPr>
            <w:tcW w:w="964" w:type="dxa"/>
            <w:shd w:val="clear" w:color="auto" w:fill="F3F6F9"/>
            <w:tcMar>
              <w:top w:w="90" w:type="dxa"/>
              <w:left w:w="100" w:type="dxa"/>
              <w:bottom w:w="90" w:type="dxa"/>
              <w:right w:w="100" w:type="dxa"/>
            </w:tcMar>
            <w:vAlign w:val="center"/>
          </w:tcPr>
          <w:p w14:paraId="7FE9EF2A" w14:textId="77777777" w:rsidR="00137999" w:rsidRDefault="00E92C56">
            <w:pPr>
              <w:spacing w:before="20" w:after="40" w:line="252" w:lineRule="auto"/>
              <w:jc w:val="center"/>
            </w:pPr>
            <w:r>
              <w:rPr>
                <w:sz w:val="21"/>
              </w:rPr>
              <w:t>FR08</w:t>
            </w:r>
          </w:p>
        </w:tc>
        <w:tc>
          <w:tcPr>
            <w:tcW w:w="4139" w:type="dxa"/>
            <w:shd w:val="clear" w:color="auto" w:fill="F3F6F9"/>
            <w:tcMar>
              <w:top w:w="90" w:type="dxa"/>
              <w:left w:w="100" w:type="dxa"/>
              <w:bottom w:w="90" w:type="dxa"/>
              <w:right w:w="100" w:type="dxa"/>
            </w:tcMar>
            <w:vAlign w:val="center"/>
          </w:tcPr>
          <w:p w14:paraId="4C8912FF" w14:textId="77777777" w:rsidR="00137999" w:rsidRDefault="00E92C56">
            <w:pPr>
              <w:spacing w:before="20" w:after="40" w:line="252" w:lineRule="auto"/>
            </w:pPr>
            <w:r>
              <w:rPr>
                <w:sz w:val="21"/>
              </w:rPr>
              <w:t>Thư viện cá nhân</w:t>
            </w:r>
          </w:p>
        </w:tc>
        <w:tc>
          <w:tcPr>
            <w:tcW w:w="4422" w:type="dxa"/>
            <w:shd w:val="clear" w:color="auto" w:fill="F3F6F9"/>
            <w:tcMar>
              <w:top w:w="90" w:type="dxa"/>
              <w:left w:w="100" w:type="dxa"/>
              <w:bottom w:w="90" w:type="dxa"/>
              <w:right w:w="100" w:type="dxa"/>
            </w:tcMar>
            <w:vAlign w:val="center"/>
          </w:tcPr>
          <w:p w14:paraId="41AA9A7A" w14:textId="77777777" w:rsidR="00137999" w:rsidRDefault="00E92C56">
            <w:pPr>
              <w:spacing w:before="20" w:after="40" w:line="252" w:lineRule="auto"/>
            </w:pPr>
            <w:r>
              <w:rPr>
                <w:sz w:val="21"/>
              </w:rPr>
              <w:t>UC11, UC14</w:t>
            </w:r>
          </w:p>
        </w:tc>
      </w:tr>
      <w:tr w:rsidR="00137999" w14:paraId="6AAA9006" w14:textId="77777777">
        <w:trPr>
          <w:cantSplit/>
          <w:jc w:val="center"/>
        </w:trPr>
        <w:tc>
          <w:tcPr>
            <w:tcW w:w="964" w:type="dxa"/>
            <w:shd w:val="clear" w:color="auto" w:fill="FFFFFF"/>
            <w:tcMar>
              <w:top w:w="90" w:type="dxa"/>
              <w:left w:w="100" w:type="dxa"/>
              <w:bottom w:w="90" w:type="dxa"/>
              <w:right w:w="100" w:type="dxa"/>
            </w:tcMar>
            <w:vAlign w:val="center"/>
          </w:tcPr>
          <w:p w14:paraId="7BD9E8A9" w14:textId="77777777" w:rsidR="00137999" w:rsidRDefault="00E92C56">
            <w:pPr>
              <w:spacing w:before="20" w:after="40" w:line="252" w:lineRule="auto"/>
              <w:jc w:val="center"/>
            </w:pPr>
            <w:r>
              <w:rPr>
                <w:sz w:val="21"/>
              </w:rPr>
              <w:t>FR09</w:t>
            </w:r>
          </w:p>
        </w:tc>
        <w:tc>
          <w:tcPr>
            <w:tcW w:w="4139" w:type="dxa"/>
            <w:shd w:val="clear" w:color="auto" w:fill="FFFFFF"/>
            <w:tcMar>
              <w:top w:w="90" w:type="dxa"/>
              <w:left w:w="100" w:type="dxa"/>
              <w:bottom w:w="90" w:type="dxa"/>
              <w:right w:w="100" w:type="dxa"/>
            </w:tcMar>
            <w:vAlign w:val="center"/>
          </w:tcPr>
          <w:p w14:paraId="71BF8FFB" w14:textId="77777777" w:rsidR="00137999" w:rsidRDefault="00E92C56">
            <w:pPr>
              <w:spacing w:before="20" w:after="40" w:line="252" w:lineRule="auto"/>
            </w:pPr>
            <w:r>
              <w:rPr>
                <w:sz w:val="21"/>
              </w:rPr>
              <w:t>Tra cứu sách</w:t>
            </w:r>
          </w:p>
        </w:tc>
        <w:tc>
          <w:tcPr>
            <w:tcW w:w="4422" w:type="dxa"/>
            <w:shd w:val="clear" w:color="auto" w:fill="FFFFFF"/>
            <w:tcMar>
              <w:top w:w="90" w:type="dxa"/>
              <w:left w:w="100" w:type="dxa"/>
              <w:bottom w:w="90" w:type="dxa"/>
              <w:right w:w="100" w:type="dxa"/>
            </w:tcMar>
            <w:vAlign w:val="center"/>
          </w:tcPr>
          <w:p w14:paraId="5D03824C" w14:textId="77777777" w:rsidR="00137999" w:rsidRDefault="00E92C56">
            <w:pPr>
              <w:spacing w:before="20" w:after="40" w:line="252" w:lineRule="auto"/>
            </w:pPr>
            <w:r>
              <w:rPr>
                <w:sz w:val="21"/>
              </w:rPr>
              <w:t>UC12, UC22</w:t>
            </w:r>
          </w:p>
        </w:tc>
      </w:tr>
      <w:tr w:rsidR="00137999" w14:paraId="3983099E" w14:textId="77777777">
        <w:trPr>
          <w:cantSplit/>
          <w:jc w:val="center"/>
        </w:trPr>
        <w:tc>
          <w:tcPr>
            <w:tcW w:w="964" w:type="dxa"/>
            <w:shd w:val="clear" w:color="auto" w:fill="F3F6F9"/>
            <w:tcMar>
              <w:top w:w="90" w:type="dxa"/>
              <w:left w:w="100" w:type="dxa"/>
              <w:bottom w:w="90" w:type="dxa"/>
              <w:right w:w="100" w:type="dxa"/>
            </w:tcMar>
            <w:vAlign w:val="center"/>
          </w:tcPr>
          <w:p w14:paraId="2C641E08" w14:textId="77777777" w:rsidR="00137999" w:rsidRDefault="00E92C56">
            <w:pPr>
              <w:spacing w:before="20" w:after="40" w:line="252" w:lineRule="auto"/>
              <w:jc w:val="center"/>
            </w:pPr>
            <w:r>
              <w:rPr>
                <w:sz w:val="21"/>
              </w:rPr>
              <w:t>FR10</w:t>
            </w:r>
          </w:p>
        </w:tc>
        <w:tc>
          <w:tcPr>
            <w:tcW w:w="4139" w:type="dxa"/>
            <w:shd w:val="clear" w:color="auto" w:fill="F3F6F9"/>
            <w:tcMar>
              <w:top w:w="90" w:type="dxa"/>
              <w:left w:w="100" w:type="dxa"/>
              <w:bottom w:w="90" w:type="dxa"/>
              <w:right w:w="100" w:type="dxa"/>
            </w:tcMar>
            <w:vAlign w:val="center"/>
          </w:tcPr>
          <w:p w14:paraId="17E0E94F" w14:textId="77777777" w:rsidR="00137999" w:rsidRDefault="00E92C56">
            <w:pPr>
              <w:spacing w:before="20" w:after="40" w:line="252" w:lineRule="auto"/>
            </w:pPr>
            <w:r>
              <w:rPr>
                <w:sz w:val="21"/>
              </w:rPr>
              <w:t>Kiểm duyệt và báo cáo</w:t>
            </w:r>
          </w:p>
        </w:tc>
        <w:tc>
          <w:tcPr>
            <w:tcW w:w="4422" w:type="dxa"/>
            <w:shd w:val="clear" w:color="auto" w:fill="F3F6F9"/>
            <w:tcMar>
              <w:top w:w="90" w:type="dxa"/>
              <w:left w:w="100" w:type="dxa"/>
              <w:bottom w:w="90" w:type="dxa"/>
              <w:right w:w="100" w:type="dxa"/>
            </w:tcMar>
            <w:vAlign w:val="center"/>
          </w:tcPr>
          <w:p w14:paraId="2A632B5B" w14:textId="77777777" w:rsidR="00137999" w:rsidRDefault="00E92C56">
            <w:pPr>
              <w:spacing w:before="20" w:after="40" w:line="252" w:lineRule="auto"/>
            </w:pPr>
            <w:r>
              <w:rPr>
                <w:sz w:val="21"/>
              </w:rPr>
              <w:t>UC17, UC18, UC19, UC20, UC21</w:t>
            </w:r>
          </w:p>
        </w:tc>
      </w:tr>
      <w:tr w:rsidR="00137999" w14:paraId="030D3963" w14:textId="77777777">
        <w:trPr>
          <w:cantSplit/>
          <w:jc w:val="center"/>
        </w:trPr>
        <w:tc>
          <w:tcPr>
            <w:tcW w:w="964" w:type="dxa"/>
            <w:shd w:val="clear" w:color="auto" w:fill="FFFFFF"/>
            <w:tcMar>
              <w:top w:w="90" w:type="dxa"/>
              <w:left w:w="100" w:type="dxa"/>
              <w:bottom w:w="90" w:type="dxa"/>
              <w:right w:w="100" w:type="dxa"/>
            </w:tcMar>
            <w:vAlign w:val="center"/>
          </w:tcPr>
          <w:p w14:paraId="7314B7C7" w14:textId="77777777" w:rsidR="00137999" w:rsidRDefault="00E92C56">
            <w:pPr>
              <w:spacing w:before="20" w:after="40" w:line="252" w:lineRule="auto"/>
              <w:jc w:val="center"/>
            </w:pPr>
            <w:r>
              <w:rPr>
                <w:sz w:val="21"/>
              </w:rPr>
              <w:t>FR11</w:t>
            </w:r>
          </w:p>
        </w:tc>
        <w:tc>
          <w:tcPr>
            <w:tcW w:w="4139" w:type="dxa"/>
            <w:shd w:val="clear" w:color="auto" w:fill="FFFFFF"/>
            <w:tcMar>
              <w:top w:w="90" w:type="dxa"/>
              <w:left w:w="100" w:type="dxa"/>
              <w:bottom w:w="90" w:type="dxa"/>
              <w:right w:w="100" w:type="dxa"/>
            </w:tcMar>
            <w:vAlign w:val="center"/>
          </w:tcPr>
          <w:p w14:paraId="7CDB5522" w14:textId="77777777" w:rsidR="00137999" w:rsidRDefault="00E92C56">
            <w:pPr>
              <w:spacing w:before="20" w:after="40" w:line="252" w:lineRule="auto"/>
            </w:pPr>
            <w:r>
              <w:rPr>
                <w:sz w:val="21"/>
              </w:rPr>
              <w:t>Giảng viên quản lý giáo trình</w:t>
            </w:r>
          </w:p>
        </w:tc>
        <w:tc>
          <w:tcPr>
            <w:tcW w:w="4422" w:type="dxa"/>
            <w:shd w:val="clear" w:color="auto" w:fill="FFFFFF"/>
            <w:tcMar>
              <w:top w:w="90" w:type="dxa"/>
              <w:left w:w="100" w:type="dxa"/>
              <w:bottom w:w="90" w:type="dxa"/>
              <w:right w:w="100" w:type="dxa"/>
            </w:tcMar>
            <w:vAlign w:val="center"/>
          </w:tcPr>
          <w:p w14:paraId="055E05B2" w14:textId="77777777" w:rsidR="00137999" w:rsidRDefault="00E92C56">
            <w:pPr>
              <w:spacing w:before="20" w:after="40" w:line="252" w:lineRule="auto"/>
            </w:pPr>
            <w:r>
              <w:rPr>
                <w:sz w:val="21"/>
              </w:rPr>
              <w:t>UC06, UC15, UC16, UC17, UC18</w:t>
            </w:r>
          </w:p>
        </w:tc>
      </w:tr>
      <w:tr w:rsidR="00137999" w14:paraId="5FEDEBF9" w14:textId="77777777">
        <w:trPr>
          <w:cantSplit/>
          <w:jc w:val="center"/>
        </w:trPr>
        <w:tc>
          <w:tcPr>
            <w:tcW w:w="964" w:type="dxa"/>
            <w:shd w:val="clear" w:color="auto" w:fill="F3F6F9"/>
            <w:tcMar>
              <w:top w:w="90" w:type="dxa"/>
              <w:left w:w="100" w:type="dxa"/>
              <w:bottom w:w="90" w:type="dxa"/>
              <w:right w:w="100" w:type="dxa"/>
            </w:tcMar>
            <w:vAlign w:val="center"/>
          </w:tcPr>
          <w:p w14:paraId="2D5F3587" w14:textId="77777777" w:rsidR="00137999" w:rsidRDefault="00E92C56">
            <w:pPr>
              <w:spacing w:before="20" w:after="40" w:line="252" w:lineRule="auto"/>
              <w:jc w:val="center"/>
            </w:pPr>
            <w:r>
              <w:rPr>
                <w:sz w:val="21"/>
              </w:rPr>
              <w:lastRenderedPageBreak/>
              <w:t>FR12</w:t>
            </w:r>
          </w:p>
        </w:tc>
        <w:tc>
          <w:tcPr>
            <w:tcW w:w="4139" w:type="dxa"/>
            <w:shd w:val="clear" w:color="auto" w:fill="F3F6F9"/>
            <w:tcMar>
              <w:top w:w="90" w:type="dxa"/>
              <w:left w:w="100" w:type="dxa"/>
              <w:bottom w:w="90" w:type="dxa"/>
              <w:right w:w="100" w:type="dxa"/>
            </w:tcMar>
            <w:vAlign w:val="center"/>
          </w:tcPr>
          <w:p w14:paraId="3895361E" w14:textId="77777777" w:rsidR="00137999" w:rsidRDefault="00E92C56">
            <w:pPr>
              <w:spacing w:before="20" w:after="40" w:line="252" w:lineRule="auto"/>
            </w:pPr>
            <w:r>
              <w:rPr>
                <w:sz w:val="21"/>
              </w:rPr>
              <w:t>Quản lý dữ liệu sách</w:t>
            </w:r>
          </w:p>
        </w:tc>
        <w:tc>
          <w:tcPr>
            <w:tcW w:w="4422" w:type="dxa"/>
            <w:shd w:val="clear" w:color="auto" w:fill="F3F6F9"/>
            <w:tcMar>
              <w:top w:w="90" w:type="dxa"/>
              <w:left w:w="100" w:type="dxa"/>
              <w:bottom w:w="90" w:type="dxa"/>
              <w:right w:w="100" w:type="dxa"/>
            </w:tcMar>
            <w:vAlign w:val="center"/>
          </w:tcPr>
          <w:p w14:paraId="4F49DE9C" w14:textId="77777777" w:rsidR="00137999" w:rsidRDefault="00E92C56">
            <w:pPr>
              <w:spacing w:before="20" w:after="40" w:line="252" w:lineRule="auto"/>
            </w:pPr>
            <w:r>
              <w:rPr>
                <w:sz w:val="21"/>
              </w:rPr>
              <w:t>UC22</w:t>
            </w:r>
          </w:p>
        </w:tc>
      </w:tr>
    </w:tbl>
    <w:p w14:paraId="45829F7A" w14:textId="77777777" w:rsidR="00137999" w:rsidRDefault="00137999">
      <w:pPr>
        <w:spacing w:after="40"/>
      </w:pPr>
    </w:p>
    <w:p w14:paraId="3F2CD400" w14:textId="77777777" w:rsidR="00137999" w:rsidRDefault="00E92C56">
      <w:pPr>
        <w:pStyle w:val="Heading2"/>
      </w:pPr>
      <w:r>
        <w:t>6 2 Kịch bản trọng yếu</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794"/>
        <w:gridCol w:w="3061"/>
        <w:gridCol w:w="4252"/>
        <w:gridCol w:w="1417"/>
      </w:tblGrid>
      <w:tr w:rsidR="00137999" w14:paraId="399A5E8A" w14:textId="77777777">
        <w:trPr>
          <w:cantSplit/>
          <w:tblHeader/>
          <w:jc w:val="center"/>
        </w:trPr>
        <w:tc>
          <w:tcPr>
            <w:tcW w:w="794" w:type="dxa"/>
            <w:shd w:val="clear" w:color="auto" w:fill="233B53"/>
            <w:tcMar>
              <w:top w:w="90" w:type="dxa"/>
              <w:left w:w="100" w:type="dxa"/>
              <w:bottom w:w="90" w:type="dxa"/>
              <w:right w:w="100" w:type="dxa"/>
            </w:tcMar>
            <w:vAlign w:val="center"/>
          </w:tcPr>
          <w:p w14:paraId="35CDE52F" w14:textId="77777777" w:rsidR="00137999" w:rsidRDefault="00E92C56">
            <w:pPr>
              <w:keepNext/>
              <w:spacing w:before="20" w:after="40" w:line="252" w:lineRule="auto"/>
              <w:jc w:val="center"/>
            </w:pPr>
            <w:r>
              <w:rPr>
                <w:b/>
                <w:color w:val="FFFFFF"/>
                <w:sz w:val="21"/>
              </w:rPr>
              <w:t>Mã</w:t>
            </w:r>
          </w:p>
        </w:tc>
        <w:tc>
          <w:tcPr>
            <w:tcW w:w="3061" w:type="dxa"/>
            <w:shd w:val="clear" w:color="auto" w:fill="233B53"/>
            <w:tcMar>
              <w:top w:w="90" w:type="dxa"/>
              <w:left w:w="100" w:type="dxa"/>
              <w:bottom w:w="90" w:type="dxa"/>
              <w:right w:w="100" w:type="dxa"/>
            </w:tcMar>
            <w:vAlign w:val="center"/>
          </w:tcPr>
          <w:p w14:paraId="36DE061B" w14:textId="77777777" w:rsidR="00137999" w:rsidRDefault="00E92C56">
            <w:pPr>
              <w:keepNext/>
              <w:spacing w:before="20" w:after="40" w:line="252" w:lineRule="auto"/>
            </w:pPr>
            <w:r>
              <w:rPr>
                <w:b/>
                <w:color w:val="FFFFFF"/>
                <w:sz w:val="21"/>
              </w:rPr>
              <w:t>Kịch bản</w:t>
            </w:r>
          </w:p>
        </w:tc>
        <w:tc>
          <w:tcPr>
            <w:tcW w:w="4252" w:type="dxa"/>
            <w:shd w:val="clear" w:color="auto" w:fill="233B53"/>
            <w:tcMar>
              <w:top w:w="90" w:type="dxa"/>
              <w:left w:w="100" w:type="dxa"/>
              <w:bottom w:w="90" w:type="dxa"/>
              <w:right w:w="100" w:type="dxa"/>
            </w:tcMar>
            <w:vAlign w:val="center"/>
          </w:tcPr>
          <w:p w14:paraId="7E9CFEF7" w14:textId="77777777" w:rsidR="00137999" w:rsidRDefault="00E92C56">
            <w:pPr>
              <w:keepNext/>
              <w:spacing w:before="20" w:after="40" w:line="252" w:lineRule="auto"/>
            </w:pPr>
            <w:r>
              <w:rPr>
                <w:b/>
                <w:color w:val="FFFFFF"/>
                <w:sz w:val="21"/>
              </w:rPr>
              <w:t>Kết quả mong đợi</w:t>
            </w:r>
          </w:p>
        </w:tc>
        <w:tc>
          <w:tcPr>
            <w:tcW w:w="1417" w:type="dxa"/>
            <w:shd w:val="clear" w:color="auto" w:fill="233B53"/>
            <w:tcMar>
              <w:top w:w="90" w:type="dxa"/>
              <w:left w:w="100" w:type="dxa"/>
              <w:bottom w:w="90" w:type="dxa"/>
              <w:right w:w="100" w:type="dxa"/>
            </w:tcMar>
            <w:vAlign w:val="center"/>
          </w:tcPr>
          <w:p w14:paraId="67EE3CAB" w14:textId="77777777" w:rsidR="00137999" w:rsidRDefault="00E92C56">
            <w:pPr>
              <w:keepNext/>
              <w:spacing w:before="20" w:after="40" w:line="252" w:lineRule="auto"/>
            </w:pPr>
            <w:r>
              <w:rPr>
                <w:b/>
                <w:color w:val="FFFFFF"/>
                <w:sz w:val="21"/>
              </w:rPr>
              <w:t>Use case</w:t>
            </w:r>
          </w:p>
        </w:tc>
      </w:tr>
      <w:tr w:rsidR="00137999" w14:paraId="310F84F4" w14:textId="77777777">
        <w:trPr>
          <w:cantSplit/>
          <w:jc w:val="center"/>
        </w:trPr>
        <w:tc>
          <w:tcPr>
            <w:tcW w:w="794" w:type="dxa"/>
            <w:shd w:val="clear" w:color="auto" w:fill="FFFFFF"/>
            <w:tcMar>
              <w:top w:w="90" w:type="dxa"/>
              <w:left w:w="100" w:type="dxa"/>
              <w:bottom w:w="90" w:type="dxa"/>
              <w:right w:w="100" w:type="dxa"/>
            </w:tcMar>
            <w:vAlign w:val="center"/>
          </w:tcPr>
          <w:p w14:paraId="7229959E" w14:textId="77777777" w:rsidR="00137999" w:rsidRDefault="00E92C56">
            <w:pPr>
              <w:spacing w:before="20" w:after="40" w:line="252" w:lineRule="auto"/>
              <w:jc w:val="center"/>
            </w:pPr>
            <w:r>
              <w:rPr>
                <w:sz w:val="21"/>
              </w:rPr>
              <w:t>AT01</w:t>
            </w:r>
          </w:p>
        </w:tc>
        <w:tc>
          <w:tcPr>
            <w:tcW w:w="3061" w:type="dxa"/>
            <w:shd w:val="clear" w:color="auto" w:fill="FFFFFF"/>
            <w:tcMar>
              <w:top w:w="90" w:type="dxa"/>
              <w:left w:w="100" w:type="dxa"/>
              <w:bottom w:w="90" w:type="dxa"/>
              <w:right w:w="100" w:type="dxa"/>
            </w:tcMar>
            <w:vAlign w:val="center"/>
          </w:tcPr>
          <w:p w14:paraId="405DC529" w14:textId="77777777" w:rsidR="00137999" w:rsidRDefault="00E92C56">
            <w:pPr>
              <w:spacing w:before="20" w:after="40" w:line="252" w:lineRule="auto"/>
            </w:pPr>
            <w:r>
              <w:rPr>
                <w:sz w:val="21"/>
              </w:rPr>
              <w:t>Đăng nhập ba role, đăng xuất và dùng phiên cũ</w:t>
            </w:r>
          </w:p>
        </w:tc>
        <w:tc>
          <w:tcPr>
            <w:tcW w:w="4252" w:type="dxa"/>
            <w:shd w:val="clear" w:color="auto" w:fill="FFFFFF"/>
            <w:tcMar>
              <w:top w:w="90" w:type="dxa"/>
              <w:left w:w="100" w:type="dxa"/>
              <w:bottom w:w="90" w:type="dxa"/>
              <w:right w:w="100" w:type="dxa"/>
            </w:tcMar>
            <w:vAlign w:val="center"/>
          </w:tcPr>
          <w:p w14:paraId="68618BFC" w14:textId="77777777" w:rsidR="00137999" w:rsidRDefault="00E92C56">
            <w:pPr>
              <w:spacing w:before="20" w:after="40" w:line="252" w:lineRule="auto"/>
            </w:pPr>
            <w:r>
              <w:rPr>
                <w:sz w:val="21"/>
              </w:rPr>
              <w:t>Đúng quyền; phiên cũ bị từ chối sau xác nhận đăng xuất</w:t>
            </w:r>
          </w:p>
        </w:tc>
        <w:tc>
          <w:tcPr>
            <w:tcW w:w="1417" w:type="dxa"/>
            <w:shd w:val="clear" w:color="auto" w:fill="FFFFFF"/>
            <w:tcMar>
              <w:top w:w="90" w:type="dxa"/>
              <w:left w:w="100" w:type="dxa"/>
              <w:bottom w:w="90" w:type="dxa"/>
              <w:right w:w="100" w:type="dxa"/>
            </w:tcMar>
            <w:vAlign w:val="center"/>
          </w:tcPr>
          <w:p w14:paraId="01443770" w14:textId="77777777" w:rsidR="00137999" w:rsidRDefault="00E92C56">
            <w:pPr>
              <w:spacing w:before="20" w:after="40" w:line="252" w:lineRule="auto"/>
            </w:pPr>
            <w:r>
              <w:rPr>
                <w:sz w:val="21"/>
              </w:rPr>
              <w:t>01 02 04</w:t>
            </w:r>
          </w:p>
        </w:tc>
      </w:tr>
      <w:tr w:rsidR="00137999" w14:paraId="47A181D1" w14:textId="77777777">
        <w:trPr>
          <w:cantSplit/>
          <w:jc w:val="center"/>
        </w:trPr>
        <w:tc>
          <w:tcPr>
            <w:tcW w:w="794" w:type="dxa"/>
            <w:shd w:val="clear" w:color="auto" w:fill="F3F6F9"/>
            <w:tcMar>
              <w:top w:w="90" w:type="dxa"/>
              <w:left w:w="100" w:type="dxa"/>
              <w:bottom w:w="90" w:type="dxa"/>
              <w:right w:w="100" w:type="dxa"/>
            </w:tcMar>
            <w:vAlign w:val="center"/>
          </w:tcPr>
          <w:p w14:paraId="3B6C4023" w14:textId="77777777" w:rsidR="00137999" w:rsidRDefault="00E92C56">
            <w:pPr>
              <w:spacing w:before="20" w:after="40" w:line="252" w:lineRule="auto"/>
              <w:jc w:val="center"/>
            </w:pPr>
            <w:r>
              <w:rPr>
                <w:sz w:val="21"/>
              </w:rPr>
              <w:t>AT02</w:t>
            </w:r>
          </w:p>
        </w:tc>
        <w:tc>
          <w:tcPr>
            <w:tcW w:w="3061" w:type="dxa"/>
            <w:shd w:val="clear" w:color="auto" w:fill="F3F6F9"/>
            <w:tcMar>
              <w:top w:w="90" w:type="dxa"/>
              <w:left w:w="100" w:type="dxa"/>
              <w:bottom w:w="90" w:type="dxa"/>
              <w:right w:w="100" w:type="dxa"/>
            </w:tcMar>
            <w:vAlign w:val="center"/>
          </w:tcPr>
          <w:p w14:paraId="42E5463C" w14:textId="77777777" w:rsidR="00137999" w:rsidRDefault="00E92C56">
            <w:pPr>
              <w:spacing w:before="20" w:after="40" w:line="252" w:lineRule="auto"/>
            </w:pPr>
            <w:r>
              <w:rPr>
                <w:sz w:val="21"/>
              </w:rPr>
              <w:t>Đặt lại mật khẩu và dùng lại token</w:t>
            </w:r>
          </w:p>
        </w:tc>
        <w:tc>
          <w:tcPr>
            <w:tcW w:w="4252" w:type="dxa"/>
            <w:shd w:val="clear" w:color="auto" w:fill="F3F6F9"/>
            <w:tcMar>
              <w:top w:w="90" w:type="dxa"/>
              <w:left w:w="100" w:type="dxa"/>
              <w:bottom w:w="90" w:type="dxa"/>
              <w:right w:w="100" w:type="dxa"/>
            </w:tcMar>
            <w:vAlign w:val="center"/>
          </w:tcPr>
          <w:p w14:paraId="70C440EA" w14:textId="77777777" w:rsidR="00137999" w:rsidRDefault="00E92C56">
            <w:pPr>
              <w:spacing w:before="20" w:after="40" w:line="252" w:lineRule="auto"/>
            </w:pPr>
            <w:r>
              <w:rPr>
                <w:sz w:val="21"/>
              </w:rPr>
              <w:t>Token một lần; phiên cũ mất hiệu lực; không dò email</w:t>
            </w:r>
          </w:p>
        </w:tc>
        <w:tc>
          <w:tcPr>
            <w:tcW w:w="1417" w:type="dxa"/>
            <w:shd w:val="clear" w:color="auto" w:fill="F3F6F9"/>
            <w:tcMar>
              <w:top w:w="90" w:type="dxa"/>
              <w:left w:w="100" w:type="dxa"/>
              <w:bottom w:w="90" w:type="dxa"/>
              <w:right w:w="100" w:type="dxa"/>
            </w:tcMar>
            <w:vAlign w:val="center"/>
          </w:tcPr>
          <w:p w14:paraId="33FB3809" w14:textId="77777777" w:rsidR="00137999" w:rsidRDefault="00E92C56">
            <w:pPr>
              <w:spacing w:before="20" w:after="40" w:line="252" w:lineRule="auto"/>
            </w:pPr>
            <w:r>
              <w:rPr>
                <w:sz w:val="21"/>
              </w:rPr>
              <w:t>03</w:t>
            </w:r>
          </w:p>
        </w:tc>
      </w:tr>
      <w:tr w:rsidR="00137999" w14:paraId="6791E587" w14:textId="77777777">
        <w:trPr>
          <w:cantSplit/>
          <w:jc w:val="center"/>
        </w:trPr>
        <w:tc>
          <w:tcPr>
            <w:tcW w:w="794" w:type="dxa"/>
            <w:shd w:val="clear" w:color="auto" w:fill="FFFFFF"/>
            <w:tcMar>
              <w:top w:w="90" w:type="dxa"/>
              <w:left w:w="100" w:type="dxa"/>
              <w:bottom w:w="90" w:type="dxa"/>
              <w:right w:w="100" w:type="dxa"/>
            </w:tcMar>
            <w:vAlign w:val="center"/>
          </w:tcPr>
          <w:p w14:paraId="19FE12E2" w14:textId="77777777" w:rsidR="00137999" w:rsidRDefault="00E92C56">
            <w:pPr>
              <w:spacing w:before="20" w:after="40" w:line="252" w:lineRule="auto"/>
              <w:jc w:val="center"/>
            </w:pPr>
            <w:r>
              <w:rPr>
                <w:sz w:val="21"/>
              </w:rPr>
              <w:t>AT03</w:t>
            </w:r>
          </w:p>
        </w:tc>
        <w:tc>
          <w:tcPr>
            <w:tcW w:w="3061" w:type="dxa"/>
            <w:shd w:val="clear" w:color="auto" w:fill="FFFFFF"/>
            <w:tcMar>
              <w:top w:w="90" w:type="dxa"/>
              <w:left w:w="100" w:type="dxa"/>
              <w:bottom w:w="90" w:type="dxa"/>
              <w:right w:w="100" w:type="dxa"/>
            </w:tcMar>
            <w:vAlign w:val="center"/>
          </w:tcPr>
          <w:p w14:paraId="4327276B" w14:textId="77777777" w:rsidR="00137999" w:rsidRDefault="00E92C56">
            <w:pPr>
              <w:spacing w:before="20" w:after="40" w:line="252" w:lineRule="auto"/>
            </w:pPr>
            <w:r>
              <w:rPr>
                <w:sz w:val="21"/>
              </w:rPr>
              <w:t>Sinh viên tự gửi role ADMIN; khóa ADMIN cuối cùng</w:t>
            </w:r>
          </w:p>
        </w:tc>
        <w:tc>
          <w:tcPr>
            <w:tcW w:w="4252" w:type="dxa"/>
            <w:shd w:val="clear" w:color="auto" w:fill="FFFFFF"/>
            <w:tcMar>
              <w:top w:w="90" w:type="dxa"/>
              <w:left w:w="100" w:type="dxa"/>
              <w:bottom w:w="90" w:type="dxa"/>
              <w:right w:w="100" w:type="dxa"/>
            </w:tcMar>
            <w:vAlign w:val="center"/>
          </w:tcPr>
          <w:p w14:paraId="501FFA01" w14:textId="77777777" w:rsidR="00137999" w:rsidRDefault="00E92C56">
            <w:pPr>
              <w:spacing w:before="20" w:after="40" w:line="252" w:lineRule="auto"/>
            </w:pPr>
            <w:r>
              <w:rPr>
                <w:sz w:val="21"/>
              </w:rPr>
              <w:t>Từ chối; không mất quản trị viên hoạt động cuối cùng</w:t>
            </w:r>
          </w:p>
        </w:tc>
        <w:tc>
          <w:tcPr>
            <w:tcW w:w="1417" w:type="dxa"/>
            <w:shd w:val="clear" w:color="auto" w:fill="FFFFFF"/>
            <w:tcMar>
              <w:top w:w="90" w:type="dxa"/>
              <w:left w:w="100" w:type="dxa"/>
              <w:bottom w:w="90" w:type="dxa"/>
              <w:right w:w="100" w:type="dxa"/>
            </w:tcMar>
            <w:vAlign w:val="center"/>
          </w:tcPr>
          <w:p w14:paraId="75C6D2CC" w14:textId="77777777" w:rsidR="00137999" w:rsidRDefault="00E92C56">
            <w:pPr>
              <w:spacing w:before="20" w:after="40" w:line="252" w:lineRule="auto"/>
            </w:pPr>
            <w:r>
              <w:rPr>
                <w:sz w:val="21"/>
              </w:rPr>
              <w:t>04</w:t>
            </w:r>
          </w:p>
        </w:tc>
      </w:tr>
      <w:tr w:rsidR="00137999" w14:paraId="41F37F4C" w14:textId="77777777">
        <w:trPr>
          <w:cantSplit/>
          <w:jc w:val="center"/>
        </w:trPr>
        <w:tc>
          <w:tcPr>
            <w:tcW w:w="794" w:type="dxa"/>
            <w:shd w:val="clear" w:color="auto" w:fill="F3F6F9"/>
            <w:tcMar>
              <w:top w:w="90" w:type="dxa"/>
              <w:left w:w="100" w:type="dxa"/>
              <w:bottom w:w="90" w:type="dxa"/>
              <w:right w:w="100" w:type="dxa"/>
            </w:tcMar>
            <w:vAlign w:val="center"/>
          </w:tcPr>
          <w:p w14:paraId="631F4AFA" w14:textId="77777777" w:rsidR="00137999" w:rsidRDefault="00E92C56">
            <w:pPr>
              <w:spacing w:before="20" w:after="40" w:line="252" w:lineRule="auto"/>
              <w:jc w:val="center"/>
            </w:pPr>
            <w:r>
              <w:rPr>
                <w:sz w:val="21"/>
              </w:rPr>
              <w:t>AT04</w:t>
            </w:r>
          </w:p>
        </w:tc>
        <w:tc>
          <w:tcPr>
            <w:tcW w:w="3061" w:type="dxa"/>
            <w:shd w:val="clear" w:color="auto" w:fill="F3F6F9"/>
            <w:tcMar>
              <w:top w:w="90" w:type="dxa"/>
              <w:left w:w="100" w:type="dxa"/>
              <w:bottom w:w="90" w:type="dxa"/>
              <w:right w:w="100" w:type="dxa"/>
            </w:tcMar>
            <w:vAlign w:val="center"/>
          </w:tcPr>
          <w:p w14:paraId="428C37FB" w14:textId="77777777" w:rsidR="00137999" w:rsidRDefault="00E92C56">
            <w:pPr>
              <w:spacing w:before="20" w:after="40" w:line="252" w:lineRule="auto"/>
            </w:pPr>
            <w:r>
              <w:rPr>
                <w:sz w:val="21"/>
              </w:rPr>
              <w:t>Giảng viên đổi ID môn/tài liệu người khác; thu hồi phân công; bàn giao khi đang chờ duyệt</w:t>
            </w:r>
          </w:p>
        </w:tc>
        <w:tc>
          <w:tcPr>
            <w:tcW w:w="4252" w:type="dxa"/>
            <w:shd w:val="clear" w:color="auto" w:fill="F3F6F9"/>
            <w:tcMar>
              <w:top w:w="90" w:type="dxa"/>
              <w:left w:w="100" w:type="dxa"/>
              <w:bottom w:w="90" w:type="dxa"/>
              <w:right w:w="100" w:type="dxa"/>
            </w:tcMar>
            <w:vAlign w:val="center"/>
          </w:tcPr>
          <w:p w14:paraId="184C65E3" w14:textId="77777777" w:rsidR="00137999" w:rsidRDefault="00E92C56">
            <w:pPr>
              <w:spacing w:before="20" w:after="40" w:line="252" w:lineRule="auto"/>
            </w:pPr>
            <w:r>
              <w:rPr>
                <w:sz w:val="21"/>
              </w:rPr>
              <w:t>Backend chặn sửa/gửi công bố ngoài phạm vi hiện tại; đổi chủ nguyên tử, bản chờ về DRAFT, giữ ghi chú</w:t>
            </w:r>
          </w:p>
        </w:tc>
        <w:tc>
          <w:tcPr>
            <w:tcW w:w="1417" w:type="dxa"/>
            <w:shd w:val="clear" w:color="auto" w:fill="F3F6F9"/>
            <w:tcMar>
              <w:top w:w="90" w:type="dxa"/>
              <w:left w:w="100" w:type="dxa"/>
              <w:bottom w:w="90" w:type="dxa"/>
              <w:right w:w="100" w:type="dxa"/>
            </w:tcMar>
            <w:vAlign w:val="center"/>
          </w:tcPr>
          <w:p w14:paraId="45ED76CD" w14:textId="77777777" w:rsidR="00137999" w:rsidRDefault="00E92C56">
            <w:pPr>
              <w:spacing w:before="20" w:after="40" w:line="252" w:lineRule="auto"/>
            </w:pPr>
            <w:r>
              <w:rPr>
                <w:sz w:val="21"/>
              </w:rPr>
              <w:t>06 15 16 17</w:t>
            </w:r>
          </w:p>
        </w:tc>
      </w:tr>
      <w:tr w:rsidR="00137999" w14:paraId="6879F45A" w14:textId="77777777">
        <w:trPr>
          <w:cantSplit/>
          <w:jc w:val="center"/>
        </w:trPr>
        <w:tc>
          <w:tcPr>
            <w:tcW w:w="794" w:type="dxa"/>
            <w:shd w:val="clear" w:color="auto" w:fill="FFFFFF"/>
            <w:tcMar>
              <w:top w:w="90" w:type="dxa"/>
              <w:left w:w="100" w:type="dxa"/>
              <w:bottom w:w="90" w:type="dxa"/>
              <w:right w:w="100" w:type="dxa"/>
            </w:tcMar>
            <w:vAlign w:val="center"/>
          </w:tcPr>
          <w:p w14:paraId="356764DF" w14:textId="77777777" w:rsidR="00137999" w:rsidRDefault="00E92C56">
            <w:pPr>
              <w:spacing w:before="20" w:after="40" w:line="252" w:lineRule="auto"/>
              <w:jc w:val="center"/>
            </w:pPr>
            <w:r>
              <w:rPr>
                <w:sz w:val="21"/>
              </w:rPr>
              <w:t>AT05</w:t>
            </w:r>
          </w:p>
        </w:tc>
        <w:tc>
          <w:tcPr>
            <w:tcW w:w="3061" w:type="dxa"/>
            <w:shd w:val="clear" w:color="auto" w:fill="FFFFFF"/>
            <w:tcMar>
              <w:top w:w="90" w:type="dxa"/>
              <w:left w:w="100" w:type="dxa"/>
              <w:bottom w:w="90" w:type="dxa"/>
              <w:right w:w="100" w:type="dxa"/>
            </w:tcMar>
            <w:vAlign w:val="center"/>
          </w:tcPr>
          <w:p w14:paraId="5A9585D1" w14:textId="77777777" w:rsidR="00137999" w:rsidRDefault="00E92C56">
            <w:pPr>
              <w:spacing w:before="20" w:after="40" w:line="252" w:lineRule="auto"/>
            </w:pPr>
            <w:r>
              <w:rPr>
                <w:sz w:val="21"/>
              </w:rPr>
              <w:t>Tìm có/không dấu, bộ lọc rỗng và bản chờ duyệt</w:t>
            </w:r>
          </w:p>
        </w:tc>
        <w:tc>
          <w:tcPr>
            <w:tcW w:w="4252" w:type="dxa"/>
            <w:shd w:val="clear" w:color="auto" w:fill="FFFFFF"/>
            <w:tcMar>
              <w:top w:w="90" w:type="dxa"/>
              <w:left w:w="100" w:type="dxa"/>
              <w:bottom w:w="90" w:type="dxa"/>
              <w:right w:w="100" w:type="dxa"/>
            </w:tcMar>
            <w:vAlign w:val="center"/>
          </w:tcPr>
          <w:p w14:paraId="353B95B8" w14:textId="77777777" w:rsidR="00137999" w:rsidRDefault="00E92C56">
            <w:pPr>
              <w:spacing w:before="20" w:after="40" w:line="252" w:lineRule="auto"/>
            </w:pPr>
            <w:r>
              <w:rPr>
                <w:sz w:val="21"/>
              </w:rPr>
              <w:t>Kết quả đúng metadata/quyền; trạng thái trống rõ; không lộ bản nháp</w:t>
            </w:r>
          </w:p>
        </w:tc>
        <w:tc>
          <w:tcPr>
            <w:tcW w:w="1417" w:type="dxa"/>
            <w:shd w:val="clear" w:color="auto" w:fill="FFFFFF"/>
            <w:tcMar>
              <w:top w:w="90" w:type="dxa"/>
              <w:left w:w="100" w:type="dxa"/>
              <w:bottom w:w="90" w:type="dxa"/>
              <w:right w:w="100" w:type="dxa"/>
            </w:tcMar>
            <w:vAlign w:val="center"/>
          </w:tcPr>
          <w:p w14:paraId="49EB71CF" w14:textId="77777777" w:rsidR="00137999" w:rsidRDefault="00E92C56">
            <w:pPr>
              <w:spacing w:before="20" w:after="40" w:line="252" w:lineRule="auto"/>
            </w:pPr>
            <w:r>
              <w:rPr>
                <w:sz w:val="21"/>
              </w:rPr>
              <w:t>07</w:t>
            </w:r>
          </w:p>
        </w:tc>
      </w:tr>
      <w:tr w:rsidR="00137999" w14:paraId="7CB8B4BF" w14:textId="77777777">
        <w:trPr>
          <w:cantSplit/>
          <w:jc w:val="center"/>
        </w:trPr>
        <w:tc>
          <w:tcPr>
            <w:tcW w:w="794" w:type="dxa"/>
            <w:shd w:val="clear" w:color="auto" w:fill="F3F6F9"/>
            <w:tcMar>
              <w:top w:w="90" w:type="dxa"/>
              <w:left w:w="100" w:type="dxa"/>
              <w:bottom w:w="90" w:type="dxa"/>
              <w:right w:w="100" w:type="dxa"/>
            </w:tcMar>
            <w:vAlign w:val="center"/>
          </w:tcPr>
          <w:p w14:paraId="29A01EF3" w14:textId="77777777" w:rsidR="00137999" w:rsidRDefault="00E92C56">
            <w:pPr>
              <w:spacing w:before="20" w:after="40" w:line="252" w:lineRule="auto"/>
              <w:jc w:val="center"/>
            </w:pPr>
            <w:r>
              <w:rPr>
                <w:sz w:val="21"/>
              </w:rPr>
              <w:t>AT06</w:t>
            </w:r>
          </w:p>
        </w:tc>
        <w:tc>
          <w:tcPr>
            <w:tcW w:w="3061" w:type="dxa"/>
            <w:shd w:val="clear" w:color="auto" w:fill="F3F6F9"/>
            <w:tcMar>
              <w:top w:w="90" w:type="dxa"/>
              <w:left w:w="100" w:type="dxa"/>
              <w:bottom w:w="90" w:type="dxa"/>
              <w:right w:w="100" w:type="dxa"/>
            </w:tcMar>
            <w:vAlign w:val="center"/>
          </w:tcPr>
          <w:p w14:paraId="7ED02C96" w14:textId="77777777" w:rsidR="00137999" w:rsidRDefault="00E92C56">
            <w:pPr>
              <w:spacing w:before="20" w:after="40" w:line="252" w:lineRule="auto"/>
            </w:pPr>
            <w:r>
              <w:rPr>
                <w:sz w:val="21"/>
              </w:rPr>
              <w:t>Đọc PDF chữ, scan, trang xoay và file lỗi</w:t>
            </w:r>
          </w:p>
        </w:tc>
        <w:tc>
          <w:tcPr>
            <w:tcW w:w="4252" w:type="dxa"/>
            <w:shd w:val="clear" w:color="auto" w:fill="F3F6F9"/>
            <w:tcMar>
              <w:top w:w="90" w:type="dxa"/>
              <w:left w:w="100" w:type="dxa"/>
              <w:bottom w:w="90" w:type="dxa"/>
              <w:right w:w="100" w:type="dxa"/>
            </w:tcMar>
            <w:vAlign w:val="center"/>
          </w:tcPr>
          <w:p w14:paraId="134B6E4E" w14:textId="77777777" w:rsidR="00137999" w:rsidRDefault="00E92C56">
            <w:pPr>
              <w:spacing w:before="20" w:after="40" w:line="252" w:lineRule="auto"/>
            </w:pPr>
            <w:r>
              <w:rPr>
                <w:sz w:val="21"/>
              </w:rPr>
              <w:t>Reader hợp lệ, fallback ghi chú theo trang, lỗi dễ hiểu</w:t>
            </w:r>
          </w:p>
        </w:tc>
        <w:tc>
          <w:tcPr>
            <w:tcW w:w="1417" w:type="dxa"/>
            <w:shd w:val="clear" w:color="auto" w:fill="F3F6F9"/>
            <w:tcMar>
              <w:top w:w="90" w:type="dxa"/>
              <w:left w:w="100" w:type="dxa"/>
              <w:bottom w:w="90" w:type="dxa"/>
              <w:right w:w="100" w:type="dxa"/>
            </w:tcMar>
            <w:vAlign w:val="center"/>
          </w:tcPr>
          <w:p w14:paraId="4FD36AE5" w14:textId="77777777" w:rsidR="00137999" w:rsidRDefault="00E92C56">
            <w:pPr>
              <w:spacing w:before="20" w:after="40" w:line="252" w:lineRule="auto"/>
            </w:pPr>
            <w:r>
              <w:rPr>
                <w:sz w:val="21"/>
              </w:rPr>
              <w:t>08 09</w:t>
            </w:r>
          </w:p>
        </w:tc>
      </w:tr>
      <w:tr w:rsidR="00137999" w14:paraId="3B4740FA" w14:textId="77777777">
        <w:trPr>
          <w:cantSplit/>
          <w:jc w:val="center"/>
        </w:trPr>
        <w:tc>
          <w:tcPr>
            <w:tcW w:w="794" w:type="dxa"/>
            <w:shd w:val="clear" w:color="auto" w:fill="FFFFFF"/>
            <w:tcMar>
              <w:top w:w="90" w:type="dxa"/>
              <w:left w:w="100" w:type="dxa"/>
              <w:bottom w:w="90" w:type="dxa"/>
              <w:right w:w="100" w:type="dxa"/>
            </w:tcMar>
            <w:vAlign w:val="center"/>
          </w:tcPr>
          <w:p w14:paraId="54FAF042" w14:textId="77777777" w:rsidR="00137999" w:rsidRDefault="00E92C56">
            <w:pPr>
              <w:spacing w:before="20" w:after="40" w:line="252" w:lineRule="auto"/>
              <w:jc w:val="center"/>
            </w:pPr>
            <w:r>
              <w:rPr>
                <w:sz w:val="21"/>
              </w:rPr>
              <w:t>AT07</w:t>
            </w:r>
          </w:p>
        </w:tc>
        <w:tc>
          <w:tcPr>
            <w:tcW w:w="3061" w:type="dxa"/>
            <w:shd w:val="clear" w:color="auto" w:fill="FFFFFF"/>
            <w:tcMar>
              <w:top w:w="90" w:type="dxa"/>
              <w:left w:w="100" w:type="dxa"/>
              <w:bottom w:w="90" w:type="dxa"/>
              <w:right w:w="100" w:type="dxa"/>
            </w:tcMar>
            <w:vAlign w:val="center"/>
          </w:tcPr>
          <w:p w14:paraId="39DFEAF8" w14:textId="77777777" w:rsidR="00137999" w:rsidRDefault="00E92C56">
            <w:pPr>
              <w:spacing w:before="20" w:after="40" w:line="252" w:lineRule="auto"/>
            </w:pPr>
            <w:r>
              <w:rPr>
                <w:sz w:val="21"/>
              </w:rPr>
              <w:t>Ghi chú rồi tải lại/đổi thiết bị; đổi zoom/xoay</w:t>
            </w:r>
          </w:p>
        </w:tc>
        <w:tc>
          <w:tcPr>
            <w:tcW w:w="4252" w:type="dxa"/>
            <w:shd w:val="clear" w:color="auto" w:fill="FFFFFF"/>
            <w:tcMar>
              <w:top w:w="90" w:type="dxa"/>
              <w:left w:w="100" w:type="dxa"/>
              <w:bottom w:w="90" w:type="dxa"/>
              <w:right w:w="100" w:type="dxa"/>
            </w:tcMar>
            <w:vAlign w:val="center"/>
          </w:tcPr>
          <w:p w14:paraId="5E460183" w14:textId="77777777" w:rsidR="00137999" w:rsidRDefault="00E92C56">
            <w:pPr>
              <w:spacing w:before="20" w:after="40" w:line="252" w:lineRule="auto"/>
            </w:pPr>
            <w:r>
              <w:rPr>
                <w:sz w:val="21"/>
              </w:rPr>
              <w:t>Đúng người, phiên bản và vị trí; chỉ hiện đã lưu sau xác nhận</w:t>
            </w:r>
          </w:p>
        </w:tc>
        <w:tc>
          <w:tcPr>
            <w:tcW w:w="1417" w:type="dxa"/>
            <w:shd w:val="clear" w:color="auto" w:fill="FFFFFF"/>
            <w:tcMar>
              <w:top w:w="90" w:type="dxa"/>
              <w:left w:w="100" w:type="dxa"/>
              <w:bottom w:w="90" w:type="dxa"/>
              <w:right w:w="100" w:type="dxa"/>
            </w:tcMar>
            <w:vAlign w:val="center"/>
          </w:tcPr>
          <w:p w14:paraId="3EB4DB20" w14:textId="77777777" w:rsidR="00137999" w:rsidRDefault="00E92C56">
            <w:pPr>
              <w:spacing w:before="20" w:after="40" w:line="252" w:lineRule="auto"/>
            </w:pPr>
            <w:r>
              <w:rPr>
                <w:sz w:val="21"/>
              </w:rPr>
              <w:t>08 09</w:t>
            </w:r>
          </w:p>
        </w:tc>
      </w:tr>
      <w:tr w:rsidR="00137999" w14:paraId="2366908D" w14:textId="77777777">
        <w:trPr>
          <w:cantSplit/>
          <w:jc w:val="center"/>
        </w:trPr>
        <w:tc>
          <w:tcPr>
            <w:tcW w:w="794" w:type="dxa"/>
            <w:shd w:val="clear" w:color="auto" w:fill="F3F6F9"/>
            <w:tcMar>
              <w:top w:w="90" w:type="dxa"/>
              <w:left w:w="100" w:type="dxa"/>
              <w:bottom w:w="90" w:type="dxa"/>
              <w:right w:w="100" w:type="dxa"/>
            </w:tcMar>
            <w:vAlign w:val="center"/>
          </w:tcPr>
          <w:p w14:paraId="3794954E" w14:textId="77777777" w:rsidR="00137999" w:rsidRDefault="00E92C56">
            <w:pPr>
              <w:spacing w:before="20" w:after="40" w:line="252" w:lineRule="auto"/>
              <w:jc w:val="center"/>
            </w:pPr>
            <w:r>
              <w:rPr>
                <w:sz w:val="21"/>
              </w:rPr>
              <w:t>AT08</w:t>
            </w:r>
          </w:p>
        </w:tc>
        <w:tc>
          <w:tcPr>
            <w:tcW w:w="3061" w:type="dxa"/>
            <w:shd w:val="clear" w:color="auto" w:fill="F3F6F9"/>
            <w:tcMar>
              <w:top w:w="90" w:type="dxa"/>
              <w:left w:w="100" w:type="dxa"/>
              <w:bottom w:w="90" w:type="dxa"/>
              <w:right w:w="100" w:type="dxa"/>
            </w:tcMar>
            <w:vAlign w:val="center"/>
          </w:tcPr>
          <w:p w14:paraId="5A30AD0C" w14:textId="77777777" w:rsidR="00137999" w:rsidRDefault="00E92C56">
            <w:pPr>
              <w:spacing w:before="20" w:after="40" w:line="252" w:lineRule="auto"/>
            </w:pPr>
            <w:r>
              <w:rPr>
                <w:sz w:val="21"/>
              </w:rPr>
              <w:t>Mất mạng và hai thiết bị cùng sửa ghi chú</w:t>
            </w:r>
          </w:p>
        </w:tc>
        <w:tc>
          <w:tcPr>
            <w:tcW w:w="4252" w:type="dxa"/>
            <w:shd w:val="clear" w:color="auto" w:fill="F3F6F9"/>
            <w:tcMar>
              <w:top w:w="90" w:type="dxa"/>
              <w:left w:w="100" w:type="dxa"/>
              <w:bottom w:w="90" w:type="dxa"/>
              <w:right w:w="100" w:type="dxa"/>
            </w:tcMar>
            <w:vAlign w:val="center"/>
          </w:tcPr>
          <w:p w14:paraId="186B8BCA" w14:textId="77777777" w:rsidR="00137999" w:rsidRDefault="00E92C56">
            <w:pPr>
              <w:spacing w:before="20" w:after="40" w:line="252" w:lineRule="auto"/>
            </w:pPr>
            <w:r>
              <w:rPr>
                <w:sz w:val="21"/>
              </w:rPr>
              <w:t>Bản nháp trong phiên còn giữ, có xung đột; không ghi đè âm thầm</w:t>
            </w:r>
          </w:p>
        </w:tc>
        <w:tc>
          <w:tcPr>
            <w:tcW w:w="1417" w:type="dxa"/>
            <w:shd w:val="clear" w:color="auto" w:fill="F3F6F9"/>
            <w:tcMar>
              <w:top w:w="90" w:type="dxa"/>
              <w:left w:w="100" w:type="dxa"/>
              <w:bottom w:w="90" w:type="dxa"/>
              <w:right w:w="100" w:type="dxa"/>
            </w:tcMar>
            <w:vAlign w:val="center"/>
          </w:tcPr>
          <w:p w14:paraId="70DE8378" w14:textId="77777777" w:rsidR="00137999" w:rsidRDefault="00E92C56">
            <w:pPr>
              <w:spacing w:before="20" w:after="40" w:line="252" w:lineRule="auto"/>
            </w:pPr>
            <w:r>
              <w:rPr>
                <w:sz w:val="21"/>
              </w:rPr>
              <w:t>09</w:t>
            </w:r>
          </w:p>
        </w:tc>
      </w:tr>
      <w:tr w:rsidR="00137999" w14:paraId="146F8BEA" w14:textId="77777777">
        <w:trPr>
          <w:cantSplit/>
          <w:jc w:val="center"/>
        </w:trPr>
        <w:tc>
          <w:tcPr>
            <w:tcW w:w="794" w:type="dxa"/>
            <w:shd w:val="clear" w:color="auto" w:fill="FFFFFF"/>
            <w:tcMar>
              <w:top w:w="90" w:type="dxa"/>
              <w:left w:w="100" w:type="dxa"/>
              <w:bottom w:w="90" w:type="dxa"/>
              <w:right w:w="100" w:type="dxa"/>
            </w:tcMar>
            <w:vAlign w:val="center"/>
          </w:tcPr>
          <w:p w14:paraId="30C431BD" w14:textId="77777777" w:rsidR="00137999" w:rsidRDefault="00E92C56">
            <w:pPr>
              <w:spacing w:before="20" w:after="40" w:line="252" w:lineRule="auto"/>
              <w:jc w:val="center"/>
            </w:pPr>
            <w:r>
              <w:rPr>
                <w:sz w:val="21"/>
              </w:rPr>
              <w:t>AT09</w:t>
            </w:r>
          </w:p>
        </w:tc>
        <w:tc>
          <w:tcPr>
            <w:tcW w:w="3061" w:type="dxa"/>
            <w:shd w:val="clear" w:color="auto" w:fill="FFFFFF"/>
            <w:tcMar>
              <w:top w:w="90" w:type="dxa"/>
              <w:left w:w="100" w:type="dxa"/>
              <w:bottom w:w="90" w:type="dxa"/>
              <w:right w:w="100" w:type="dxa"/>
            </w:tcMar>
            <w:vAlign w:val="center"/>
          </w:tcPr>
          <w:p w14:paraId="71B4E232" w14:textId="77777777" w:rsidR="00137999" w:rsidRDefault="00E92C56">
            <w:pPr>
              <w:spacing w:before="20" w:after="40" w:line="252" w:lineRule="auto"/>
            </w:pPr>
            <w:r>
              <w:rPr>
                <w:sz w:val="21"/>
              </w:rPr>
              <w:t>Người khác, giảng viên hoặc ADMIN gọi API ghi chú riêng</w:t>
            </w:r>
          </w:p>
        </w:tc>
        <w:tc>
          <w:tcPr>
            <w:tcW w:w="4252" w:type="dxa"/>
            <w:shd w:val="clear" w:color="auto" w:fill="FFFFFF"/>
            <w:tcMar>
              <w:top w:w="90" w:type="dxa"/>
              <w:left w:w="100" w:type="dxa"/>
              <w:bottom w:w="90" w:type="dxa"/>
              <w:right w:w="100" w:type="dxa"/>
            </w:tcMar>
            <w:vAlign w:val="center"/>
          </w:tcPr>
          <w:p w14:paraId="43567D64" w14:textId="77777777" w:rsidR="00137999" w:rsidRDefault="00E92C56">
            <w:pPr>
              <w:spacing w:before="20" w:after="40" w:line="252" w:lineRule="auto"/>
            </w:pPr>
            <w:r>
              <w:rPr>
                <w:sz w:val="21"/>
              </w:rPr>
              <w:t>Từ chối truy cập; log không chứa nội dung ghi chú</w:t>
            </w:r>
          </w:p>
        </w:tc>
        <w:tc>
          <w:tcPr>
            <w:tcW w:w="1417" w:type="dxa"/>
            <w:shd w:val="clear" w:color="auto" w:fill="FFFFFF"/>
            <w:tcMar>
              <w:top w:w="90" w:type="dxa"/>
              <w:left w:w="100" w:type="dxa"/>
              <w:bottom w:w="90" w:type="dxa"/>
              <w:right w:w="100" w:type="dxa"/>
            </w:tcMar>
            <w:vAlign w:val="center"/>
          </w:tcPr>
          <w:p w14:paraId="68154E73" w14:textId="77777777" w:rsidR="00137999" w:rsidRDefault="00E92C56">
            <w:pPr>
              <w:spacing w:before="20" w:after="40" w:line="252" w:lineRule="auto"/>
            </w:pPr>
            <w:r>
              <w:rPr>
                <w:sz w:val="21"/>
              </w:rPr>
              <w:t>09 11</w:t>
            </w:r>
          </w:p>
        </w:tc>
      </w:tr>
      <w:tr w:rsidR="00137999" w14:paraId="4319431B" w14:textId="77777777">
        <w:trPr>
          <w:cantSplit/>
          <w:jc w:val="center"/>
        </w:trPr>
        <w:tc>
          <w:tcPr>
            <w:tcW w:w="794" w:type="dxa"/>
            <w:shd w:val="clear" w:color="auto" w:fill="F3F6F9"/>
            <w:tcMar>
              <w:top w:w="90" w:type="dxa"/>
              <w:left w:w="100" w:type="dxa"/>
              <w:bottom w:w="90" w:type="dxa"/>
              <w:right w:w="100" w:type="dxa"/>
            </w:tcMar>
            <w:vAlign w:val="center"/>
          </w:tcPr>
          <w:p w14:paraId="16574655" w14:textId="77777777" w:rsidR="00137999" w:rsidRDefault="00E92C56">
            <w:pPr>
              <w:spacing w:before="20" w:after="40" w:line="252" w:lineRule="auto"/>
              <w:jc w:val="center"/>
            </w:pPr>
            <w:r>
              <w:rPr>
                <w:sz w:val="21"/>
              </w:rPr>
              <w:t>AT10</w:t>
            </w:r>
          </w:p>
        </w:tc>
        <w:tc>
          <w:tcPr>
            <w:tcW w:w="3061" w:type="dxa"/>
            <w:shd w:val="clear" w:color="auto" w:fill="F3F6F9"/>
            <w:tcMar>
              <w:top w:w="90" w:type="dxa"/>
              <w:left w:w="100" w:type="dxa"/>
              <w:bottom w:w="90" w:type="dxa"/>
              <w:right w:w="100" w:type="dxa"/>
            </w:tcMar>
            <w:vAlign w:val="center"/>
          </w:tcPr>
          <w:p w14:paraId="2D31F8CE" w14:textId="77777777" w:rsidR="00137999" w:rsidRDefault="00E92C56">
            <w:pPr>
              <w:spacing w:before="20" w:after="40" w:line="252" w:lineRule="auto"/>
            </w:pPr>
            <w:r>
              <w:rPr>
                <w:sz w:val="21"/>
              </w:rPr>
              <w:t>Upload lỗi/không SAFE hoặc gọi file đang chờ duyệt</w:t>
            </w:r>
          </w:p>
        </w:tc>
        <w:tc>
          <w:tcPr>
            <w:tcW w:w="4252" w:type="dxa"/>
            <w:shd w:val="clear" w:color="auto" w:fill="F3F6F9"/>
            <w:tcMar>
              <w:top w:w="90" w:type="dxa"/>
              <w:left w:w="100" w:type="dxa"/>
              <w:bottom w:w="90" w:type="dxa"/>
              <w:right w:w="100" w:type="dxa"/>
            </w:tcMar>
            <w:vAlign w:val="center"/>
          </w:tcPr>
          <w:p w14:paraId="7122CD13" w14:textId="77777777" w:rsidR="00137999" w:rsidRDefault="00E92C56">
            <w:pPr>
              <w:spacing w:before="20" w:after="40" w:line="252" w:lineRule="auto"/>
            </w:pPr>
            <w:r>
              <w:rPr>
                <w:sz w:val="21"/>
              </w:rPr>
              <w:t>Không cấp file/công bố, dữ liệu nhập và trạng thái rõ</w:t>
            </w:r>
          </w:p>
        </w:tc>
        <w:tc>
          <w:tcPr>
            <w:tcW w:w="1417" w:type="dxa"/>
            <w:shd w:val="clear" w:color="auto" w:fill="F3F6F9"/>
            <w:tcMar>
              <w:top w:w="90" w:type="dxa"/>
              <w:left w:w="100" w:type="dxa"/>
              <w:bottom w:w="90" w:type="dxa"/>
              <w:right w:w="100" w:type="dxa"/>
            </w:tcMar>
            <w:vAlign w:val="center"/>
          </w:tcPr>
          <w:p w14:paraId="5F2254BA" w14:textId="77777777" w:rsidR="00137999" w:rsidRDefault="00E92C56">
            <w:pPr>
              <w:spacing w:before="20" w:after="40" w:line="252" w:lineRule="auto"/>
            </w:pPr>
            <w:r>
              <w:rPr>
                <w:sz w:val="21"/>
              </w:rPr>
              <w:t>13 15 17 18</w:t>
            </w:r>
          </w:p>
        </w:tc>
      </w:tr>
      <w:tr w:rsidR="00137999" w14:paraId="698CC819" w14:textId="77777777">
        <w:trPr>
          <w:cantSplit/>
          <w:jc w:val="center"/>
        </w:trPr>
        <w:tc>
          <w:tcPr>
            <w:tcW w:w="794" w:type="dxa"/>
            <w:shd w:val="clear" w:color="auto" w:fill="FFFFFF"/>
            <w:tcMar>
              <w:top w:w="90" w:type="dxa"/>
              <w:left w:w="100" w:type="dxa"/>
              <w:bottom w:w="90" w:type="dxa"/>
              <w:right w:w="100" w:type="dxa"/>
            </w:tcMar>
            <w:vAlign w:val="center"/>
          </w:tcPr>
          <w:p w14:paraId="3B302CFD" w14:textId="77777777" w:rsidR="00137999" w:rsidRDefault="00E92C56">
            <w:pPr>
              <w:spacing w:before="20" w:after="40" w:line="252" w:lineRule="auto"/>
              <w:jc w:val="center"/>
            </w:pPr>
            <w:r>
              <w:rPr>
                <w:sz w:val="21"/>
              </w:rPr>
              <w:t>AT11</w:t>
            </w:r>
          </w:p>
        </w:tc>
        <w:tc>
          <w:tcPr>
            <w:tcW w:w="3061" w:type="dxa"/>
            <w:shd w:val="clear" w:color="auto" w:fill="FFFFFF"/>
            <w:tcMar>
              <w:top w:w="90" w:type="dxa"/>
              <w:left w:w="100" w:type="dxa"/>
              <w:bottom w:w="90" w:type="dxa"/>
              <w:right w:w="100" w:type="dxa"/>
            </w:tcMar>
            <w:vAlign w:val="center"/>
          </w:tcPr>
          <w:p w14:paraId="423AB901" w14:textId="77777777" w:rsidR="00137999" w:rsidRDefault="00E92C56">
            <w:pPr>
              <w:spacing w:before="20" w:after="40" w:line="252" w:lineRule="auto"/>
            </w:pPr>
            <w:r>
              <w:rPr>
                <w:sz w:val="21"/>
              </w:rPr>
              <w:t>Rút/sửa yêu cầu khi ADMIN đang duyệt</w:t>
            </w:r>
          </w:p>
        </w:tc>
        <w:tc>
          <w:tcPr>
            <w:tcW w:w="4252" w:type="dxa"/>
            <w:shd w:val="clear" w:color="auto" w:fill="FFFFFF"/>
            <w:tcMar>
              <w:top w:w="90" w:type="dxa"/>
              <w:left w:w="100" w:type="dxa"/>
              <w:bottom w:w="90" w:type="dxa"/>
              <w:right w:w="100" w:type="dxa"/>
            </w:tcMar>
            <w:vAlign w:val="center"/>
          </w:tcPr>
          <w:p w14:paraId="61D8460F" w14:textId="77777777" w:rsidR="00137999" w:rsidRDefault="00E92C56">
            <w:pPr>
              <w:spacing w:before="20" w:after="40" w:line="252" w:lineRule="auto"/>
            </w:pPr>
            <w:r>
              <w:rPr>
                <w:sz w:val="21"/>
              </w:rPr>
              <w:t>Chỉ quyết định đúng revision được lưu; không công bố bản đã rút</w:t>
            </w:r>
          </w:p>
        </w:tc>
        <w:tc>
          <w:tcPr>
            <w:tcW w:w="1417" w:type="dxa"/>
            <w:shd w:val="clear" w:color="auto" w:fill="FFFFFF"/>
            <w:tcMar>
              <w:top w:w="90" w:type="dxa"/>
              <w:left w:w="100" w:type="dxa"/>
              <w:bottom w:w="90" w:type="dxa"/>
              <w:right w:w="100" w:type="dxa"/>
            </w:tcMar>
            <w:vAlign w:val="center"/>
          </w:tcPr>
          <w:p w14:paraId="4104A077" w14:textId="77777777" w:rsidR="00137999" w:rsidRDefault="00E92C56">
            <w:pPr>
              <w:spacing w:before="20" w:after="40" w:line="252" w:lineRule="auto"/>
            </w:pPr>
            <w:r>
              <w:rPr>
                <w:sz w:val="21"/>
              </w:rPr>
              <w:t>14 17 18</w:t>
            </w:r>
          </w:p>
        </w:tc>
      </w:tr>
      <w:tr w:rsidR="00137999" w14:paraId="7FE1723D" w14:textId="77777777">
        <w:trPr>
          <w:cantSplit/>
          <w:jc w:val="center"/>
        </w:trPr>
        <w:tc>
          <w:tcPr>
            <w:tcW w:w="794" w:type="dxa"/>
            <w:shd w:val="clear" w:color="auto" w:fill="F3F6F9"/>
            <w:tcMar>
              <w:top w:w="90" w:type="dxa"/>
              <w:left w:w="100" w:type="dxa"/>
              <w:bottom w:w="90" w:type="dxa"/>
              <w:right w:w="100" w:type="dxa"/>
            </w:tcMar>
            <w:vAlign w:val="center"/>
          </w:tcPr>
          <w:p w14:paraId="58E5633D" w14:textId="77777777" w:rsidR="00137999" w:rsidRDefault="00E92C56">
            <w:pPr>
              <w:spacing w:before="20" w:after="40" w:line="252" w:lineRule="auto"/>
              <w:jc w:val="center"/>
            </w:pPr>
            <w:r>
              <w:rPr>
                <w:sz w:val="21"/>
              </w:rPr>
              <w:t>AT12</w:t>
            </w:r>
          </w:p>
        </w:tc>
        <w:tc>
          <w:tcPr>
            <w:tcW w:w="3061" w:type="dxa"/>
            <w:shd w:val="clear" w:color="auto" w:fill="F3F6F9"/>
            <w:tcMar>
              <w:top w:w="90" w:type="dxa"/>
              <w:left w:w="100" w:type="dxa"/>
              <w:bottom w:w="90" w:type="dxa"/>
              <w:right w:w="100" w:type="dxa"/>
            </w:tcMar>
            <w:vAlign w:val="center"/>
          </w:tcPr>
          <w:p w14:paraId="731CF42C" w14:textId="77777777" w:rsidR="00137999" w:rsidRDefault="00E92C56">
            <w:pPr>
              <w:spacing w:before="20" w:after="40" w:line="252" w:lineRule="auto"/>
            </w:pPr>
            <w:r>
              <w:rPr>
                <w:sz w:val="21"/>
              </w:rPr>
              <w:t>Thay PDF, đổi số trang và duyệt bản mới</w:t>
            </w:r>
          </w:p>
        </w:tc>
        <w:tc>
          <w:tcPr>
            <w:tcW w:w="4252" w:type="dxa"/>
            <w:shd w:val="clear" w:color="auto" w:fill="F3F6F9"/>
            <w:tcMar>
              <w:top w:w="90" w:type="dxa"/>
              <w:left w:w="100" w:type="dxa"/>
              <w:bottom w:w="90" w:type="dxa"/>
              <w:right w:w="100" w:type="dxa"/>
            </w:tcMar>
            <w:vAlign w:val="center"/>
          </w:tcPr>
          <w:p w14:paraId="38D03418" w14:textId="77777777" w:rsidR="00137999" w:rsidRDefault="00E92C56">
            <w:pPr>
              <w:spacing w:before="20" w:after="40" w:line="252" w:lineRule="auto"/>
            </w:pPr>
            <w:r>
              <w:rPr>
                <w:sz w:val="21"/>
              </w:rPr>
              <w:t>Ghi chú bản cũ không chuyển sang bản mới; con trỏ hiện hành nhất quán</w:t>
            </w:r>
          </w:p>
        </w:tc>
        <w:tc>
          <w:tcPr>
            <w:tcW w:w="1417" w:type="dxa"/>
            <w:shd w:val="clear" w:color="auto" w:fill="F3F6F9"/>
            <w:tcMar>
              <w:top w:w="90" w:type="dxa"/>
              <w:left w:w="100" w:type="dxa"/>
              <w:bottom w:w="90" w:type="dxa"/>
              <w:right w:w="100" w:type="dxa"/>
            </w:tcMar>
            <w:vAlign w:val="center"/>
          </w:tcPr>
          <w:p w14:paraId="266B5D27" w14:textId="77777777" w:rsidR="00137999" w:rsidRDefault="00E92C56">
            <w:pPr>
              <w:spacing w:before="20" w:after="40" w:line="252" w:lineRule="auto"/>
            </w:pPr>
            <w:r>
              <w:rPr>
                <w:sz w:val="21"/>
              </w:rPr>
              <w:t>08 09 16 18</w:t>
            </w:r>
          </w:p>
        </w:tc>
      </w:tr>
      <w:tr w:rsidR="00137999" w14:paraId="615C0A14" w14:textId="77777777">
        <w:trPr>
          <w:cantSplit/>
          <w:jc w:val="center"/>
        </w:trPr>
        <w:tc>
          <w:tcPr>
            <w:tcW w:w="794" w:type="dxa"/>
            <w:shd w:val="clear" w:color="auto" w:fill="FFFFFF"/>
            <w:tcMar>
              <w:top w:w="90" w:type="dxa"/>
              <w:left w:w="100" w:type="dxa"/>
              <w:bottom w:w="90" w:type="dxa"/>
              <w:right w:w="100" w:type="dxa"/>
            </w:tcMar>
            <w:vAlign w:val="center"/>
          </w:tcPr>
          <w:p w14:paraId="06E87C89" w14:textId="77777777" w:rsidR="00137999" w:rsidRDefault="00E92C56">
            <w:pPr>
              <w:spacing w:before="20" w:after="40" w:line="252" w:lineRule="auto"/>
              <w:jc w:val="center"/>
            </w:pPr>
            <w:r>
              <w:rPr>
                <w:sz w:val="21"/>
              </w:rPr>
              <w:t>AT13</w:t>
            </w:r>
          </w:p>
        </w:tc>
        <w:tc>
          <w:tcPr>
            <w:tcW w:w="3061" w:type="dxa"/>
            <w:shd w:val="clear" w:color="auto" w:fill="FFFFFF"/>
            <w:tcMar>
              <w:top w:w="90" w:type="dxa"/>
              <w:left w:w="100" w:type="dxa"/>
              <w:bottom w:w="90" w:type="dxa"/>
              <w:right w:w="100" w:type="dxa"/>
            </w:tcMar>
            <w:vAlign w:val="center"/>
          </w:tcPr>
          <w:p w14:paraId="1FFE3650" w14:textId="77777777" w:rsidR="00137999" w:rsidRDefault="00E92C56">
            <w:pPr>
              <w:spacing w:before="20" w:after="40" w:line="252" w:lineRule="auto"/>
            </w:pPr>
            <w:r>
              <w:rPr>
                <w:sz w:val="21"/>
              </w:rPr>
              <w:t>Tắt tải/ẩn tài liệu và gọi URL/API trực tiếp</w:t>
            </w:r>
          </w:p>
        </w:tc>
        <w:tc>
          <w:tcPr>
            <w:tcW w:w="4252" w:type="dxa"/>
            <w:shd w:val="clear" w:color="auto" w:fill="FFFFFF"/>
            <w:tcMar>
              <w:top w:w="90" w:type="dxa"/>
              <w:left w:w="100" w:type="dxa"/>
              <w:bottom w:w="90" w:type="dxa"/>
              <w:right w:w="100" w:type="dxa"/>
            </w:tcMar>
            <w:vAlign w:val="center"/>
          </w:tcPr>
          <w:p w14:paraId="76766AC9" w14:textId="77777777" w:rsidR="00137999" w:rsidRDefault="00E92C56">
            <w:pPr>
              <w:spacing w:before="20" w:after="40" w:line="252" w:lineRule="auto"/>
            </w:pPr>
            <w:r>
              <w:rPr>
                <w:sz w:val="21"/>
              </w:rPr>
              <w:t>Không cấp lượt mới; nêu giới hạn URL đã cấp và file đã tải</w:t>
            </w:r>
          </w:p>
        </w:tc>
        <w:tc>
          <w:tcPr>
            <w:tcW w:w="1417" w:type="dxa"/>
            <w:shd w:val="clear" w:color="auto" w:fill="FFFFFF"/>
            <w:tcMar>
              <w:top w:w="90" w:type="dxa"/>
              <w:left w:w="100" w:type="dxa"/>
              <w:bottom w:w="90" w:type="dxa"/>
              <w:right w:w="100" w:type="dxa"/>
            </w:tcMar>
            <w:vAlign w:val="center"/>
          </w:tcPr>
          <w:p w14:paraId="37EB850D" w14:textId="77777777" w:rsidR="00137999" w:rsidRDefault="00E92C56">
            <w:pPr>
              <w:spacing w:before="20" w:after="40" w:line="252" w:lineRule="auto"/>
            </w:pPr>
            <w:r>
              <w:rPr>
                <w:sz w:val="21"/>
              </w:rPr>
              <w:t>10 19</w:t>
            </w:r>
          </w:p>
        </w:tc>
      </w:tr>
      <w:tr w:rsidR="00137999" w14:paraId="455D1FB8" w14:textId="77777777">
        <w:trPr>
          <w:cantSplit/>
          <w:jc w:val="center"/>
        </w:trPr>
        <w:tc>
          <w:tcPr>
            <w:tcW w:w="794" w:type="dxa"/>
            <w:shd w:val="clear" w:color="auto" w:fill="F3F6F9"/>
            <w:tcMar>
              <w:top w:w="90" w:type="dxa"/>
              <w:left w:w="100" w:type="dxa"/>
              <w:bottom w:w="90" w:type="dxa"/>
              <w:right w:w="100" w:type="dxa"/>
            </w:tcMar>
            <w:vAlign w:val="center"/>
          </w:tcPr>
          <w:p w14:paraId="22FB909C" w14:textId="77777777" w:rsidR="00137999" w:rsidRDefault="00E92C56">
            <w:pPr>
              <w:spacing w:before="20" w:after="40" w:line="252" w:lineRule="auto"/>
              <w:jc w:val="center"/>
            </w:pPr>
            <w:r>
              <w:rPr>
                <w:sz w:val="21"/>
              </w:rPr>
              <w:t>AT14</w:t>
            </w:r>
          </w:p>
        </w:tc>
        <w:tc>
          <w:tcPr>
            <w:tcW w:w="3061" w:type="dxa"/>
            <w:shd w:val="clear" w:color="auto" w:fill="F3F6F9"/>
            <w:tcMar>
              <w:top w:w="90" w:type="dxa"/>
              <w:left w:w="100" w:type="dxa"/>
              <w:bottom w:w="90" w:type="dxa"/>
              <w:right w:w="100" w:type="dxa"/>
            </w:tcMar>
            <w:vAlign w:val="center"/>
          </w:tcPr>
          <w:p w14:paraId="27E7875E" w14:textId="77777777" w:rsidR="00137999" w:rsidRDefault="00E92C56">
            <w:pPr>
              <w:spacing w:before="20" w:after="40" w:line="252" w:lineRule="auto"/>
            </w:pPr>
            <w:r>
              <w:rPr>
                <w:sz w:val="21"/>
              </w:rPr>
              <w:t>Khôi phục bản REJECTED hoặc file FAILED</w:t>
            </w:r>
          </w:p>
        </w:tc>
        <w:tc>
          <w:tcPr>
            <w:tcW w:w="4252" w:type="dxa"/>
            <w:shd w:val="clear" w:color="auto" w:fill="F3F6F9"/>
            <w:tcMar>
              <w:top w:w="90" w:type="dxa"/>
              <w:left w:w="100" w:type="dxa"/>
              <w:bottom w:w="90" w:type="dxa"/>
              <w:right w:w="100" w:type="dxa"/>
            </w:tcMar>
            <w:vAlign w:val="center"/>
          </w:tcPr>
          <w:p w14:paraId="7840DAB1" w14:textId="77777777" w:rsidR="00137999" w:rsidRDefault="00E92C56">
            <w:pPr>
              <w:spacing w:before="20" w:after="40" w:line="252" w:lineRule="auto"/>
            </w:pPr>
            <w:r>
              <w:rPr>
                <w:sz w:val="21"/>
              </w:rPr>
              <w:t>Từ chối, không vượt quy trình kiểm tra/duyệt</w:t>
            </w:r>
          </w:p>
        </w:tc>
        <w:tc>
          <w:tcPr>
            <w:tcW w:w="1417" w:type="dxa"/>
            <w:shd w:val="clear" w:color="auto" w:fill="F3F6F9"/>
            <w:tcMar>
              <w:top w:w="90" w:type="dxa"/>
              <w:left w:w="100" w:type="dxa"/>
              <w:bottom w:w="90" w:type="dxa"/>
              <w:right w:w="100" w:type="dxa"/>
            </w:tcMar>
            <w:vAlign w:val="center"/>
          </w:tcPr>
          <w:p w14:paraId="6B12A552" w14:textId="77777777" w:rsidR="00137999" w:rsidRDefault="00E92C56">
            <w:pPr>
              <w:spacing w:before="20" w:after="40" w:line="252" w:lineRule="auto"/>
            </w:pPr>
            <w:r>
              <w:rPr>
                <w:sz w:val="21"/>
              </w:rPr>
              <w:t>18 19</w:t>
            </w:r>
          </w:p>
        </w:tc>
      </w:tr>
      <w:tr w:rsidR="00137999" w14:paraId="37DBCF94" w14:textId="77777777">
        <w:trPr>
          <w:cantSplit/>
          <w:jc w:val="center"/>
        </w:trPr>
        <w:tc>
          <w:tcPr>
            <w:tcW w:w="794" w:type="dxa"/>
            <w:shd w:val="clear" w:color="auto" w:fill="FFFFFF"/>
            <w:tcMar>
              <w:top w:w="90" w:type="dxa"/>
              <w:left w:w="100" w:type="dxa"/>
              <w:bottom w:w="90" w:type="dxa"/>
              <w:right w:w="100" w:type="dxa"/>
            </w:tcMar>
            <w:vAlign w:val="center"/>
          </w:tcPr>
          <w:p w14:paraId="2096A319" w14:textId="77777777" w:rsidR="00137999" w:rsidRDefault="00E92C56">
            <w:pPr>
              <w:spacing w:before="20" w:after="40" w:line="252" w:lineRule="auto"/>
              <w:jc w:val="center"/>
            </w:pPr>
            <w:r>
              <w:rPr>
                <w:sz w:val="21"/>
              </w:rPr>
              <w:t>AT15</w:t>
            </w:r>
          </w:p>
        </w:tc>
        <w:tc>
          <w:tcPr>
            <w:tcW w:w="3061" w:type="dxa"/>
            <w:shd w:val="clear" w:color="auto" w:fill="FFFFFF"/>
            <w:tcMar>
              <w:top w:w="90" w:type="dxa"/>
              <w:left w:w="100" w:type="dxa"/>
              <w:bottom w:w="90" w:type="dxa"/>
              <w:right w:w="100" w:type="dxa"/>
            </w:tcMar>
            <w:vAlign w:val="center"/>
          </w:tcPr>
          <w:p w14:paraId="4DFBB3F9" w14:textId="77777777" w:rsidR="00137999" w:rsidRDefault="00E92C56">
            <w:pPr>
              <w:spacing w:before="20" w:after="40" w:line="252" w:lineRule="auto"/>
            </w:pPr>
            <w:r>
              <w:rPr>
                <w:sz w:val="21"/>
              </w:rPr>
              <w:t>Sách chỉ có nguồn ngoài, link lỗi và yêu cầu đăng nhập nguồn</w:t>
            </w:r>
          </w:p>
        </w:tc>
        <w:tc>
          <w:tcPr>
            <w:tcW w:w="4252" w:type="dxa"/>
            <w:shd w:val="clear" w:color="auto" w:fill="FFFFFF"/>
            <w:tcMar>
              <w:top w:w="90" w:type="dxa"/>
              <w:left w:w="100" w:type="dxa"/>
              <w:bottom w:w="90" w:type="dxa"/>
              <w:right w:w="100" w:type="dxa"/>
            </w:tcMar>
            <w:vAlign w:val="center"/>
          </w:tcPr>
          <w:p w14:paraId="4C3432A5" w14:textId="77777777" w:rsidR="00137999" w:rsidRDefault="00E92C56">
            <w:pPr>
              <w:spacing w:before="20" w:after="40" w:line="252" w:lineRule="auto"/>
            </w:pPr>
            <w:r>
              <w:rPr>
                <w:sz w:val="21"/>
              </w:rPr>
              <w:t>Không giả quyền đọc/tải, không thu mật khẩu nguồn</w:t>
            </w:r>
          </w:p>
        </w:tc>
        <w:tc>
          <w:tcPr>
            <w:tcW w:w="1417" w:type="dxa"/>
            <w:shd w:val="clear" w:color="auto" w:fill="FFFFFF"/>
            <w:tcMar>
              <w:top w:w="90" w:type="dxa"/>
              <w:left w:w="100" w:type="dxa"/>
              <w:bottom w:w="90" w:type="dxa"/>
              <w:right w:w="100" w:type="dxa"/>
            </w:tcMar>
            <w:vAlign w:val="center"/>
          </w:tcPr>
          <w:p w14:paraId="0987BFF5" w14:textId="77777777" w:rsidR="00137999" w:rsidRDefault="00E92C56">
            <w:pPr>
              <w:spacing w:before="20" w:after="40" w:line="252" w:lineRule="auto"/>
            </w:pPr>
            <w:r>
              <w:rPr>
                <w:sz w:val="21"/>
              </w:rPr>
              <w:t>12 22</w:t>
            </w:r>
          </w:p>
        </w:tc>
      </w:tr>
      <w:tr w:rsidR="00137999" w14:paraId="4E88D541" w14:textId="77777777">
        <w:trPr>
          <w:cantSplit/>
          <w:jc w:val="center"/>
        </w:trPr>
        <w:tc>
          <w:tcPr>
            <w:tcW w:w="794" w:type="dxa"/>
            <w:shd w:val="clear" w:color="auto" w:fill="F3F6F9"/>
            <w:tcMar>
              <w:top w:w="90" w:type="dxa"/>
              <w:left w:w="100" w:type="dxa"/>
              <w:bottom w:w="90" w:type="dxa"/>
              <w:right w:w="100" w:type="dxa"/>
            </w:tcMar>
            <w:vAlign w:val="center"/>
          </w:tcPr>
          <w:p w14:paraId="06B735BD" w14:textId="77777777" w:rsidR="00137999" w:rsidRDefault="00E92C56">
            <w:pPr>
              <w:spacing w:before="20" w:after="40" w:line="252" w:lineRule="auto"/>
              <w:jc w:val="center"/>
            </w:pPr>
            <w:r>
              <w:rPr>
                <w:sz w:val="21"/>
              </w:rPr>
              <w:lastRenderedPageBreak/>
              <w:t>AT16</w:t>
            </w:r>
          </w:p>
        </w:tc>
        <w:tc>
          <w:tcPr>
            <w:tcW w:w="3061" w:type="dxa"/>
            <w:shd w:val="clear" w:color="auto" w:fill="F3F6F9"/>
            <w:tcMar>
              <w:top w:w="90" w:type="dxa"/>
              <w:left w:w="100" w:type="dxa"/>
              <w:bottom w:w="90" w:type="dxa"/>
              <w:right w:w="100" w:type="dxa"/>
            </w:tcMar>
            <w:vAlign w:val="center"/>
          </w:tcPr>
          <w:p w14:paraId="3D954663" w14:textId="77777777" w:rsidR="00137999" w:rsidRDefault="00E92C56">
            <w:pPr>
              <w:spacing w:before="20" w:after="40" w:line="252" w:lineRule="auto"/>
            </w:pPr>
            <w:r>
              <w:rPr>
                <w:sz w:val="21"/>
              </w:rPr>
              <w:t>Lưu/bỏ lưu lặp; gửi/xử lý báo cáo trùng</w:t>
            </w:r>
          </w:p>
        </w:tc>
        <w:tc>
          <w:tcPr>
            <w:tcW w:w="4252" w:type="dxa"/>
            <w:shd w:val="clear" w:color="auto" w:fill="F3F6F9"/>
            <w:tcMar>
              <w:top w:w="90" w:type="dxa"/>
              <w:left w:w="100" w:type="dxa"/>
              <w:bottom w:w="90" w:type="dxa"/>
              <w:right w:w="100" w:type="dxa"/>
            </w:tcMar>
            <w:vAlign w:val="center"/>
          </w:tcPr>
          <w:p w14:paraId="22BA1CAF" w14:textId="77777777" w:rsidR="00137999" w:rsidRDefault="00E92C56">
            <w:pPr>
              <w:spacing w:before="20" w:after="40" w:line="252" w:lineRule="auto"/>
            </w:pPr>
            <w:r>
              <w:rPr>
                <w:sz w:val="21"/>
              </w:rPr>
              <w:t>Không trùng dữ liệu, không xóa ghi chú, kết quả xử lý có lịch sử</w:t>
            </w:r>
          </w:p>
        </w:tc>
        <w:tc>
          <w:tcPr>
            <w:tcW w:w="1417" w:type="dxa"/>
            <w:shd w:val="clear" w:color="auto" w:fill="F3F6F9"/>
            <w:tcMar>
              <w:top w:w="90" w:type="dxa"/>
              <w:left w:w="100" w:type="dxa"/>
              <w:bottom w:w="90" w:type="dxa"/>
              <w:right w:w="100" w:type="dxa"/>
            </w:tcMar>
            <w:vAlign w:val="center"/>
          </w:tcPr>
          <w:p w14:paraId="58EB1B72" w14:textId="77777777" w:rsidR="00137999" w:rsidRDefault="00E92C56">
            <w:pPr>
              <w:spacing w:before="20" w:after="40" w:line="252" w:lineRule="auto"/>
            </w:pPr>
            <w:r>
              <w:rPr>
                <w:sz w:val="21"/>
              </w:rPr>
              <w:t>11 20 21</w:t>
            </w:r>
          </w:p>
        </w:tc>
      </w:tr>
      <w:tr w:rsidR="00137999" w14:paraId="217C0F76" w14:textId="77777777">
        <w:trPr>
          <w:cantSplit/>
          <w:jc w:val="center"/>
        </w:trPr>
        <w:tc>
          <w:tcPr>
            <w:tcW w:w="794" w:type="dxa"/>
            <w:shd w:val="clear" w:color="auto" w:fill="FFFFFF"/>
            <w:tcMar>
              <w:top w:w="90" w:type="dxa"/>
              <w:left w:w="100" w:type="dxa"/>
              <w:bottom w:w="90" w:type="dxa"/>
              <w:right w:w="100" w:type="dxa"/>
            </w:tcMar>
            <w:vAlign w:val="center"/>
          </w:tcPr>
          <w:p w14:paraId="726A0D94" w14:textId="77777777" w:rsidR="00137999" w:rsidRDefault="00E92C56">
            <w:pPr>
              <w:spacing w:before="20" w:after="40" w:line="252" w:lineRule="auto"/>
              <w:jc w:val="center"/>
            </w:pPr>
            <w:r>
              <w:rPr>
                <w:sz w:val="21"/>
              </w:rPr>
              <w:t>AT17</w:t>
            </w:r>
          </w:p>
        </w:tc>
        <w:tc>
          <w:tcPr>
            <w:tcW w:w="3061" w:type="dxa"/>
            <w:shd w:val="clear" w:color="auto" w:fill="FFFFFF"/>
            <w:tcMar>
              <w:top w:w="90" w:type="dxa"/>
              <w:left w:w="100" w:type="dxa"/>
              <w:bottom w:w="90" w:type="dxa"/>
              <w:right w:w="100" w:type="dxa"/>
            </w:tcMar>
            <w:vAlign w:val="center"/>
          </w:tcPr>
          <w:p w14:paraId="6997E757" w14:textId="77777777" w:rsidR="00137999" w:rsidRDefault="00E92C56">
            <w:pPr>
              <w:spacing w:before="20" w:after="40" w:line="252" w:lineRule="auto"/>
            </w:pPr>
            <w:r>
              <w:rPr>
                <w:sz w:val="21"/>
              </w:rPr>
              <w:t>Khôi phục backup database và kho file</w:t>
            </w:r>
          </w:p>
        </w:tc>
        <w:tc>
          <w:tcPr>
            <w:tcW w:w="4252" w:type="dxa"/>
            <w:shd w:val="clear" w:color="auto" w:fill="FFFFFF"/>
            <w:tcMar>
              <w:top w:w="90" w:type="dxa"/>
              <w:left w:w="100" w:type="dxa"/>
              <w:bottom w:w="90" w:type="dxa"/>
              <w:right w:w="100" w:type="dxa"/>
            </w:tcMar>
            <w:vAlign w:val="center"/>
          </w:tcPr>
          <w:p w14:paraId="0392E91F" w14:textId="77777777" w:rsidR="00137999" w:rsidRDefault="00E92C56">
            <w:pPr>
              <w:spacing w:before="20" w:after="40" w:line="252" w:lineRule="auto"/>
            </w:pPr>
            <w:r>
              <w:rPr>
                <w:sz w:val="21"/>
              </w:rPr>
              <w:t>Đúng file/phiên bản/người sở hữu, ghi chú còn liên kết</w:t>
            </w:r>
          </w:p>
        </w:tc>
        <w:tc>
          <w:tcPr>
            <w:tcW w:w="1417" w:type="dxa"/>
            <w:shd w:val="clear" w:color="auto" w:fill="FFFFFF"/>
            <w:tcMar>
              <w:top w:w="90" w:type="dxa"/>
              <w:left w:w="100" w:type="dxa"/>
              <w:bottom w:w="90" w:type="dxa"/>
              <w:right w:w="100" w:type="dxa"/>
            </w:tcMar>
            <w:vAlign w:val="center"/>
          </w:tcPr>
          <w:p w14:paraId="36060F0C" w14:textId="77777777" w:rsidR="00137999" w:rsidRDefault="00E92C56">
            <w:pPr>
              <w:spacing w:before="20" w:after="40" w:line="252" w:lineRule="auto"/>
            </w:pPr>
            <w:r>
              <w:rPr>
                <w:sz w:val="21"/>
              </w:rPr>
              <w:t>08 09 16</w:t>
            </w:r>
          </w:p>
        </w:tc>
      </w:tr>
      <w:tr w:rsidR="00137999" w14:paraId="4F7CC375" w14:textId="77777777">
        <w:trPr>
          <w:cantSplit/>
          <w:jc w:val="center"/>
        </w:trPr>
        <w:tc>
          <w:tcPr>
            <w:tcW w:w="794" w:type="dxa"/>
            <w:shd w:val="clear" w:color="auto" w:fill="F3F6F9"/>
            <w:tcMar>
              <w:top w:w="90" w:type="dxa"/>
              <w:left w:w="100" w:type="dxa"/>
              <w:bottom w:w="90" w:type="dxa"/>
              <w:right w:w="100" w:type="dxa"/>
            </w:tcMar>
            <w:vAlign w:val="center"/>
          </w:tcPr>
          <w:p w14:paraId="2F69DC03" w14:textId="77777777" w:rsidR="00137999" w:rsidRDefault="00E92C56">
            <w:pPr>
              <w:spacing w:before="20" w:after="40" w:line="252" w:lineRule="auto"/>
              <w:jc w:val="center"/>
            </w:pPr>
            <w:r>
              <w:rPr>
                <w:sz w:val="21"/>
              </w:rPr>
              <w:t>AT18</w:t>
            </w:r>
          </w:p>
        </w:tc>
        <w:tc>
          <w:tcPr>
            <w:tcW w:w="3061" w:type="dxa"/>
            <w:shd w:val="clear" w:color="auto" w:fill="F3F6F9"/>
            <w:tcMar>
              <w:top w:w="90" w:type="dxa"/>
              <w:left w:w="100" w:type="dxa"/>
              <w:bottom w:w="90" w:type="dxa"/>
              <w:right w:w="100" w:type="dxa"/>
            </w:tcMar>
            <w:vAlign w:val="center"/>
          </w:tcPr>
          <w:p w14:paraId="0B2A3722" w14:textId="77777777" w:rsidR="00137999" w:rsidRDefault="00E92C56">
            <w:pPr>
              <w:spacing w:before="20" w:after="40" w:line="252" w:lineRule="auto"/>
            </w:pPr>
            <w:r>
              <w:rPr>
                <w:sz w:val="21"/>
              </w:rPr>
              <w:t>Đo tìm kiếm 1.000 bản ghi với 30 người dùng giả lập</w:t>
            </w:r>
          </w:p>
        </w:tc>
        <w:tc>
          <w:tcPr>
            <w:tcW w:w="4252" w:type="dxa"/>
            <w:shd w:val="clear" w:color="auto" w:fill="F3F6F9"/>
            <w:tcMar>
              <w:top w:w="90" w:type="dxa"/>
              <w:left w:w="100" w:type="dxa"/>
              <w:bottom w:w="90" w:type="dxa"/>
              <w:right w:w="100" w:type="dxa"/>
            </w:tcMar>
            <w:vAlign w:val="center"/>
          </w:tcPr>
          <w:p w14:paraId="6D91D73C" w14:textId="77777777" w:rsidR="00137999" w:rsidRDefault="00E92C56">
            <w:pPr>
              <w:spacing w:before="20" w:after="40" w:line="252" w:lineRule="auto"/>
            </w:pPr>
            <w:r>
              <w:rPr>
                <w:sz w:val="21"/>
              </w:rPr>
              <w:t>Đối chiếu mục tiêu NFR04; ghi cấu hình và đo PDF riêng</w:t>
            </w:r>
          </w:p>
        </w:tc>
        <w:tc>
          <w:tcPr>
            <w:tcW w:w="1417" w:type="dxa"/>
            <w:shd w:val="clear" w:color="auto" w:fill="F3F6F9"/>
            <w:tcMar>
              <w:top w:w="90" w:type="dxa"/>
              <w:left w:w="100" w:type="dxa"/>
              <w:bottom w:w="90" w:type="dxa"/>
              <w:right w:w="100" w:type="dxa"/>
            </w:tcMar>
            <w:vAlign w:val="center"/>
          </w:tcPr>
          <w:p w14:paraId="0EFB085E" w14:textId="77777777" w:rsidR="00137999" w:rsidRDefault="00E92C56">
            <w:pPr>
              <w:spacing w:before="20" w:after="40" w:line="252" w:lineRule="auto"/>
            </w:pPr>
            <w:r>
              <w:rPr>
                <w:sz w:val="21"/>
              </w:rPr>
              <w:t>07 08</w:t>
            </w:r>
          </w:p>
        </w:tc>
      </w:tr>
    </w:tbl>
    <w:p w14:paraId="00633A06" w14:textId="77777777" w:rsidR="00137999" w:rsidRDefault="00137999">
      <w:pPr>
        <w:spacing w:after="40"/>
      </w:pPr>
    </w:p>
    <w:p w14:paraId="79B59579" w14:textId="77777777" w:rsidR="00137999" w:rsidRDefault="00E92C56">
      <w:r>
        <w:t>AT01–AT18 là kịch bản thiết kế để triển khai kiểm thử sau này. Việc tài liệu liệt kê kết quả mong đợi không chứng minh hệ thống đã đạt. Khi kiểm thử thật phải lưu môi trường, dữ liệu, bước chạy và kết quả, phân biệt fixture với nội dung tồn tại lâu dài.</w:t>
      </w:r>
    </w:p>
    <w:p w14:paraId="463443FC" w14:textId="77777777" w:rsidR="00137999" w:rsidRDefault="00E92C56">
      <w:pPr>
        <w:pStyle w:val="Heading1"/>
      </w:pPr>
      <w:bookmarkStart w:id="6" w:name="_Toc242482922"/>
      <w:r>
        <w:t>7 Chính sách đã chốt và quản lý thay đổi</w:t>
      </w:r>
      <w:bookmarkEnd w:id="6"/>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948"/>
        <w:gridCol w:w="2948"/>
        <w:gridCol w:w="3628"/>
      </w:tblGrid>
      <w:tr w:rsidR="00137999" w14:paraId="0BCA0A2A" w14:textId="77777777">
        <w:trPr>
          <w:cantSplit/>
          <w:tblHeader/>
          <w:jc w:val="center"/>
        </w:trPr>
        <w:tc>
          <w:tcPr>
            <w:tcW w:w="2948" w:type="dxa"/>
            <w:shd w:val="clear" w:color="auto" w:fill="233B53"/>
            <w:tcMar>
              <w:top w:w="90" w:type="dxa"/>
              <w:left w:w="100" w:type="dxa"/>
              <w:bottom w:w="90" w:type="dxa"/>
              <w:right w:w="100" w:type="dxa"/>
            </w:tcMar>
            <w:vAlign w:val="center"/>
          </w:tcPr>
          <w:p w14:paraId="5E20FA87" w14:textId="77777777" w:rsidR="00137999" w:rsidRDefault="00E92C56">
            <w:pPr>
              <w:keepNext/>
              <w:spacing w:before="20" w:after="40" w:line="252" w:lineRule="auto"/>
            </w:pPr>
            <w:r>
              <w:rPr>
                <w:b/>
                <w:color w:val="FFFFFF"/>
                <w:sz w:val="21"/>
              </w:rPr>
              <w:t>Quyết định</w:t>
            </w:r>
          </w:p>
        </w:tc>
        <w:tc>
          <w:tcPr>
            <w:tcW w:w="2948" w:type="dxa"/>
            <w:shd w:val="clear" w:color="auto" w:fill="233B53"/>
            <w:tcMar>
              <w:top w:w="90" w:type="dxa"/>
              <w:left w:w="100" w:type="dxa"/>
              <w:bottom w:w="90" w:type="dxa"/>
              <w:right w:w="100" w:type="dxa"/>
            </w:tcMar>
            <w:vAlign w:val="center"/>
          </w:tcPr>
          <w:p w14:paraId="32380108" w14:textId="77777777" w:rsidR="00137999" w:rsidRDefault="00E92C56">
            <w:pPr>
              <w:keepNext/>
              <w:spacing w:before="20" w:after="40" w:line="252" w:lineRule="auto"/>
            </w:pPr>
            <w:r>
              <w:rPr>
                <w:b/>
                <w:color w:val="FFFFFF"/>
                <w:sz w:val="21"/>
              </w:rPr>
              <w:t>MVP đã chốt ngày 09/10/2026</w:t>
            </w:r>
          </w:p>
        </w:tc>
        <w:tc>
          <w:tcPr>
            <w:tcW w:w="3628" w:type="dxa"/>
            <w:shd w:val="clear" w:color="auto" w:fill="233B53"/>
            <w:tcMar>
              <w:top w:w="90" w:type="dxa"/>
              <w:left w:w="100" w:type="dxa"/>
              <w:bottom w:w="90" w:type="dxa"/>
              <w:right w:w="100" w:type="dxa"/>
            </w:tcMar>
            <w:vAlign w:val="center"/>
          </w:tcPr>
          <w:p w14:paraId="298C70A4" w14:textId="77777777" w:rsidR="00137999" w:rsidRDefault="00E92C56">
            <w:pPr>
              <w:keepNext/>
              <w:spacing w:before="20" w:after="40" w:line="252" w:lineRule="auto"/>
            </w:pPr>
            <w:r>
              <w:rPr>
                <w:b/>
                <w:color w:val="FFFFFF"/>
                <w:sz w:val="21"/>
              </w:rPr>
              <w:t>Tác động khi thay đổi</w:t>
            </w:r>
          </w:p>
        </w:tc>
      </w:tr>
      <w:tr w:rsidR="00137999" w14:paraId="55942A38" w14:textId="77777777">
        <w:trPr>
          <w:cantSplit/>
          <w:jc w:val="center"/>
        </w:trPr>
        <w:tc>
          <w:tcPr>
            <w:tcW w:w="2948" w:type="dxa"/>
            <w:shd w:val="clear" w:color="auto" w:fill="FFFFFF"/>
            <w:tcMar>
              <w:top w:w="90" w:type="dxa"/>
              <w:left w:w="100" w:type="dxa"/>
              <w:bottom w:w="90" w:type="dxa"/>
              <w:right w:w="100" w:type="dxa"/>
            </w:tcMar>
            <w:vAlign w:val="center"/>
          </w:tcPr>
          <w:p w14:paraId="60F4A4C7" w14:textId="77777777" w:rsidR="00137999" w:rsidRDefault="00E92C56">
            <w:pPr>
              <w:keepNext/>
              <w:spacing w:before="20" w:after="40" w:line="252" w:lineRule="auto"/>
            </w:pPr>
            <w:r>
              <w:rPr>
                <w:sz w:val="21"/>
              </w:rPr>
              <w:t>Cấp/xác minh tài khoản</w:t>
            </w:r>
          </w:p>
        </w:tc>
        <w:tc>
          <w:tcPr>
            <w:tcW w:w="2948" w:type="dxa"/>
            <w:shd w:val="clear" w:color="auto" w:fill="FFFFFF"/>
            <w:tcMar>
              <w:top w:w="90" w:type="dxa"/>
              <w:left w:w="100" w:type="dxa"/>
              <w:bottom w:w="90" w:type="dxa"/>
              <w:right w:w="100" w:type="dxa"/>
            </w:tcMar>
            <w:vAlign w:val="center"/>
          </w:tcPr>
          <w:p w14:paraId="246256FD" w14:textId="77777777" w:rsidR="00137999" w:rsidRDefault="00E92C56">
            <w:pPr>
              <w:keepNext/>
              <w:spacing w:before="20" w:after="40" w:line="252" w:lineRule="auto"/>
            </w:pPr>
            <w:r>
              <w:rPr>
                <w:sz w:val="21"/>
              </w:rPr>
              <w:t>A01 do quản trị cấp/xác minh</w:t>
            </w:r>
          </w:p>
        </w:tc>
        <w:tc>
          <w:tcPr>
            <w:tcW w:w="3628" w:type="dxa"/>
            <w:shd w:val="clear" w:color="auto" w:fill="FFFFFF"/>
            <w:tcMar>
              <w:top w:w="90" w:type="dxa"/>
              <w:left w:w="100" w:type="dxa"/>
              <w:bottom w:w="90" w:type="dxa"/>
              <w:right w:w="100" w:type="dxa"/>
            </w:tcMar>
            <w:vAlign w:val="center"/>
          </w:tcPr>
          <w:p w14:paraId="6BAFE294" w14:textId="77777777" w:rsidR="00137999" w:rsidRDefault="00E92C56">
            <w:pPr>
              <w:keepNext/>
              <w:spacing w:before="20" w:after="40" w:line="252" w:lineRule="auto"/>
            </w:pPr>
            <w:r>
              <w:rPr>
                <w:sz w:val="21"/>
              </w:rPr>
              <w:t>Thêm đăng ký/xác minh/SSO; sửa UC01, UC03, UC04</w:t>
            </w:r>
          </w:p>
        </w:tc>
      </w:tr>
      <w:tr w:rsidR="00137999" w14:paraId="21827B15" w14:textId="77777777">
        <w:trPr>
          <w:cantSplit/>
          <w:jc w:val="center"/>
        </w:trPr>
        <w:tc>
          <w:tcPr>
            <w:tcW w:w="2948" w:type="dxa"/>
            <w:shd w:val="clear" w:color="auto" w:fill="F3F6F9"/>
            <w:tcMar>
              <w:top w:w="90" w:type="dxa"/>
              <w:left w:w="100" w:type="dxa"/>
              <w:bottom w:w="90" w:type="dxa"/>
              <w:right w:w="100" w:type="dxa"/>
            </w:tcMar>
            <w:vAlign w:val="center"/>
          </w:tcPr>
          <w:p w14:paraId="30249A42" w14:textId="77777777" w:rsidR="00137999" w:rsidRDefault="00E92C56">
            <w:pPr>
              <w:keepNext/>
              <w:spacing w:before="20" w:after="40" w:line="252" w:lineRule="auto"/>
            </w:pPr>
            <w:r>
              <w:rPr>
                <w:sz w:val="21"/>
              </w:rPr>
              <w:t>Giảng viên tự công bố</w:t>
            </w:r>
          </w:p>
        </w:tc>
        <w:tc>
          <w:tcPr>
            <w:tcW w:w="2948" w:type="dxa"/>
            <w:shd w:val="clear" w:color="auto" w:fill="F3F6F9"/>
            <w:tcMar>
              <w:top w:w="90" w:type="dxa"/>
              <w:left w:w="100" w:type="dxa"/>
              <w:bottom w:w="90" w:type="dxa"/>
              <w:right w:w="100" w:type="dxa"/>
            </w:tcMar>
            <w:vAlign w:val="center"/>
          </w:tcPr>
          <w:p w14:paraId="073EAFBF" w14:textId="77777777" w:rsidR="00137999" w:rsidRDefault="00E92C56">
            <w:pPr>
              <w:keepNext/>
              <w:spacing w:before="20" w:after="40" w:line="252" w:lineRule="auto"/>
            </w:pPr>
            <w:r>
              <w:rPr>
                <w:sz w:val="21"/>
              </w:rPr>
              <w:t>A02 quản trị duyệt</w:t>
            </w:r>
          </w:p>
        </w:tc>
        <w:tc>
          <w:tcPr>
            <w:tcW w:w="3628" w:type="dxa"/>
            <w:shd w:val="clear" w:color="auto" w:fill="F3F6F9"/>
            <w:tcMar>
              <w:top w:w="90" w:type="dxa"/>
              <w:left w:w="100" w:type="dxa"/>
              <w:bottom w:w="90" w:type="dxa"/>
              <w:right w:w="100" w:type="dxa"/>
            </w:tcMar>
            <w:vAlign w:val="center"/>
          </w:tcPr>
          <w:p w14:paraId="0AE8D6BB" w14:textId="77777777" w:rsidR="00137999" w:rsidRDefault="00E92C56">
            <w:pPr>
              <w:keepNext/>
              <w:spacing w:before="20" w:after="40" w:line="252" w:lineRule="auto"/>
            </w:pPr>
            <w:r>
              <w:rPr>
                <w:sz w:val="21"/>
              </w:rPr>
              <w:t>Sửa UC17/18, ma trận quyền và kiểm thử công bố</w:t>
            </w:r>
          </w:p>
        </w:tc>
      </w:tr>
      <w:tr w:rsidR="00137999" w14:paraId="384C4381" w14:textId="77777777">
        <w:trPr>
          <w:cantSplit/>
          <w:jc w:val="center"/>
        </w:trPr>
        <w:tc>
          <w:tcPr>
            <w:tcW w:w="2948" w:type="dxa"/>
            <w:shd w:val="clear" w:color="auto" w:fill="FFFFFF"/>
            <w:tcMar>
              <w:top w:w="90" w:type="dxa"/>
              <w:left w:w="100" w:type="dxa"/>
              <w:bottom w:w="90" w:type="dxa"/>
              <w:right w:w="100" w:type="dxa"/>
            </w:tcMar>
            <w:vAlign w:val="center"/>
          </w:tcPr>
          <w:p w14:paraId="25B8A27B" w14:textId="77777777" w:rsidR="00137999" w:rsidRDefault="00E92C56">
            <w:pPr>
              <w:keepNext/>
              <w:spacing w:before="20" w:after="40" w:line="252" w:lineRule="auto"/>
            </w:pPr>
            <w:r>
              <w:rPr>
                <w:sz w:val="21"/>
              </w:rPr>
              <w:t>Giới hạn theo lớp/môn đăng ký</w:t>
            </w:r>
          </w:p>
        </w:tc>
        <w:tc>
          <w:tcPr>
            <w:tcW w:w="2948" w:type="dxa"/>
            <w:shd w:val="clear" w:color="auto" w:fill="FFFFFF"/>
            <w:tcMar>
              <w:top w:w="90" w:type="dxa"/>
              <w:left w:w="100" w:type="dxa"/>
              <w:bottom w:w="90" w:type="dxa"/>
              <w:right w:w="100" w:type="dxa"/>
            </w:tcMar>
            <w:vAlign w:val="center"/>
          </w:tcPr>
          <w:p w14:paraId="373E17F5" w14:textId="77777777" w:rsidR="00137999" w:rsidRDefault="00E92C56">
            <w:pPr>
              <w:keepNext/>
              <w:spacing w:before="20" w:after="40" w:line="252" w:lineRule="auto"/>
            </w:pPr>
            <w:r>
              <w:rPr>
                <w:sz w:val="21"/>
              </w:rPr>
              <w:t>A03 chưa giới hạn theo lớp</w:t>
            </w:r>
          </w:p>
        </w:tc>
        <w:tc>
          <w:tcPr>
            <w:tcW w:w="3628" w:type="dxa"/>
            <w:shd w:val="clear" w:color="auto" w:fill="FFFFFF"/>
            <w:tcMar>
              <w:top w:w="90" w:type="dxa"/>
              <w:left w:w="100" w:type="dxa"/>
              <w:bottom w:w="90" w:type="dxa"/>
              <w:right w:w="100" w:type="dxa"/>
            </w:tcMar>
            <w:vAlign w:val="center"/>
          </w:tcPr>
          <w:p w14:paraId="6429F296" w14:textId="77777777" w:rsidR="00137999" w:rsidRDefault="00E92C56">
            <w:pPr>
              <w:keepNext/>
              <w:spacing w:before="20" w:after="40" w:line="252" w:lineRule="auto"/>
            </w:pPr>
            <w:r>
              <w:rPr>
                <w:sz w:val="21"/>
              </w:rPr>
              <w:t>Thêm dữ liệu đăng ký và điều kiện UC07–UC12, quyền cấp file</w:t>
            </w:r>
          </w:p>
        </w:tc>
      </w:tr>
      <w:tr w:rsidR="00137999" w14:paraId="7A21718D" w14:textId="77777777">
        <w:trPr>
          <w:cantSplit/>
          <w:jc w:val="center"/>
        </w:trPr>
        <w:tc>
          <w:tcPr>
            <w:tcW w:w="2948" w:type="dxa"/>
            <w:shd w:val="clear" w:color="auto" w:fill="F3F6F9"/>
            <w:tcMar>
              <w:top w:w="90" w:type="dxa"/>
              <w:left w:w="100" w:type="dxa"/>
              <w:bottom w:w="90" w:type="dxa"/>
              <w:right w:w="100" w:type="dxa"/>
            </w:tcMar>
            <w:vAlign w:val="center"/>
          </w:tcPr>
          <w:p w14:paraId="60C66BA0" w14:textId="77777777" w:rsidR="00137999" w:rsidRDefault="00E92C56">
            <w:pPr>
              <w:keepNext/>
              <w:spacing w:before="20" w:after="40" w:line="252" w:lineRule="auto"/>
            </w:pPr>
            <w:r>
              <w:rPr>
                <w:sz w:val="21"/>
              </w:rPr>
              <w:t>Sinh viên được upload</w:t>
            </w:r>
          </w:p>
        </w:tc>
        <w:tc>
          <w:tcPr>
            <w:tcW w:w="2948" w:type="dxa"/>
            <w:shd w:val="clear" w:color="auto" w:fill="F3F6F9"/>
            <w:tcMar>
              <w:top w:w="90" w:type="dxa"/>
              <w:left w:w="100" w:type="dxa"/>
              <w:bottom w:w="90" w:type="dxa"/>
              <w:right w:w="100" w:type="dxa"/>
            </w:tcMar>
            <w:vAlign w:val="center"/>
          </w:tcPr>
          <w:p w14:paraId="371BC912" w14:textId="77777777" w:rsidR="00137999" w:rsidRDefault="00E92C56">
            <w:pPr>
              <w:keepNext/>
              <w:spacing w:before="20" w:after="40" w:line="252" w:lineRule="auto"/>
            </w:pPr>
            <w:r>
              <w:rPr>
                <w:sz w:val="21"/>
              </w:rPr>
              <w:t>A04 gửi bổ sung có duyệt</w:t>
            </w:r>
          </w:p>
        </w:tc>
        <w:tc>
          <w:tcPr>
            <w:tcW w:w="3628" w:type="dxa"/>
            <w:shd w:val="clear" w:color="auto" w:fill="F3F6F9"/>
            <w:tcMar>
              <w:top w:w="90" w:type="dxa"/>
              <w:left w:w="100" w:type="dxa"/>
              <w:bottom w:w="90" w:type="dxa"/>
              <w:right w:w="100" w:type="dxa"/>
            </w:tcMar>
            <w:vAlign w:val="center"/>
          </w:tcPr>
          <w:p w14:paraId="3FFD7940" w14:textId="77777777" w:rsidR="00137999" w:rsidRDefault="00E92C56">
            <w:pPr>
              <w:keepNext/>
              <w:spacing w:before="20" w:after="40" w:line="252" w:lineRule="auto"/>
            </w:pPr>
            <w:r>
              <w:rPr>
                <w:sz w:val="21"/>
              </w:rPr>
              <w:t>Nếu bỏ hoặc đổi phạm vi, cập nhật UC13/14 và dữ liệu bài gửi</w:t>
            </w:r>
          </w:p>
        </w:tc>
      </w:tr>
      <w:tr w:rsidR="00137999" w14:paraId="2075E9B2" w14:textId="77777777">
        <w:trPr>
          <w:cantSplit/>
          <w:jc w:val="center"/>
        </w:trPr>
        <w:tc>
          <w:tcPr>
            <w:tcW w:w="2948" w:type="dxa"/>
            <w:shd w:val="clear" w:color="auto" w:fill="FFFFFF"/>
            <w:tcMar>
              <w:top w:w="90" w:type="dxa"/>
              <w:left w:w="100" w:type="dxa"/>
              <w:bottom w:w="90" w:type="dxa"/>
              <w:right w:w="100" w:type="dxa"/>
            </w:tcMar>
            <w:vAlign w:val="center"/>
          </w:tcPr>
          <w:p w14:paraId="700E1E3D" w14:textId="77777777" w:rsidR="00137999" w:rsidRDefault="00E92C56">
            <w:pPr>
              <w:keepNext/>
              <w:spacing w:before="20" w:after="40" w:line="252" w:lineRule="auto"/>
            </w:pPr>
            <w:r>
              <w:rPr>
                <w:sz w:val="21"/>
              </w:rPr>
              <w:t>Xuất PDF có ghi chú/offline</w:t>
            </w:r>
          </w:p>
        </w:tc>
        <w:tc>
          <w:tcPr>
            <w:tcW w:w="2948" w:type="dxa"/>
            <w:shd w:val="clear" w:color="auto" w:fill="FFFFFF"/>
            <w:tcMar>
              <w:top w:w="90" w:type="dxa"/>
              <w:left w:w="100" w:type="dxa"/>
              <w:bottom w:w="90" w:type="dxa"/>
              <w:right w:w="100" w:type="dxa"/>
            </w:tcMar>
            <w:vAlign w:val="center"/>
          </w:tcPr>
          <w:p w14:paraId="68AAF947" w14:textId="77777777" w:rsidR="00137999" w:rsidRDefault="00E92C56">
            <w:pPr>
              <w:keepNext/>
              <w:spacing w:before="20" w:after="40" w:line="252" w:lineRule="auto"/>
            </w:pPr>
            <w:r>
              <w:rPr>
                <w:sz w:val="21"/>
              </w:rPr>
              <w:t>A05 tải bản gốc, online</w:t>
            </w:r>
          </w:p>
        </w:tc>
        <w:tc>
          <w:tcPr>
            <w:tcW w:w="3628" w:type="dxa"/>
            <w:shd w:val="clear" w:color="auto" w:fill="FFFFFF"/>
            <w:tcMar>
              <w:top w:w="90" w:type="dxa"/>
              <w:left w:w="100" w:type="dxa"/>
              <w:bottom w:w="90" w:type="dxa"/>
              <w:right w:w="100" w:type="dxa"/>
            </w:tcMar>
            <w:vAlign w:val="center"/>
          </w:tcPr>
          <w:p w14:paraId="022A0106" w14:textId="77777777" w:rsidR="00137999" w:rsidRDefault="00E92C56">
            <w:pPr>
              <w:keepNext/>
              <w:spacing w:before="20" w:after="40" w:line="252" w:lineRule="auto"/>
            </w:pPr>
            <w:r>
              <w:rPr>
                <w:sz w:val="21"/>
              </w:rPr>
              <w:t>Thêm chức năng, đồng bộ, xuất file và kiểm tra riêng tư</w:t>
            </w:r>
          </w:p>
        </w:tc>
      </w:tr>
      <w:tr w:rsidR="00137999" w14:paraId="439FB774" w14:textId="77777777">
        <w:trPr>
          <w:cantSplit/>
          <w:jc w:val="center"/>
        </w:trPr>
        <w:tc>
          <w:tcPr>
            <w:tcW w:w="2948" w:type="dxa"/>
            <w:shd w:val="clear" w:color="auto" w:fill="F3F6F9"/>
            <w:tcMar>
              <w:top w:w="90" w:type="dxa"/>
              <w:left w:w="100" w:type="dxa"/>
              <w:bottom w:w="90" w:type="dxa"/>
              <w:right w:w="100" w:type="dxa"/>
            </w:tcMar>
            <w:vAlign w:val="center"/>
          </w:tcPr>
          <w:p w14:paraId="66931314" w14:textId="77777777" w:rsidR="00137999" w:rsidRDefault="00E92C56">
            <w:pPr>
              <w:spacing w:before="20" w:after="40" w:line="252" w:lineRule="auto"/>
            </w:pPr>
            <w:r>
              <w:rPr>
                <w:sz w:val="21"/>
              </w:rPr>
              <w:t>Dữ liệu sách từ trường</w:t>
            </w:r>
          </w:p>
        </w:tc>
        <w:tc>
          <w:tcPr>
            <w:tcW w:w="2948" w:type="dxa"/>
            <w:shd w:val="clear" w:color="auto" w:fill="F3F6F9"/>
            <w:tcMar>
              <w:top w:w="90" w:type="dxa"/>
              <w:left w:w="100" w:type="dxa"/>
              <w:bottom w:w="90" w:type="dxa"/>
              <w:right w:w="100" w:type="dxa"/>
            </w:tcMar>
            <w:vAlign w:val="center"/>
          </w:tcPr>
          <w:p w14:paraId="334FC6B3" w14:textId="77777777" w:rsidR="00137999" w:rsidRDefault="00E92C56">
            <w:pPr>
              <w:spacing w:before="20" w:after="40" w:line="252" w:lineRule="auto"/>
            </w:pPr>
            <w:r>
              <w:rPr>
                <w:sz w:val="21"/>
              </w:rPr>
              <w:t>A06 biên tập và liên kết</w:t>
            </w:r>
          </w:p>
        </w:tc>
        <w:tc>
          <w:tcPr>
            <w:tcW w:w="3628" w:type="dxa"/>
            <w:shd w:val="clear" w:color="auto" w:fill="F3F6F9"/>
            <w:tcMar>
              <w:top w:w="90" w:type="dxa"/>
              <w:left w:w="100" w:type="dxa"/>
              <w:bottom w:w="90" w:type="dxa"/>
              <w:right w:w="100" w:type="dxa"/>
            </w:tcMar>
            <w:vAlign w:val="center"/>
          </w:tcPr>
          <w:p w14:paraId="1686921A" w14:textId="77777777" w:rsidR="00137999" w:rsidRDefault="00E92C56">
            <w:pPr>
              <w:spacing w:before="20" w:after="40" w:line="252" w:lineRule="auto"/>
            </w:pPr>
            <w:r>
              <w:rPr>
                <w:sz w:val="21"/>
              </w:rPr>
              <w:t>Nếu có API/CSV/quyền toàn văn, viết đặc tả tích hợp và kiểm thử riêng</w:t>
            </w:r>
          </w:p>
        </w:tc>
      </w:tr>
    </w:tbl>
    <w:p w14:paraId="614DA5F8" w14:textId="77777777" w:rsidR="00137999" w:rsidRDefault="00137999">
      <w:pPr>
        <w:spacing w:after="40"/>
      </w:pPr>
    </w:p>
    <w:p w14:paraId="7AE50A36" w14:textId="77777777" w:rsidR="00137999" w:rsidRDefault="00E92C56">
      <w:r>
        <w:t>A01–A06 là cơ sở MVP đã chốt; bảng trên ghi tác động nếu sau này đổi phạm vi. BR16–BR17 là chi tiết thiết kế bổ sung. Mỗi thay đổi cần ghi người quyết định, ngày, lý do, FR/UC bị ảnh hưởng và tiêu chí nghiệm thu; cập nhật đồng thời proposal và use case.</w:t>
      </w:r>
    </w:p>
    <w:p w14:paraId="3FC5A1C5" w14:textId="77777777" w:rsidR="00137999" w:rsidRDefault="00E92C56">
      <w:pPr>
        <w:pStyle w:val="Heading2"/>
      </w:pPr>
      <w:r>
        <w:t>7 1 Tài liệu liên quan</w:t>
      </w:r>
    </w:p>
    <w:p w14:paraId="1BDBC8A0" w14:textId="77777777" w:rsidR="00137999" w:rsidRDefault="00E92C56">
      <w:r>
        <w:t>Project Proposal và Use Case Specification phiên bản 1.1 thống nhất phạm vi MVP. Business Rules and Publication Workflow trình bày ma trận quyền, chuyển trạng thái và bàn giao. Bản khởi động phiên bản 0.4 được đồng bộ chính sách. Chưa có API trường hoặc quyền dữ liệu toàn văn được xác nhận.</w:t>
      </w:r>
    </w:p>
    <w:sectPr w:rsidR="00137999" w:rsidSect="00034616">
      <w:headerReference w:type="default" r:id="rId11"/>
      <w:footerReference w:type="default" r:id="rId12"/>
      <w:pgSz w:w="11906" w:h="16838"/>
      <w:pgMar w:top="1077" w:right="1191" w:bottom="1077"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0E255" w14:textId="77777777" w:rsidR="00E92C56" w:rsidRDefault="00E92C56">
      <w:pPr>
        <w:spacing w:after="0" w:line="240" w:lineRule="auto"/>
      </w:pPr>
      <w:r>
        <w:separator/>
      </w:r>
    </w:p>
  </w:endnote>
  <w:endnote w:type="continuationSeparator" w:id="0">
    <w:p w14:paraId="1A9BD92D" w14:textId="77777777" w:rsidR="00E92C56" w:rsidRDefault="00E92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046B7" w14:textId="77777777" w:rsidR="00137999" w:rsidRDefault="00E92C56">
    <w:pPr>
      <w:pStyle w:val="Footer"/>
      <w:jc w:val="right"/>
    </w:pPr>
    <w:r>
      <w:rPr>
        <w:sz w:val="18"/>
      </w:rPr>
      <w:t xml:space="preserve">Phiên bản 1.1  •  09/10/2026  |  Trang </w:t>
    </w: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FFB22" w14:textId="77777777" w:rsidR="00E92C56" w:rsidRDefault="00E92C56">
      <w:pPr>
        <w:spacing w:after="0" w:line="240" w:lineRule="auto"/>
      </w:pPr>
      <w:r>
        <w:separator/>
      </w:r>
    </w:p>
  </w:footnote>
  <w:footnote w:type="continuationSeparator" w:id="0">
    <w:p w14:paraId="2EA50243" w14:textId="77777777" w:rsidR="00E92C56" w:rsidRDefault="00E92C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027E5" w14:textId="77777777" w:rsidR="00137999" w:rsidRDefault="00E92C56">
    <w:pPr>
      <w:pStyle w:val="Header"/>
    </w:pPr>
    <w:r>
      <w:rPr>
        <w:sz w:val="18"/>
      </w:rPr>
      <w:t>HUCEScholar  |  Use Case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3849054">
    <w:abstractNumId w:val="8"/>
  </w:num>
  <w:num w:numId="2" w16cid:durableId="323358390">
    <w:abstractNumId w:val="6"/>
  </w:num>
  <w:num w:numId="3" w16cid:durableId="2094469520">
    <w:abstractNumId w:val="5"/>
  </w:num>
  <w:num w:numId="4" w16cid:durableId="2030518525">
    <w:abstractNumId w:val="4"/>
  </w:num>
  <w:num w:numId="5" w16cid:durableId="2068451001">
    <w:abstractNumId w:val="7"/>
  </w:num>
  <w:num w:numId="6" w16cid:durableId="782656664">
    <w:abstractNumId w:val="3"/>
  </w:num>
  <w:num w:numId="7" w16cid:durableId="122309456">
    <w:abstractNumId w:val="2"/>
  </w:num>
  <w:num w:numId="8" w16cid:durableId="439106977">
    <w:abstractNumId w:val="1"/>
  </w:num>
  <w:num w:numId="9" w16cid:durableId="1627858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999"/>
    <w:rsid w:val="0015074B"/>
    <w:rsid w:val="0029639D"/>
    <w:rsid w:val="00326F90"/>
    <w:rsid w:val="00AA1D8D"/>
    <w:rsid w:val="00B47730"/>
    <w:rsid w:val="00CB0664"/>
    <w:rsid w:val="00E92C56"/>
    <w:rsid w:val="00F36B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BC1D68"/>
  <w14:defaultImageDpi w14:val="300"/>
  <w15:docId w15:val="{A0284CA7-9B12-4167-9622-D18CB3B9A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80" w:after="18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92C56"/>
    <w:pPr>
      <w:spacing w:after="100"/>
    </w:pPr>
  </w:style>
  <w:style w:type="character" w:styleId="Hyperlink">
    <w:name w:val="Hyperlink"/>
    <w:basedOn w:val="DefaultParagraphFont"/>
    <w:uiPriority w:val="99"/>
    <w:unhideWhenUsed/>
    <w:rsid w:val="00E92C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9259</Words>
  <Characters>35111</Characters>
  <Application>Microsoft Office Word</Application>
  <DocSecurity>0</DocSecurity>
  <Lines>1003</Lines>
  <Paragraphs>757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HUCEScholar Use Case Specification</dc:title>
  <dc:subject>Ứng dụng giáo trình điện tử dành cho sinh viên Đại học Xây dựng Hà Nội</dc:subject>
  <dc:creator>HUCEScholar</dc:creator>
  <cp:keywords>HUCEScholar, proposal, use case, giáo trình điện tử</cp:keywords>
  <dc:description>generated by python-docx</dc:description>
  <cp:lastModifiedBy>Vũ Tuấn Anh - 68IT4</cp:lastModifiedBy>
  <cp:revision>2</cp:revision>
  <dcterms:created xsi:type="dcterms:W3CDTF">2013-12-23T23:15:00Z</dcterms:created>
  <dcterms:modified xsi:type="dcterms:W3CDTF">2026-10-09T17:01:00Z</dcterms:modified>
  <cp:category/>
</cp:coreProperties>
</file>